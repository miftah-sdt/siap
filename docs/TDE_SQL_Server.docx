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440DF" w14:textId="77777777" w:rsidR="00B52FE5" w:rsidRDefault="00D775A7">
      <w:pPr>
        <w:spacing w:before="480" w:after="80"/>
      </w:pPr>
      <w:r>
        <w:rPr>
          <w:b/>
          <w:color w:val="0078D4"/>
          <w:sz w:val="24"/>
        </w:rPr>
        <w:t>DOKUMENTASI TEKNIS</w:t>
      </w:r>
    </w:p>
    <w:p w14:paraId="6BF95CD6" w14:textId="77777777" w:rsidR="00B52FE5" w:rsidRDefault="00D775A7">
      <w:pPr>
        <w:spacing w:after="120" w:line="252" w:lineRule="auto"/>
      </w:pPr>
      <w:r>
        <w:rPr>
          <w:b/>
          <w:color w:val="0B3660"/>
          <w:sz w:val="56"/>
        </w:rPr>
        <w:t>Transparent Data Encryption (TDE)</w:t>
      </w:r>
    </w:p>
    <w:p w14:paraId="586B75ED" w14:textId="77777777" w:rsidR="00B52FE5" w:rsidRDefault="00D775A7">
      <w:pPr>
        <w:spacing w:after="280"/>
      </w:pPr>
      <w:r>
        <w:rPr>
          <w:color w:val="595959"/>
          <w:sz w:val="28"/>
        </w:rPr>
        <w:t>Enkripsi data at rest pada Microsoft SQL Server</w:t>
      </w:r>
    </w:p>
    <w:tbl>
      <w:tblPr>
        <w:tblW w:w="0" w:type="auto"/>
        <w:jc w:val="center"/>
        <w:tblLook w:val="04A0" w:firstRow="1" w:lastRow="0" w:firstColumn="1" w:lastColumn="0" w:noHBand="0" w:noVBand="1"/>
      </w:tblPr>
      <w:tblGrid>
        <w:gridCol w:w="2381"/>
        <w:gridCol w:w="7030"/>
      </w:tblGrid>
      <w:tr w:rsidR="00B52FE5" w14:paraId="503C3BA1" w14:textId="77777777">
        <w:trPr>
          <w:cantSplit/>
          <w:jc w:val="center"/>
        </w:trPr>
        <w:tc>
          <w:tcPr>
            <w:tcW w:w="2381"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2D97EC6D" w14:textId="77777777" w:rsidR="00B52FE5" w:rsidRDefault="00D775A7">
            <w:pPr>
              <w:spacing w:before="40" w:after="40" w:line="240" w:lineRule="auto"/>
            </w:pPr>
            <w:r>
              <w:rPr>
                <w:b/>
                <w:color w:val="FFFFFF"/>
                <w:sz w:val="20"/>
              </w:rPr>
              <w:t>Item</w:t>
            </w:r>
          </w:p>
        </w:tc>
        <w:tc>
          <w:tcPr>
            <w:tcW w:w="7030"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3855D795" w14:textId="77777777" w:rsidR="00B52FE5" w:rsidRDefault="00D775A7">
            <w:pPr>
              <w:spacing w:before="40" w:after="40" w:line="240" w:lineRule="auto"/>
            </w:pPr>
            <w:r>
              <w:rPr>
                <w:b/>
                <w:color w:val="FFFFFF"/>
                <w:sz w:val="20"/>
              </w:rPr>
              <w:t>Keterangan</w:t>
            </w:r>
          </w:p>
        </w:tc>
      </w:tr>
      <w:tr w:rsidR="00B52FE5" w14:paraId="79B4A459" w14:textId="77777777">
        <w:trPr>
          <w:cantSplit/>
          <w:jc w:val="center"/>
        </w:trPr>
        <w:tc>
          <w:tcPr>
            <w:tcW w:w="238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31C87AC9" w14:textId="77777777" w:rsidR="00B52FE5" w:rsidRDefault="00D775A7">
            <w:pPr>
              <w:spacing w:before="40" w:after="40" w:line="252" w:lineRule="auto"/>
            </w:pPr>
            <w:r>
              <w:rPr>
                <w:rFonts w:ascii="Consolas" w:eastAsia="Consolas" w:hAnsi="Consolas"/>
                <w:sz w:val="19"/>
              </w:rPr>
              <w:t>Produk</w:t>
            </w:r>
          </w:p>
        </w:tc>
        <w:tc>
          <w:tcPr>
            <w:tcW w:w="7030"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31B4F0D" w14:textId="77777777" w:rsidR="00B52FE5" w:rsidRDefault="00D775A7">
            <w:pPr>
              <w:spacing w:before="40" w:after="40" w:line="252" w:lineRule="auto"/>
            </w:pPr>
            <w:r>
              <w:rPr>
                <w:sz w:val="19"/>
              </w:rPr>
              <w:t>SQL Server, Azure SQL Database, Azure SQL Managed Instance, Azure Synapse Analytics</w:t>
            </w:r>
          </w:p>
        </w:tc>
      </w:tr>
      <w:tr w:rsidR="00B52FE5" w14:paraId="4DF9C09F" w14:textId="77777777">
        <w:trPr>
          <w:cantSplit/>
          <w:jc w:val="center"/>
        </w:trPr>
        <w:tc>
          <w:tcPr>
            <w:tcW w:w="2381"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2211E9A3" w14:textId="77777777" w:rsidR="00B52FE5" w:rsidRDefault="00D775A7">
            <w:pPr>
              <w:spacing w:before="40" w:after="40" w:line="252" w:lineRule="auto"/>
            </w:pPr>
            <w:r>
              <w:rPr>
                <w:rFonts w:ascii="Consolas" w:eastAsia="Consolas" w:hAnsi="Consolas"/>
                <w:sz w:val="19"/>
              </w:rPr>
              <w:t>Versi acuan</w:t>
            </w:r>
          </w:p>
        </w:tc>
        <w:tc>
          <w:tcPr>
            <w:tcW w:w="7030"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243CDD12" w14:textId="77777777" w:rsidR="00B52FE5" w:rsidRDefault="00D775A7">
            <w:pPr>
              <w:spacing w:before="40" w:after="40" w:line="252" w:lineRule="auto"/>
            </w:pPr>
            <w:r>
              <w:rPr>
                <w:sz w:val="19"/>
              </w:rPr>
              <w:t>SQL Server 2025 (17.x) / dokumentasi view=sql-server-ver17</w:t>
            </w:r>
          </w:p>
        </w:tc>
      </w:tr>
      <w:tr w:rsidR="00B52FE5" w14:paraId="64226654" w14:textId="77777777">
        <w:trPr>
          <w:cantSplit/>
          <w:jc w:val="center"/>
        </w:trPr>
        <w:tc>
          <w:tcPr>
            <w:tcW w:w="238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015F7FBD" w14:textId="77777777" w:rsidR="00B52FE5" w:rsidRDefault="00D775A7">
            <w:pPr>
              <w:spacing w:before="40" w:after="40" w:line="252" w:lineRule="auto"/>
            </w:pPr>
            <w:r>
              <w:rPr>
                <w:rFonts w:ascii="Consolas" w:eastAsia="Consolas" w:hAnsi="Consolas"/>
                <w:sz w:val="19"/>
              </w:rPr>
              <w:t>Tanggal dokumen</w:t>
            </w:r>
          </w:p>
        </w:tc>
        <w:tc>
          <w:tcPr>
            <w:tcW w:w="7030"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47B41F52" w14:textId="77777777" w:rsidR="00B52FE5" w:rsidRDefault="00D775A7">
            <w:pPr>
              <w:spacing w:before="40" w:after="40" w:line="252" w:lineRule="auto"/>
            </w:pPr>
            <w:r>
              <w:rPr>
                <w:sz w:val="19"/>
              </w:rPr>
              <w:t>31 Agustus 2026</w:t>
            </w:r>
          </w:p>
        </w:tc>
      </w:tr>
      <w:tr w:rsidR="00B52FE5" w14:paraId="289E0D35" w14:textId="77777777">
        <w:trPr>
          <w:cantSplit/>
          <w:jc w:val="center"/>
        </w:trPr>
        <w:tc>
          <w:tcPr>
            <w:tcW w:w="2381"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6BC8C25" w14:textId="77777777" w:rsidR="00B52FE5" w:rsidRDefault="00D775A7">
            <w:pPr>
              <w:spacing w:before="40" w:after="40" w:line="252" w:lineRule="auto"/>
            </w:pPr>
            <w:r>
              <w:rPr>
                <w:rFonts w:ascii="Consolas" w:eastAsia="Consolas" w:hAnsi="Consolas"/>
                <w:sz w:val="19"/>
              </w:rPr>
              <w:t>Bahasa</w:t>
            </w:r>
          </w:p>
        </w:tc>
        <w:tc>
          <w:tcPr>
            <w:tcW w:w="7030"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5A5922EF" w14:textId="77777777" w:rsidR="00B52FE5" w:rsidRDefault="00D775A7">
            <w:pPr>
              <w:spacing w:before="40" w:after="40" w:line="252" w:lineRule="auto"/>
            </w:pPr>
            <w:r>
              <w:rPr>
                <w:sz w:val="19"/>
              </w:rPr>
              <w:t>Indonesia (disusun ulang dari dokumentasi resmi Microsoft)</w:t>
            </w:r>
          </w:p>
        </w:tc>
      </w:tr>
      <w:tr w:rsidR="00B52FE5" w14:paraId="5D01DA09" w14:textId="77777777">
        <w:trPr>
          <w:cantSplit/>
          <w:jc w:val="center"/>
        </w:trPr>
        <w:tc>
          <w:tcPr>
            <w:tcW w:w="238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526D70B0" w14:textId="77777777" w:rsidR="00B52FE5" w:rsidRDefault="00D775A7">
            <w:pPr>
              <w:spacing w:before="40" w:after="40" w:line="252" w:lineRule="auto"/>
            </w:pPr>
            <w:r>
              <w:rPr>
                <w:rFonts w:ascii="Consolas" w:eastAsia="Consolas" w:hAnsi="Consolas"/>
                <w:sz w:val="19"/>
              </w:rPr>
              <w:t>Contoh lab</w:t>
            </w:r>
          </w:p>
        </w:tc>
        <w:tc>
          <w:tcPr>
            <w:tcW w:w="7030"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4B88DFE3" w14:textId="77777777" w:rsidR="00B52FE5" w:rsidRDefault="00D775A7">
            <w:pPr>
              <w:spacing w:before="40" w:after="40" w:line="252" w:lineRule="auto"/>
            </w:pPr>
            <w:r>
              <w:rPr>
                <w:sz w:val="19"/>
              </w:rPr>
              <w:t>Database StackOverflow2013 di E:\MSSQL (sudah di-attach, status ONLINE)</w:t>
            </w:r>
          </w:p>
        </w:tc>
      </w:tr>
      <w:tr w:rsidR="00B52FE5" w14:paraId="3A9B2E75" w14:textId="77777777">
        <w:trPr>
          <w:cantSplit/>
          <w:jc w:val="center"/>
        </w:trPr>
        <w:tc>
          <w:tcPr>
            <w:tcW w:w="2381"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2B166B8E" w14:textId="77777777" w:rsidR="00B52FE5" w:rsidRDefault="00D775A7">
            <w:pPr>
              <w:spacing w:before="40" w:after="40" w:line="252" w:lineRule="auto"/>
            </w:pPr>
            <w:r>
              <w:rPr>
                <w:rFonts w:ascii="Consolas" w:eastAsia="Consolas" w:hAnsi="Consolas"/>
                <w:sz w:val="19"/>
              </w:rPr>
              <w:t>Sumber</w:t>
            </w:r>
          </w:p>
        </w:tc>
        <w:tc>
          <w:tcPr>
            <w:tcW w:w="7030"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628E9B9" w14:textId="77777777" w:rsidR="00B52FE5" w:rsidRDefault="00D775A7">
            <w:pPr>
              <w:spacing w:before="40" w:after="40" w:line="252" w:lineRule="auto"/>
            </w:pPr>
            <w:r>
              <w:rPr>
                <w:sz w:val="19"/>
              </w:rPr>
              <w:t>https://learn.microsoft.com/en-us/sql/relational-databases/security/encryption/transparent-data-encryption?view=sql-server-ver17</w:t>
            </w:r>
          </w:p>
        </w:tc>
      </w:tr>
    </w:tbl>
    <w:p w14:paraId="6E520695" w14:textId="77777777" w:rsidR="00B52FE5" w:rsidRDefault="00B52FE5">
      <w:pPr>
        <w:spacing w:after="240"/>
      </w:pPr>
    </w:p>
    <w:p w14:paraId="5BD3784A" w14:textId="77777777" w:rsidR="00B52FE5" w:rsidRDefault="00D775A7">
      <w:pPr>
        <w:shd w:val="clear" w:color="auto" w:fill="DEECF9"/>
        <w:spacing w:before="120" w:after="40" w:line="259" w:lineRule="auto"/>
      </w:pPr>
      <w:r>
        <w:rPr>
          <w:b/>
          <w:color w:val="0B3660"/>
        </w:rPr>
        <w:t>Catatan lisensi konten</w:t>
      </w:r>
    </w:p>
    <w:p w14:paraId="5ABA99F4" w14:textId="77777777" w:rsidR="00B52FE5" w:rsidRDefault="00D775A7">
      <w:pPr>
        <w:shd w:val="clear" w:color="auto" w:fill="DEECF9"/>
        <w:spacing w:line="259" w:lineRule="auto"/>
      </w:pPr>
      <w:r>
        <w:rPr>
          <w:sz w:val="21"/>
        </w:rPr>
        <w:t>Dokumen ini merangkum dan menerjemahkan materi resmi Microsoft Learn. Untuk rujukan normatif (sintaks terbaru, batasan edisi, dan perubahan produk), selalu gunakan halaman sumber di bawah. Tautan terkait di dokumen Microsoft tetap menjadi sumber primer.</w:t>
      </w:r>
    </w:p>
    <w:p w14:paraId="43B11522" w14:textId="77777777" w:rsidR="00B52FE5" w:rsidRDefault="00D775A7">
      <w:pPr>
        <w:pStyle w:val="Heading1"/>
        <w:spacing w:before="320" w:after="120"/>
      </w:pPr>
      <w:bookmarkStart w:id="0" w:name="_Toc239080641"/>
      <w:r>
        <w:rPr>
          <w:rFonts w:ascii="Calibri" w:eastAsia="Calibri" w:hAnsi="Calibri"/>
          <w:color w:val="0B3660"/>
          <w:sz w:val="36"/>
        </w:rPr>
        <w:t xml:space="preserve">Daftar </w:t>
      </w:r>
      <w:proofErr w:type="spellStart"/>
      <w:r>
        <w:rPr>
          <w:rFonts w:ascii="Calibri" w:eastAsia="Calibri" w:hAnsi="Calibri"/>
          <w:color w:val="0B3660"/>
          <w:sz w:val="36"/>
        </w:rPr>
        <w:t>isi</w:t>
      </w:r>
      <w:bookmarkEnd w:id="0"/>
      <w:proofErr w:type="spellEnd"/>
    </w:p>
    <w:p w14:paraId="6309DFA4" w14:textId="07B238F3" w:rsidR="000E7B09" w:rsidRDefault="00D775A7">
      <w:pPr>
        <w:pStyle w:val="TOC1"/>
        <w:tabs>
          <w:tab w:val="right" w:leader="dot" w:pos="9402"/>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9080641" w:history="1">
        <w:r w:rsidR="000E7B09" w:rsidRPr="003B1776">
          <w:rPr>
            <w:rStyle w:val="Hyperlink"/>
            <w:noProof/>
          </w:rPr>
          <w:t>Daftar isi</w:t>
        </w:r>
        <w:r w:rsidR="000E7B09">
          <w:rPr>
            <w:noProof/>
            <w:webHidden/>
          </w:rPr>
          <w:tab/>
        </w:r>
        <w:r w:rsidR="000E7B09">
          <w:rPr>
            <w:noProof/>
            <w:webHidden/>
          </w:rPr>
          <w:fldChar w:fldCharType="begin"/>
        </w:r>
        <w:r w:rsidR="000E7B09">
          <w:rPr>
            <w:noProof/>
            <w:webHidden/>
          </w:rPr>
          <w:instrText xml:space="preserve"> PAGEREF _Toc239080641 \h </w:instrText>
        </w:r>
        <w:r w:rsidR="000E7B09">
          <w:rPr>
            <w:noProof/>
            <w:webHidden/>
          </w:rPr>
        </w:r>
        <w:r w:rsidR="000E7B09">
          <w:rPr>
            <w:noProof/>
            <w:webHidden/>
          </w:rPr>
          <w:fldChar w:fldCharType="separate"/>
        </w:r>
        <w:r w:rsidR="000E7B09">
          <w:rPr>
            <w:noProof/>
            <w:webHidden/>
          </w:rPr>
          <w:t>1</w:t>
        </w:r>
        <w:r w:rsidR="000E7B09">
          <w:rPr>
            <w:noProof/>
            <w:webHidden/>
          </w:rPr>
          <w:fldChar w:fldCharType="end"/>
        </w:r>
      </w:hyperlink>
    </w:p>
    <w:p w14:paraId="0CD585C7" w14:textId="2AD4D2F6"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42" w:history="1">
        <w:r w:rsidRPr="003B1776">
          <w:rPr>
            <w:rStyle w:val="Hyperlink"/>
            <w:noProof/>
          </w:rPr>
          <w:t>1. Pendahuluan</w:t>
        </w:r>
        <w:r>
          <w:rPr>
            <w:noProof/>
            <w:webHidden/>
          </w:rPr>
          <w:tab/>
        </w:r>
        <w:r>
          <w:rPr>
            <w:noProof/>
            <w:webHidden/>
          </w:rPr>
          <w:fldChar w:fldCharType="begin"/>
        </w:r>
        <w:r>
          <w:rPr>
            <w:noProof/>
            <w:webHidden/>
          </w:rPr>
          <w:instrText xml:space="preserve"> PAGEREF _Toc239080642 \h </w:instrText>
        </w:r>
        <w:r>
          <w:rPr>
            <w:noProof/>
            <w:webHidden/>
          </w:rPr>
        </w:r>
        <w:r>
          <w:rPr>
            <w:noProof/>
            <w:webHidden/>
          </w:rPr>
          <w:fldChar w:fldCharType="separate"/>
        </w:r>
        <w:r>
          <w:rPr>
            <w:noProof/>
            <w:webHidden/>
          </w:rPr>
          <w:t>2</w:t>
        </w:r>
        <w:r>
          <w:rPr>
            <w:noProof/>
            <w:webHidden/>
          </w:rPr>
          <w:fldChar w:fldCharType="end"/>
        </w:r>
      </w:hyperlink>
    </w:p>
    <w:p w14:paraId="7679DCAF" w14:textId="49FB70BD"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43" w:history="1">
        <w:r w:rsidRPr="003B1776">
          <w:rPr>
            <w:rStyle w:val="Hyperlink"/>
            <w:noProof/>
          </w:rPr>
          <w:t>1.1 Topik terkait (Microsoft)</w:t>
        </w:r>
        <w:r>
          <w:rPr>
            <w:noProof/>
            <w:webHidden/>
          </w:rPr>
          <w:tab/>
        </w:r>
        <w:r>
          <w:rPr>
            <w:noProof/>
            <w:webHidden/>
          </w:rPr>
          <w:fldChar w:fldCharType="begin"/>
        </w:r>
        <w:r>
          <w:rPr>
            <w:noProof/>
            <w:webHidden/>
          </w:rPr>
          <w:instrText xml:space="preserve"> PAGEREF _Toc239080643 \h </w:instrText>
        </w:r>
        <w:r>
          <w:rPr>
            <w:noProof/>
            <w:webHidden/>
          </w:rPr>
        </w:r>
        <w:r>
          <w:rPr>
            <w:noProof/>
            <w:webHidden/>
          </w:rPr>
          <w:fldChar w:fldCharType="separate"/>
        </w:r>
        <w:r>
          <w:rPr>
            <w:noProof/>
            <w:webHidden/>
          </w:rPr>
          <w:t>3</w:t>
        </w:r>
        <w:r>
          <w:rPr>
            <w:noProof/>
            <w:webHidden/>
          </w:rPr>
          <w:fldChar w:fldCharType="end"/>
        </w:r>
      </w:hyperlink>
    </w:p>
    <w:p w14:paraId="3C142B06" w14:textId="5D72EF46"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44" w:history="1">
        <w:r w:rsidRPr="003B1776">
          <w:rPr>
            <w:rStyle w:val="Hyperlink"/>
            <w:noProof/>
          </w:rPr>
          <w:t>2. Cara kerja TDE</w:t>
        </w:r>
        <w:r>
          <w:rPr>
            <w:noProof/>
            <w:webHidden/>
          </w:rPr>
          <w:tab/>
        </w:r>
        <w:r>
          <w:rPr>
            <w:noProof/>
            <w:webHidden/>
          </w:rPr>
          <w:fldChar w:fldCharType="begin"/>
        </w:r>
        <w:r>
          <w:rPr>
            <w:noProof/>
            <w:webHidden/>
          </w:rPr>
          <w:instrText xml:space="preserve"> PAGEREF _Toc239080644 \h </w:instrText>
        </w:r>
        <w:r>
          <w:rPr>
            <w:noProof/>
            <w:webHidden/>
          </w:rPr>
        </w:r>
        <w:r>
          <w:rPr>
            <w:noProof/>
            <w:webHidden/>
          </w:rPr>
          <w:fldChar w:fldCharType="separate"/>
        </w:r>
        <w:r>
          <w:rPr>
            <w:noProof/>
            <w:webHidden/>
          </w:rPr>
          <w:t>3</w:t>
        </w:r>
        <w:r>
          <w:rPr>
            <w:noProof/>
            <w:webHidden/>
          </w:rPr>
          <w:fldChar w:fldCharType="end"/>
        </w:r>
      </w:hyperlink>
    </w:p>
    <w:p w14:paraId="6CC34BFC" w14:textId="776E053B"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45" w:history="1">
        <w:r w:rsidRPr="003B1776">
          <w:rPr>
            <w:rStyle w:val="Hyperlink"/>
            <w:noProof/>
          </w:rPr>
          <w:t>2.1 Enkripsi di tingkat halaman</w:t>
        </w:r>
        <w:r>
          <w:rPr>
            <w:noProof/>
            <w:webHidden/>
          </w:rPr>
          <w:tab/>
        </w:r>
        <w:r>
          <w:rPr>
            <w:noProof/>
            <w:webHidden/>
          </w:rPr>
          <w:fldChar w:fldCharType="begin"/>
        </w:r>
        <w:r>
          <w:rPr>
            <w:noProof/>
            <w:webHidden/>
          </w:rPr>
          <w:instrText xml:space="preserve"> PAGEREF _Toc239080645 \h </w:instrText>
        </w:r>
        <w:r>
          <w:rPr>
            <w:noProof/>
            <w:webHidden/>
          </w:rPr>
        </w:r>
        <w:r>
          <w:rPr>
            <w:noProof/>
            <w:webHidden/>
          </w:rPr>
          <w:fldChar w:fldCharType="separate"/>
        </w:r>
        <w:r>
          <w:rPr>
            <w:noProof/>
            <w:webHidden/>
          </w:rPr>
          <w:t>3</w:t>
        </w:r>
        <w:r>
          <w:rPr>
            <w:noProof/>
            <w:webHidden/>
          </w:rPr>
          <w:fldChar w:fldCharType="end"/>
        </w:r>
      </w:hyperlink>
    </w:p>
    <w:p w14:paraId="1B46F557" w14:textId="691FD1D3"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46" w:history="1">
        <w:r w:rsidRPr="003B1776">
          <w:rPr>
            <w:rStyle w:val="Hyperlink"/>
            <w:noProof/>
          </w:rPr>
          <w:t>2.2 SQL Server vs Azure SQL Database</w:t>
        </w:r>
        <w:r>
          <w:rPr>
            <w:noProof/>
            <w:webHidden/>
          </w:rPr>
          <w:tab/>
        </w:r>
        <w:r>
          <w:rPr>
            <w:noProof/>
            <w:webHidden/>
          </w:rPr>
          <w:fldChar w:fldCharType="begin"/>
        </w:r>
        <w:r>
          <w:rPr>
            <w:noProof/>
            <w:webHidden/>
          </w:rPr>
          <w:instrText xml:space="preserve"> PAGEREF _Toc239080646 \h </w:instrText>
        </w:r>
        <w:r>
          <w:rPr>
            <w:noProof/>
            <w:webHidden/>
          </w:rPr>
        </w:r>
        <w:r>
          <w:rPr>
            <w:noProof/>
            <w:webHidden/>
          </w:rPr>
          <w:fldChar w:fldCharType="separate"/>
        </w:r>
        <w:r>
          <w:rPr>
            <w:noProof/>
            <w:webHidden/>
          </w:rPr>
          <w:t>3</w:t>
        </w:r>
        <w:r>
          <w:rPr>
            <w:noProof/>
            <w:webHidden/>
          </w:rPr>
          <w:fldChar w:fldCharType="end"/>
        </w:r>
      </w:hyperlink>
    </w:p>
    <w:p w14:paraId="0C3EC893" w14:textId="0B7BF7A5"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47" w:history="1">
        <w:r w:rsidRPr="003B1776">
          <w:rPr>
            <w:rStyle w:val="Hyperlink"/>
            <w:noProof/>
          </w:rPr>
          <w:t>2.3 Hierarki enkripsi</w:t>
        </w:r>
        <w:r>
          <w:rPr>
            <w:noProof/>
            <w:webHidden/>
          </w:rPr>
          <w:tab/>
        </w:r>
        <w:r>
          <w:rPr>
            <w:noProof/>
            <w:webHidden/>
          </w:rPr>
          <w:fldChar w:fldCharType="begin"/>
        </w:r>
        <w:r>
          <w:rPr>
            <w:noProof/>
            <w:webHidden/>
          </w:rPr>
          <w:instrText xml:space="preserve"> PAGEREF _Toc239080647 \h </w:instrText>
        </w:r>
        <w:r>
          <w:rPr>
            <w:noProof/>
            <w:webHidden/>
          </w:rPr>
        </w:r>
        <w:r>
          <w:rPr>
            <w:noProof/>
            <w:webHidden/>
          </w:rPr>
          <w:fldChar w:fldCharType="separate"/>
        </w:r>
        <w:r>
          <w:rPr>
            <w:noProof/>
            <w:webHidden/>
          </w:rPr>
          <w:t>3</w:t>
        </w:r>
        <w:r>
          <w:rPr>
            <w:noProof/>
            <w:webHidden/>
          </w:rPr>
          <w:fldChar w:fldCharType="end"/>
        </w:r>
      </w:hyperlink>
    </w:p>
    <w:p w14:paraId="5FA16B32" w14:textId="5A9BAB22"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48" w:history="1">
        <w:r w:rsidRPr="003B1776">
          <w:rPr>
            <w:rStyle w:val="Hyperlink"/>
            <w:noProof/>
          </w:rPr>
          <w:t>2.4 Arsitektur TDE</w:t>
        </w:r>
        <w:r>
          <w:rPr>
            <w:noProof/>
            <w:webHidden/>
          </w:rPr>
          <w:tab/>
        </w:r>
        <w:r>
          <w:rPr>
            <w:noProof/>
            <w:webHidden/>
          </w:rPr>
          <w:fldChar w:fldCharType="begin"/>
        </w:r>
        <w:r>
          <w:rPr>
            <w:noProof/>
            <w:webHidden/>
          </w:rPr>
          <w:instrText xml:space="preserve"> PAGEREF _Toc239080648 \h </w:instrText>
        </w:r>
        <w:r>
          <w:rPr>
            <w:noProof/>
            <w:webHidden/>
          </w:rPr>
        </w:r>
        <w:r>
          <w:rPr>
            <w:noProof/>
            <w:webHidden/>
          </w:rPr>
          <w:fldChar w:fldCharType="separate"/>
        </w:r>
        <w:r>
          <w:rPr>
            <w:noProof/>
            <w:webHidden/>
          </w:rPr>
          <w:t>4</w:t>
        </w:r>
        <w:r>
          <w:rPr>
            <w:noProof/>
            <w:webHidden/>
          </w:rPr>
          <w:fldChar w:fldCharType="end"/>
        </w:r>
      </w:hyperlink>
    </w:p>
    <w:p w14:paraId="4E9A350E" w14:textId="441F5264"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49" w:history="1">
        <w:r w:rsidRPr="003B1776">
          <w:rPr>
            <w:rStyle w:val="Hyperlink"/>
            <w:noProof/>
          </w:rPr>
          <w:t>3. Mengaktifkan TDE</w:t>
        </w:r>
        <w:r>
          <w:rPr>
            <w:noProof/>
            <w:webHidden/>
          </w:rPr>
          <w:tab/>
        </w:r>
        <w:r>
          <w:rPr>
            <w:noProof/>
            <w:webHidden/>
          </w:rPr>
          <w:fldChar w:fldCharType="begin"/>
        </w:r>
        <w:r>
          <w:rPr>
            <w:noProof/>
            <w:webHidden/>
          </w:rPr>
          <w:instrText xml:space="preserve"> PAGEREF _Toc239080649 \h </w:instrText>
        </w:r>
        <w:r>
          <w:rPr>
            <w:noProof/>
            <w:webHidden/>
          </w:rPr>
        </w:r>
        <w:r>
          <w:rPr>
            <w:noProof/>
            <w:webHidden/>
          </w:rPr>
          <w:fldChar w:fldCharType="separate"/>
        </w:r>
        <w:r>
          <w:rPr>
            <w:noProof/>
            <w:webHidden/>
          </w:rPr>
          <w:t>4</w:t>
        </w:r>
        <w:r>
          <w:rPr>
            <w:noProof/>
            <w:webHidden/>
          </w:rPr>
          <w:fldChar w:fldCharType="end"/>
        </w:r>
      </w:hyperlink>
    </w:p>
    <w:p w14:paraId="0CF23667" w14:textId="602F4221"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50" w:history="1">
        <w:r w:rsidRPr="003B1776">
          <w:rPr>
            <w:rStyle w:val="Hyperlink"/>
            <w:noProof/>
          </w:rPr>
          <w:t>3.1 Contoh resmi Microsoft (AdventureWorks)</w:t>
        </w:r>
        <w:r>
          <w:rPr>
            <w:noProof/>
            <w:webHidden/>
          </w:rPr>
          <w:tab/>
        </w:r>
        <w:r>
          <w:rPr>
            <w:noProof/>
            <w:webHidden/>
          </w:rPr>
          <w:fldChar w:fldCharType="begin"/>
        </w:r>
        <w:r>
          <w:rPr>
            <w:noProof/>
            <w:webHidden/>
          </w:rPr>
          <w:instrText xml:space="preserve"> PAGEREF _Toc239080650 \h </w:instrText>
        </w:r>
        <w:r>
          <w:rPr>
            <w:noProof/>
            <w:webHidden/>
          </w:rPr>
        </w:r>
        <w:r>
          <w:rPr>
            <w:noProof/>
            <w:webHidden/>
          </w:rPr>
          <w:fldChar w:fldCharType="separate"/>
        </w:r>
        <w:r>
          <w:rPr>
            <w:noProof/>
            <w:webHidden/>
          </w:rPr>
          <w:t>5</w:t>
        </w:r>
        <w:r>
          <w:rPr>
            <w:noProof/>
            <w:webHidden/>
          </w:rPr>
          <w:fldChar w:fldCharType="end"/>
        </w:r>
      </w:hyperlink>
    </w:p>
    <w:p w14:paraId="431DB880" w14:textId="3BB9D1BB"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51" w:history="1">
        <w:r w:rsidRPr="003B1776">
          <w:rPr>
            <w:rStyle w:val="Hyperlink"/>
            <w:noProof/>
          </w:rPr>
          <w:t>3.2 Lab: aktifkan TDE pada StackOverflow2013</w:t>
        </w:r>
        <w:r>
          <w:rPr>
            <w:noProof/>
            <w:webHidden/>
          </w:rPr>
          <w:tab/>
        </w:r>
        <w:r>
          <w:rPr>
            <w:noProof/>
            <w:webHidden/>
          </w:rPr>
          <w:fldChar w:fldCharType="begin"/>
        </w:r>
        <w:r>
          <w:rPr>
            <w:noProof/>
            <w:webHidden/>
          </w:rPr>
          <w:instrText xml:space="preserve"> PAGEREF _Toc239080651 \h </w:instrText>
        </w:r>
        <w:r>
          <w:rPr>
            <w:noProof/>
            <w:webHidden/>
          </w:rPr>
        </w:r>
        <w:r>
          <w:rPr>
            <w:noProof/>
            <w:webHidden/>
          </w:rPr>
          <w:fldChar w:fldCharType="separate"/>
        </w:r>
        <w:r>
          <w:rPr>
            <w:noProof/>
            <w:webHidden/>
          </w:rPr>
          <w:t>5</w:t>
        </w:r>
        <w:r>
          <w:rPr>
            <w:noProof/>
            <w:webHidden/>
          </w:rPr>
          <w:fldChar w:fldCharType="end"/>
        </w:r>
      </w:hyperlink>
    </w:p>
    <w:p w14:paraId="663BF159" w14:textId="0AFF743F"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52" w:history="1">
        <w:r w:rsidRPr="003B1776">
          <w:rPr>
            <w:rStyle w:val="Hyperlink"/>
            <w:noProof/>
          </w:rPr>
          <w:t>3.3 Via CMD (sqlcmd)</w:t>
        </w:r>
        <w:r>
          <w:rPr>
            <w:noProof/>
            <w:webHidden/>
          </w:rPr>
          <w:tab/>
        </w:r>
        <w:r>
          <w:rPr>
            <w:noProof/>
            <w:webHidden/>
          </w:rPr>
          <w:fldChar w:fldCharType="begin"/>
        </w:r>
        <w:r>
          <w:rPr>
            <w:noProof/>
            <w:webHidden/>
          </w:rPr>
          <w:instrText xml:space="preserve"> PAGEREF _Toc239080652 \h </w:instrText>
        </w:r>
        <w:r>
          <w:rPr>
            <w:noProof/>
            <w:webHidden/>
          </w:rPr>
        </w:r>
        <w:r>
          <w:rPr>
            <w:noProof/>
            <w:webHidden/>
          </w:rPr>
          <w:fldChar w:fldCharType="separate"/>
        </w:r>
        <w:r>
          <w:rPr>
            <w:noProof/>
            <w:webHidden/>
          </w:rPr>
          <w:t>6</w:t>
        </w:r>
        <w:r>
          <w:rPr>
            <w:noProof/>
            <w:webHidden/>
          </w:rPr>
          <w:fldChar w:fldCharType="end"/>
        </w:r>
      </w:hyperlink>
    </w:p>
    <w:p w14:paraId="24A6BDEC" w14:textId="036061B4"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53" w:history="1">
        <w:r w:rsidRPr="003B1776">
          <w:rPr>
            <w:rStyle w:val="Hyperlink"/>
            <w:noProof/>
          </w:rPr>
          <w:t>3.4 Perintah dan fungsi T-SQL</w:t>
        </w:r>
        <w:r>
          <w:rPr>
            <w:noProof/>
            <w:webHidden/>
          </w:rPr>
          <w:tab/>
        </w:r>
        <w:r>
          <w:rPr>
            <w:noProof/>
            <w:webHidden/>
          </w:rPr>
          <w:fldChar w:fldCharType="begin"/>
        </w:r>
        <w:r>
          <w:rPr>
            <w:noProof/>
            <w:webHidden/>
          </w:rPr>
          <w:instrText xml:space="preserve"> PAGEREF _Toc239080653 \h </w:instrText>
        </w:r>
        <w:r>
          <w:rPr>
            <w:noProof/>
            <w:webHidden/>
          </w:rPr>
        </w:r>
        <w:r>
          <w:rPr>
            <w:noProof/>
            <w:webHidden/>
          </w:rPr>
          <w:fldChar w:fldCharType="separate"/>
        </w:r>
        <w:r>
          <w:rPr>
            <w:noProof/>
            <w:webHidden/>
          </w:rPr>
          <w:t>6</w:t>
        </w:r>
        <w:r>
          <w:rPr>
            <w:noProof/>
            <w:webHidden/>
          </w:rPr>
          <w:fldChar w:fldCharType="end"/>
        </w:r>
      </w:hyperlink>
    </w:p>
    <w:p w14:paraId="2BD0D15D" w14:textId="06C81996"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54" w:history="1">
        <w:r w:rsidRPr="003B1776">
          <w:rPr>
            <w:rStyle w:val="Hyperlink"/>
            <w:noProof/>
          </w:rPr>
          <w:t>4. Izin (permissions)</w:t>
        </w:r>
        <w:r>
          <w:rPr>
            <w:noProof/>
            <w:webHidden/>
          </w:rPr>
          <w:tab/>
        </w:r>
        <w:r>
          <w:rPr>
            <w:noProof/>
            <w:webHidden/>
          </w:rPr>
          <w:fldChar w:fldCharType="begin"/>
        </w:r>
        <w:r>
          <w:rPr>
            <w:noProof/>
            <w:webHidden/>
          </w:rPr>
          <w:instrText xml:space="preserve"> PAGEREF _Toc239080654 \h </w:instrText>
        </w:r>
        <w:r>
          <w:rPr>
            <w:noProof/>
            <w:webHidden/>
          </w:rPr>
        </w:r>
        <w:r>
          <w:rPr>
            <w:noProof/>
            <w:webHidden/>
          </w:rPr>
          <w:fldChar w:fldCharType="separate"/>
        </w:r>
        <w:r>
          <w:rPr>
            <w:noProof/>
            <w:webHidden/>
          </w:rPr>
          <w:t>7</w:t>
        </w:r>
        <w:r>
          <w:rPr>
            <w:noProof/>
            <w:webHidden/>
          </w:rPr>
          <w:fldChar w:fldCharType="end"/>
        </w:r>
      </w:hyperlink>
    </w:p>
    <w:p w14:paraId="04FCB355" w14:textId="64EFED7D"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55" w:history="1">
        <w:r w:rsidRPr="003B1776">
          <w:rPr>
            <w:rStyle w:val="Hyperlink"/>
            <w:noProof/>
          </w:rPr>
          <w:t>5. Memantau status enkripsi</w:t>
        </w:r>
        <w:r>
          <w:rPr>
            <w:noProof/>
            <w:webHidden/>
          </w:rPr>
          <w:tab/>
        </w:r>
        <w:r>
          <w:rPr>
            <w:noProof/>
            <w:webHidden/>
          </w:rPr>
          <w:fldChar w:fldCharType="begin"/>
        </w:r>
        <w:r>
          <w:rPr>
            <w:noProof/>
            <w:webHidden/>
          </w:rPr>
          <w:instrText xml:space="preserve"> PAGEREF _Toc239080655 \h </w:instrText>
        </w:r>
        <w:r>
          <w:rPr>
            <w:noProof/>
            <w:webHidden/>
          </w:rPr>
        </w:r>
        <w:r>
          <w:rPr>
            <w:noProof/>
            <w:webHidden/>
          </w:rPr>
          <w:fldChar w:fldCharType="separate"/>
        </w:r>
        <w:r>
          <w:rPr>
            <w:noProof/>
            <w:webHidden/>
          </w:rPr>
          <w:t>7</w:t>
        </w:r>
        <w:r>
          <w:rPr>
            <w:noProof/>
            <w:webHidden/>
          </w:rPr>
          <w:fldChar w:fldCharType="end"/>
        </w:r>
      </w:hyperlink>
    </w:p>
    <w:p w14:paraId="6D786F7C" w14:textId="5BAE576B"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56" w:history="1">
        <w:r w:rsidRPr="003B1776">
          <w:rPr>
            <w:rStyle w:val="Hyperlink"/>
            <w:noProof/>
          </w:rPr>
          <w:t>6. TDE scan (SQL Server 2019 dan yang lebih baru)</w:t>
        </w:r>
        <w:r>
          <w:rPr>
            <w:noProof/>
            <w:webHidden/>
          </w:rPr>
          <w:tab/>
        </w:r>
        <w:r>
          <w:rPr>
            <w:noProof/>
            <w:webHidden/>
          </w:rPr>
          <w:fldChar w:fldCharType="begin"/>
        </w:r>
        <w:r>
          <w:rPr>
            <w:noProof/>
            <w:webHidden/>
          </w:rPr>
          <w:instrText xml:space="preserve"> PAGEREF _Toc239080656 \h </w:instrText>
        </w:r>
        <w:r>
          <w:rPr>
            <w:noProof/>
            <w:webHidden/>
          </w:rPr>
        </w:r>
        <w:r>
          <w:rPr>
            <w:noProof/>
            <w:webHidden/>
          </w:rPr>
          <w:fldChar w:fldCharType="separate"/>
        </w:r>
        <w:r>
          <w:rPr>
            <w:noProof/>
            <w:webHidden/>
          </w:rPr>
          <w:t>8</w:t>
        </w:r>
        <w:r>
          <w:rPr>
            <w:noProof/>
            <w:webHidden/>
          </w:rPr>
          <w:fldChar w:fldCharType="end"/>
        </w:r>
      </w:hyperlink>
    </w:p>
    <w:p w14:paraId="4059DD4F" w14:textId="5DAACE9C"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57" w:history="1">
        <w:r w:rsidRPr="003B1776">
          <w:rPr>
            <w:rStyle w:val="Hyperlink"/>
            <w:noProof/>
          </w:rPr>
          <w:t>7. Pertimbangan operasional</w:t>
        </w:r>
        <w:r>
          <w:rPr>
            <w:noProof/>
            <w:webHidden/>
          </w:rPr>
          <w:tab/>
        </w:r>
        <w:r>
          <w:rPr>
            <w:noProof/>
            <w:webHidden/>
          </w:rPr>
          <w:fldChar w:fldCharType="begin"/>
        </w:r>
        <w:r>
          <w:rPr>
            <w:noProof/>
            <w:webHidden/>
          </w:rPr>
          <w:instrText xml:space="preserve"> PAGEREF _Toc239080657 \h </w:instrText>
        </w:r>
        <w:r>
          <w:rPr>
            <w:noProof/>
            <w:webHidden/>
          </w:rPr>
        </w:r>
        <w:r>
          <w:rPr>
            <w:noProof/>
            <w:webHidden/>
          </w:rPr>
          <w:fldChar w:fldCharType="separate"/>
        </w:r>
        <w:r>
          <w:rPr>
            <w:noProof/>
            <w:webHidden/>
          </w:rPr>
          <w:t>8</w:t>
        </w:r>
        <w:r>
          <w:rPr>
            <w:noProof/>
            <w:webHidden/>
          </w:rPr>
          <w:fldChar w:fldCharType="end"/>
        </w:r>
      </w:hyperlink>
    </w:p>
    <w:p w14:paraId="528C03E1" w14:textId="30DD6ED4"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58" w:history="1">
        <w:r w:rsidRPr="003B1776">
          <w:rPr>
            <w:rStyle w:val="Hyperlink"/>
            <w:noProof/>
          </w:rPr>
          <w:t>7.1 Transaction log</w:t>
        </w:r>
        <w:r>
          <w:rPr>
            <w:noProof/>
            <w:webHidden/>
          </w:rPr>
          <w:tab/>
        </w:r>
        <w:r>
          <w:rPr>
            <w:noProof/>
            <w:webHidden/>
          </w:rPr>
          <w:fldChar w:fldCharType="begin"/>
        </w:r>
        <w:r>
          <w:rPr>
            <w:noProof/>
            <w:webHidden/>
          </w:rPr>
          <w:instrText xml:space="preserve"> PAGEREF _Toc239080658 \h </w:instrText>
        </w:r>
        <w:r>
          <w:rPr>
            <w:noProof/>
            <w:webHidden/>
          </w:rPr>
        </w:r>
        <w:r>
          <w:rPr>
            <w:noProof/>
            <w:webHidden/>
          </w:rPr>
          <w:fldChar w:fldCharType="separate"/>
        </w:r>
        <w:r>
          <w:rPr>
            <w:noProof/>
            <w:webHidden/>
          </w:rPr>
          <w:t>8</w:t>
        </w:r>
        <w:r>
          <w:rPr>
            <w:noProof/>
            <w:webHidden/>
          </w:rPr>
          <w:fldChar w:fldCharType="end"/>
        </w:r>
      </w:hyperlink>
    </w:p>
    <w:p w14:paraId="607DA2F5" w14:textId="03FF6633"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59" w:history="1">
        <w:r w:rsidRPr="003B1776">
          <w:rPr>
            <w:rStyle w:val="Hyperlink"/>
            <w:noProof/>
          </w:rPr>
          <w:t>7.2 tempdb</w:t>
        </w:r>
        <w:r>
          <w:rPr>
            <w:noProof/>
            <w:webHidden/>
          </w:rPr>
          <w:tab/>
        </w:r>
        <w:r>
          <w:rPr>
            <w:noProof/>
            <w:webHidden/>
          </w:rPr>
          <w:fldChar w:fldCharType="begin"/>
        </w:r>
        <w:r>
          <w:rPr>
            <w:noProof/>
            <w:webHidden/>
          </w:rPr>
          <w:instrText xml:space="preserve"> PAGEREF _Toc239080659 \h </w:instrText>
        </w:r>
        <w:r>
          <w:rPr>
            <w:noProof/>
            <w:webHidden/>
          </w:rPr>
        </w:r>
        <w:r>
          <w:rPr>
            <w:noProof/>
            <w:webHidden/>
          </w:rPr>
          <w:fldChar w:fldCharType="separate"/>
        </w:r>
        <w:r>
          <w:rPr>
            <w:noProof/>
            <w:webHidden/>
          </w:rPr>
          <w:t>9</w:t>
        </w:r>
        <w:r>
          <w:rPr>
            <w:noProof/>
            <w:webHidden/>
          </w:rPr>
          <w:fldChar w:fldCharType="end"/>
        </w:r>
      </w:hyperlink>
    </w:p>
    <w:p w14:paraId="4EE17123" w14:textId="4313BD80"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60" w:history="1">
        <w:r w:rsidRPr="003B1776">
          <w:rPr>
            <w:rStyle w:val="Hyperlink"/>
            <w:noProof/>
          </w:rPr>
          <w:t>7.3 Replication</w:t>
        </w:r>
        <w:r>
          <w:rPr>
            <w:noProof/>
            <w:webHidden/>
          </w:rPr>
          <w:tab/>
        </w:r>
        <w:r>
          <w:rPr>
            <w:noProof/>
            <w:webHidden/>
          </w:rPr>
          <w:fldChar w:fldCharType="begin"/>
        </w:r>
        <w:r>
          <w:rPr>
            <w:noProof/>
            <w:webHidden/>
          </w:rPr>
          <w:instrText xml:space="preserve"> PAGEREF _Toc239080660 \h </w:instrText>
        </w:r>
        <w:r>
          <w:rPr>
            <w:noProof/>
            <w:webHidden/>
          </w:rPr>
        </w:r>
        <w:r>
          <w:rPr>
            <w:noProof/>
            <w:webHidden/>
          </w:rPr>
          <w:fldChar w:fldCharType="separate"/>
        </w:r>
        <w:r>
          <w:rPr>
            <w:noProof/>
            <w:webHidden/>
          </w:rPr>
          <w:t>9</w:t>
        </w:r>
        <w:r>
          <w:rPr>
            <w:noProof/>
            <w:webHidden/>
          </w:rPr>
          <w:fldChar w:fldCharType="end"/>
        </w:r>
      </w:hyperlink>
    </w:p>
    <w:p w14:paraId="39BE2747" w14:textId="765FAF00"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61" w:history="1">
        <w:r w:rsidRPr="003B1776">
          <w:rPr>
            <w:rStyle w:val="Hyperlink"/>
            <w:noProof/>
          </w:rPr>
          <w:t>7.4 Always On availability groups</w:t>
        </w:r>
        <w:r>
          <w:rPr>
            <w:noProof/>
            <w:webHidden/>
          </w:rPr>
          <w:tab/>
        </w:r>
        <w:r>
          <w:rPr>
            <w:noProof/>
            <w:webHidden/>
          </w:rPr>
          <w:fldChar w:fldCharType="begin"/>
        </w:r>
        <w:r>
          <w:rPr>
            <w:noProof/>
            <w:webHidden/>
          </w:rPr>
          <w:instrText xml:space="preserve"> PAGEREF _Toc239080661 \h </w:instrText>
        </w:r>
        <w:r>
          <w:rPr>
            <w:noProof/>
            <w:webHidden/>
          </w:rPr>
        </w:r>
        <w:r>
          <w:rPr>
            <w:noProof/>
            <w:webHidden/>
          </w:rPr>
          <w:fldChar w:fldCharType="separate"/>
        </w:r>
        <w:r>
          <w:rPr>
            <w:noProof/>
            <w:webHidden/>
          </w:rPr>
          <w:t>9</w:t>
        </w:r>
        <w:r>
          <w:rPr>
            <w:noProof/>
            <w:webHidden/>
          </w:rPr>
          <w:fldChar w:fldCharType="end"/>
        </w:r>
      </w:hyperlink>
    </w:p>
    <w:p w14:paraId="4EF5A748" w14:textId="00AE5FD6"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62" w:history="1">
        <w:r w:rsidRPr="003B1776">
          <w:rPr>
            <w:rStyle w:val="Hyperlink"/>
            <w:noProof/>
          </w:rPr>
          <w:t>7.5 FILESTREAM, Buffer Pool Extension, In-Memory OLTP</w:t>
        </w:r>
        <w:r>
          <w:rPr>
            <w:noProof/>
            <w:webHidden/>
          </w:rPr>
          <w:tab/>
        </w:r>
        <w:r>
          <w:rPr>
            <w:noProof/>
            <w:webHidden/>
          </w:rPr>
          <w:fldChar w:fldCharType="begin"/>
        </w:r>
        <w:r>
          <w:rPr>
            <w:noProof/>
            <w:webHidden/>
          </w:rPr>
          <w:instrText xml:space="preserve"> PAGEREF _Toc239080662 \h </w:instrText>
        </w:r>
        <w:r>
          <w:rPr>
            <w:noProof/>
            <w:webHidden/>
          </w:rPr>
        </w:r>
        <w:r>
          <w:rPr>
            <w:noProof/>
            <w:webHidden/>
          </w:rPr>
          <w:fldChar w:fldCharType="separate"/>
        </w:r>
        <w:r>
          <w:rPr>
            <w:noProof/>
            <w:webHidden/>
          </w:rPr>
          <w:t>9</w:t>
        </w:r>
        <w:r>
          <w:rPr>
            <w:noProof/>
            <w:webHidden/>
          </w:rPr>
          <w:fldChar w:fldCharType="end"/>
        </w:r>
      </w:hyperlink>
    </w:p>
    <w:p w14:paraId="411F62DA" w14:textId="4343D94E"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63" w:history="1">
        <w:r w:rsidRPr="003B1776">
          <w:rPr>
            <w:rStyle w:val="Hyperlink"/>
            <w:noProof/>
          </w:rPr>
          <w:t>7.6 Backup</w:t>
        </w:r>
        <w:r>
          <w:rPr>
            <w:noProof/>
            <w:webHidden/>
          </w:rPr>
          <w:tab/>
        </w:r>
        <w:r>
          <w:rPr>
            <w:noProof/>
            <w:webHidden/>
          </w:rPr>
          <w:fldChar w:fldCharType="begin"/>
        </w:r>
        <w:r>
          <w:rPr>
            <w:noProof/>
            <w:webHidden/>
          </w:rPr>
          <w:instrText xml:space="preserve"> PAGEREF _Toc239080663 \h </w:instrText>
        </w:r>
        <w:r>
          <w:rPr>
            <w:noProof/>
            <w:webHidden/>
          </w:rPr>
        </w:r>
        <w:r>
          <w:rPr>
            <w:noProof/>
            <w:webHidden/>
          </w:rPr>
          <w:fldChar w:fldCharType="separate"/>
        </w:r>
        <w:r>
          <w:rPr>
            <w:noProof/>
            <w:webHidden/>
          </w:rPr>
          <w:t>9</w:t>
        </w:r>
        <w:r>
          <w:rPr>
            <w:noProof/>
            <w:webHidden/>
          </w:rPr>
          <w:fldChar w:fldCharType="end"/>
        </w:r>
      </w:hyperlink>
    </w:p>
    <w:p w14:paraId="6C201C09" w14:textId="65AF161F"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64" w:history="1">
        <w:r w:rsidRPr="003B1776">
          <w:rPr>
            <w:rStyle w:val="Hyperlink"/>
            <w:noProof/>
          </w:rPr>
          <w:t>8. Batasan (limitations)</w:t>
        </w:r>
        <w:r>
          <w:rPr>
            <w:noProof/>
            <w:webHidden/>
          </w:rPr>
          <w:tab/>
        </w:r>
        <w:r>
          <w:rPr>
            <w:noProof/>
            <w:webHidden/>
          </w:rPr>
          <w:fldChar w:fldCharType="begin"/>
        </w:r>
        <w:r>
          <w:rPr>
            <w:noProof/>
            <w:webHidden/>
          </w:rPr>
          <w:instrText xml:space="preserve"> PAGEREF _Toc239080664 \h </w:instrText>
        </w:r>
        <w:r>
          <w:rPr>
            <w:noProof/>
            <w:webHidden/>
          </w:rPr>
        </w:r>
        <w:r>
          <w:rPr>
            <w:noProof/>
            <w:webHidden/>
          </w:rPr>
          <w:fldChar w:fldCharType="separate"/>
        </w:r>
        <w:r>
          <w:rPr>
            <w:noProof/>
            <w:webHidden/>
          </w:rPr>
          <w:t>9</w:t>
        </w:r>
        <w:r>
          <w:rPr>
            <w:noProof/>
            <w:webHidden/>
          </w:rPr>
          <w:fldChar w:fldCharType="end"/>
        </w:r>
      </w:hyperlink>
    </w:p>
    <w:p w14:paraId="26E0731E" w14:textId="103DBA9E"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65" w:history="1">
        <w:r w:rsidRPr="003B1776">
          <w:rPr>
            <w:rStyle w:val="Hyperlink"/>
            <w:noProof/>
          </w:rPr>
          <w:t>9. Mengelola sertifikat TDE</w:t>
        </w:r>
        <w:r>
          <w:rPr>
            <w:noProof/>
            <w:webHidden/>
          </w:rPr>
          <w:tab/>
        </w:r>
        <w:r>
          <w:rPr>
            <w:noProof/>
            <w:webHidden/>
          </w:rPr>
          <w:fldChar w:fldCharType="begin"/>
        </w:r>
        <w:r>
          <w:rPr>
            <w:noProof/>
            <w:webHidden/>
          </w:rPr>
          <w:instrText xml:space="preserve"> PAGEREF _Toc239080665 \h </w:instrText>
        </w:r>
        <w:r>
          <w:rPr>
            <w:noProof/>
            <w:webHidden/>
          </w:rPr>
        </w:r>
        <w:r>
          <w:rPr>
            <w:noProof/>
            <w:webHidden/>
          </w:rPr>
          <w:fldChar w:fldCharType="separate"/>
        </w:r>
        <w:r>
          <w:rPr>
            <w:noProof/>
            <w:webHidden/>
          </w:rPr>
          <w:t>10</w:t>
        </w:r>
        <w:r>
          <w:rPr>
            <w:noProof/>
            <w:webHidden/>
          </w:rPr>
          <w:fldChar w:fldCharType="end"/>
        </w:r>
      </w:hyperlink>
    </w:p>
    <w:p w14:paraId="0BAD0478" w14:textId="757CD7E8" w:rsidR="000E7B09" w:rsidRDefault="000E7B09">
      <w:pPr>
        <w:pStyle w:val="TOC2"/>
        <w:tabs>
          <w:tab w:val="right" w:leader="dot" w:pos="9402"/>
        </w:tabs>
        <w:rPr>
          <w:rFonts w:asciiTheme="minorHAnsi" w:eastAsiaTheme="minorEastAsia" w:hAnsiTheme="minorHAnsi"/>
          <w:noProof/>
          <w:color w:val="auto"/>
          <w:kern w:val="2"/>
          <w:sz w:val="24"/>
          <w:szCs w:val="24"/>
          <w14:ligatures w14:val="standardContextual"/>
        </w:rPr>
      </w:pPr>
      <w:hyperlink w:anchor="_Toc239080666" w:history="1">
        <w:r w:rsidRPr="003B1776">
          <w:rPr>
            <w:rStyle w:val="Hyperlink"/>
            <w:noProof/>
          </w:rPr>
          <w:t>9.1 Memindahkan database TDE ke SQL Server lain</w:t>
        </w:r>
        <w:r>
          <w:rPr>
            <w:noProof/>
            <w:webHidden/>
          </w:rPr>
          <w:tab/>
        </w:r>
        <w:r>
          <w:rPr>
            <w:noProof/>
            <w:webHidden/>
          </w:rPr>
          <w:fldChar w:fldCharType="begin"/>
        </w:r>
        <w:r>
          <w:rPr>
            <w:noProof/>
            <w:webHidden/>
          </w:rPr>
          <w:instrText xml:space="preserve"> PAGEREF _Toc239080666 \h </w:instrText>
        </w:r>
        <w:r>
          <w:rPr>
            <w:noProof/>
            <w:webHidden/>
          </w:rPr>
        </w:r>
        <w:r>
          <w:rPr>
            <w:noProof/>
            <w:webHidden/>
          </w:rPr>
          <w:fldChar w:fldCharType="separate"/>
        </w:r>
        <w:r>
          <w:rPr>
            <w:noProof/>
            <w:webHidden/>
          </w:rPr>
          <w:t>10</w:t>
        </w:r>
        <w:r>
          <w:rPr>
            <w:noProof/>
            <w:webHidden/>
          </w:rPr>
          <w:fldChar w:fldCharType="end"/>
        </w:r>
      </w:hyperlink>
    </w:p>
    <w:p w14:paraId="07911669" w14:textId="6562A904"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67" w:history="1">
        <w:r w:rsidRPr="003B1776">
          <w:rPr>
            <w:rStyle w:val="Hyperlink"/>
            <w:noProof/>
          </w:rPr>
          <w:t>10. Menonaktifkan TDE</w:t>
        </w:r>
        <w:r>
          <w:rPr>
            <w:noProof/>
            <w:webHidden/>
          </w:rPr>
          <w:tab/>
        </w:r>
        <w:r>
          <w:rPr>
            <w:noProof/>
            <w:webHidden/>
          </w:rPr>
          <w:fldChar w:fldCharType="begin"/>
        </w:r>
        <w:r>
          <w:rPr>
            <w:noProof/>
            <w:webHidden/>
          </w:rPr>
          <w:instrText xml:space="preserve"> PAGEREF _Toc239080667 \h </w:instrText>
        </w:r>
        <w:r>
          <w:rPr>
            <w:noProof/>
            <w:webHidden/>
          </w:rPr>
        </w:r>
        <w:r>
          <w:rPr>
            <w:noProof/>
            <w:webHidden/>
          </w:rPr>
          <w:fldChar w:fldCharType="separate"/>
        </w:r>
        <w:r>
          <w:rPr>
            <w:noProof/>
            <w:webHidden/>
          </w:rPr>
          <w:t>11</w:t>
        </w:r>
        <w:r>
          <w:rPr>
            <w:noProof/>
            <w:webHidden/>
          </w:rPr>
          <w:fldChar w:fldCharType="end"/>
        </w:r>
      </w:hyperlink>
    </w:p>
    <w:p w14:paraId="64157111" w14:textId="794DC420"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68" w:history="1">
        <w:r w:rsidRPr="003B1776">
          <w:rPr>
            <w:rStyle w:val="Hyperlink"/>
            <w:noProof/>
          </w:rPr>
          <w:t>11. Ringkasan praktik yang disarankan</w:t>
        </w:r>
        <w:r>
          <w:rPr>
            <w:noProof/>
            <w:webHidden/>
          </w:rPr>
          <w:tab/>
        </w:r>
        <w:r>
          <w:rPr>
            <w:noProof/>
            <w:webHidden/>
          </w:rPr>
          <w:fldChar w:fldCharType="begin"/>
        </w:r>
        <w:r>
          <w:rPr>
            <w:noProof/>
            <w:webHidden/>
          </w:rPr>
          <w:instrText xml:space="preserve"> PAGEREF _Toc239080668 \h </w:instrText>
        </w:r>
        <w:r>
          <w:rPr>
            <w:noProof/>
            <w:webHidden/>
          </w:rPr>
        </w:r>
        <w:r>
          <w:rPr>
            <w:noProof/>
            <w:webHidden/>
          </w:rPr>
          <w:fldChar w:fldCharType="separate"/>
        </w:r>
        <w:r>
          <w:rPr>
            <w:noProof/>
            <w:webHidden/>
          </w:rPr>
          <w:t>11</w:t>
        </w:r>
        <w:r>
          <w:rPr>
            <w:noProof/>
            <w:webHidden/>
          </w:rPr>
          <w:fldChar w:fldCharType="end"/>
        </w:r>
      </w:hyperlink>
    </w:p>
    <w:p w14:paraId="259F787D" w14:textId="790F53C1"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69" w:history="1">
        <w:r w:rsidRPr="003B1776">
          <w:rPr>
            <w:rStyle w:val="Hyperlink"/>
            <w:noProof/>
          </w:rPr>
          <w:t>12. Referensi</w:t>
        </w:r>
        <w:r>
          <w:rPr>
            <w:noProof/>
            <w:webHidden/>
          </w:rPr>
          <w:tab/>
        </w:r>
        <w:r>
          <w:rPr>
            <w:noProof/>
            <w:webHidden/>
          </w:rPr>
          <w:fldChar w:fldCharType="begin"/>
        </w:r>
        <w:r>
          <w:rPr>
            <w:noProof/>
            <w:webHidden/>
          </w:rPr>
          <w:instrText xml:space="preserve"> PAGEREF _Toc239080669 \h </w:instrText>
        </w:r>
        <w:r>
          <w:rPr>
            <w:noProof/>
            <w:webHidden/>
          </w:rPr>
        </w:r>
        <w:r>
          <w:rPr>
            <w:noProof/>
            <w:webHidden/>
          </w:rPr>
          <w:fldChar w:fldCharType="separate"/>
        </w:r>
        <w:r>
          <w:rPr>
            <w:noProof/>
            <w:webHidden/>
          </w:rPr>
          <w:t>12</w:t>
        </w:r>
        <w:r>
          <w:rPr>
            <w:noProof/>
            <w:webHidden/>
          </w:rPr>
          <w:fldChar w:fldCharType="end"/>
        </w:r>
      </w:hyperlink>
    </w:p>
    <w:p w14:paraId="71DE08AE" w14:textId="7E686833"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70" w:history="1">
        <w:r w:rsidRPr="003B1776">
          <w:rPr>
            <w:rStyle w:val="Hyperlink"/>
            <w:noProof/>
          </w:rPr>
          <w:t>Lampiran A. Checklist operasional (StackOverflow2013)</w:t>
        </w:r>
        <w:r>
          <w:rPr>
            <w:noProof/>
            <w:webHidden/>
          </w:rPr>
          <w:tab/>
        </w:r>
        <w:r>
          <w:rPr>
            <w:noProof/>
            <w:webHidden/>
          </w:rPr>
          <w:fldChar w:fldCharType="begin"/>
        </w:r>
        <w:r>
          <w:rPr>
            <w:noProof/>
            <w:webHidden/>
          </w:rPr>
          <w:instrText xml:space="preserve"> PAGEREF _Toc239080670 \h </w:instrText>
        </w:r>
        <w:r>
          <w:rPr>
            <w:noProof/>
            <w:webHidden/>
          </w:rPr>
        </w:r>
        <w:r>
          <w:rPr>
            <w:noProof/>
            <w:webHidden/>
          </w:rPr>
          <w:fldChar w:fldCharType="separate"/>
        </w:r>
        <w:r>
          <w:rPr>
            <w:noProof/>
            <w:webHidden/>
          </w:rPr>
          <w:t>12</w:t>
        </w:r>
        <w:r>
          <w:rPr>
            <w:noProof/>
            <w:webHidden/>
          </w:rPr>
          <w:fldChar w:fldCharType="end"/>
        </w:r>
      </w:hyperlink>
    </w:p>
    <w:p w14:paraId="6E000108" w14:textId="6D0A478A" w:rsidR="000E7B09" w:rsidRDefault="000E7B09">
      <w:pPr>
        <w:pStyle w:val="TOC1"/>
        <w:tabs>
          <w:tab w:val="right" w:leader="dot" w:pos="9402"/>
        </w:tabs>
        <w:rPr>
          <w:rFonts w:asciiTheme="minorHAnsi" w:eastAsiaTheme="minorEastAsia" w:hAnsiTheme="minorHAnsi"/>
          <w:noProof/>
          <w:color w:val="auto"/>
          <w:kern w:val="2"/>
          <w:sz w:val="24"/>
          <w:szCs w:val="24"/>
          <w14:ligatures w14:val="standardContextual"/>
        </w:rPr>
      </w:pPr>
      <w:hyperlink w:anchor="_Toc239080671" w:history="1">
        <w:r w:rsidRPr="003B1776">
          <w:rPr>
            <w:rStyle w:val="Hyperlink"/>
            <w:noProof/>
          </w:rPr>
          <w:t>Lampiran B. File fisik database lab</w:t>
        </w:r>
        <w:r>
          <w:rPr>
            <w:noProof/>
            <w:webHidden/>
          </w:rPr>
          <w:tab/>
        </w:r>
        <w:r>
          <w:rPr>
            <w:noProof/>
            <w:webHidden/>
          </w:rPr>
          <w:fldChar w:fldCharType="begin"/>
        </w:r>
        <w:r>
          <w:rPr>
            <w:noProof/>
            <w:webHidden/>
          </w:rPr>
          <w:instrText xml:space="preserve"> PAGEREF _Toc239080671 \h </w:instrText>
        </w:r>
        <w:r>
          <w:rPr>
            <w:noProof/>
            <w:webHidden/>
          </w:rPr>
        </w:r>
        <w:r>
          <w:rPr>
            <w:noProof/>
            <w:webHidden/>
          </w:rPr>
          <w:fldChar w:fldCharType="separate"/>
        </w:r>
        <w:r>
          <w:rPr>
            <w:noProof/>
            <w:webHidden/>
          </w:rPr>
          <w:t>12</w:t>
        </w:r>
        <w:r>
          <w:rPr>
            <w:noProof/>
            <w:webHidden/>
          </w:rPr>
          <w:fldChar w:fldCharType="end"/>
        </w:r>
      </w:hyperlink>
    </w:p>
    <w:p w14:paraId="7B849DFA" w14:textId="113479A2" w:rsidR="00B52FE5" w:rsidRDefault="00D775A7">
      <w:pPr>
        <w:spacing w:after="240"/>
      </w:pPr>
      <w:r>
        <w:fldChar w:fldCharType="end"/>
      </w:r>
    </w:p>
    <w:p w14:paraId="29AD7DDA" w14:textId="77777777" w:rsidR="00B52FE5" w:rsidRDefault="00D775A7">
      <w:pPr>
        <w:pStyle w:val="Heading1"/>
        <w:spacing w:before="320" w:after="120"/>
      </w:pPr>
      <w:bookmarkStart w:id="1" w:name="_Toc239080642"/>
      <w:r>
        <w:rPr>
          <w:rFonts w:ascii="Calibri" w:eastAsia="Calibri" w:hAnsi="Calibri"/>
          <w:color w:val="0B3660"/>
          <w:sz w:val="36"/>
        </w:rPr>
        <w:t>1. Pendahuluan</w:t>
      </w:r>
      <w:bookmarkEnd w:id="1"/>
    </w:p>
    <w:p w14:paraId="7FC1DBC0" w14:textId="77777777" w:rsidR="00B52FE5" w:rsidRDefault="00D775A7">
      <w:pPr>
        <w:spacing w:after="160"/>
      </w:pPr>
      <w:r>
        <w:t>Transparent Data Encryption (TDE) mengenkripsi file data dan file log SQL Server, Azure SQL Database, dan Azure Synapse Analytics. Jenis perlindungan ini disebut encrypting data at rest: data dilindungi ketika tersimpan di disk, termasuk file .mdf/.ndf/.ldf dan file backup database.</w:t>
      </w:r>
    </w:p>
    <w:p w14:paraId="4B18407F" w14:textId="77777777" w:rsidR="00B52FE5" w:rsidRDefault="00D775A7">
      <w:pPr>
        <w:spacing w:after="160"/>
      </w:pPr>
      <w:r>
        <w:t>Pengamanan database biasanya mencakup desain sistem yang aman, enkripsi aset rahasia, dan firewall di sekitar server. Namun pihak yang mencuri media fisik (hard disk, tape backup, salinan file database) tetap bisa me-restore atau meng-attach database lalu membaca isinya. TDE menutup celah itu: tanpa kunci enkripsi yang benar, file database tidak dapat dibuka.</w:t>
      </w:r>
    </w:p>
    <w:p w14:paraId="7C6F29C4" w14:textId="77777777" w:rsidR="00B52FE5" w:rsidRDefault="00D775A7">
      <w:pPr>
        <w:spacing w:after="160"/>
      </w:pPr>
      <w:r>
        <w:t>TDE melakukan enkripsi dan dekripsi I/O secara real-time. Enkripsi memakai Database Encryption Key (DEK), yaitu kunci simetris. DEK disimpan di boot record database agar tersedia saat recovery, dan dilindungi oleh sertifikat di database master, atau oleh kunci asimetris yang dilindungi modul Extensible Key Management (EKM).</w:t>
      </w:r>
    </w:p>
    <w:p w14:paraId="4FA2380B" w14:textId="77777777" w:rsidR="00B52FE5" w:rsidRDefault="00D775A7">
      <w:pPr>
        <w:spacing w:after="160"/>
      </w:pPr>
      <w:r>
        <w:t>TDE memungkinkan kepatuhan terhadap banyak undang-undang, regulasi, dan pedoman industri. Pengembang dapat memakai algoritma AES atau 3DES tanpa mengubah aplikasi yang sudah ada — itulah arti “transparent”: aplikasi dan query tetap sama.</w:t>
      </w:r>
    </w:p>
    <w:p w14:paraId="1D4CD0F2" w14:textId="77777777" w:rsidR="00B52FE5" w:rsidRDefault="00D775A7">
      <w:pPr>
        <w:shd w:val="clear" w:color="auto" w:fill="FFF4CE"/>
        <w:spacing w:before="120" w:after="40" w:line="259" w:lineRule="auto"/>
      </w:pPr>
      <w:r>
        <w:rPr>
          <w:b/>
          <w:color w:val="0B3660"/>
        </w:rPr>
        <w:t>Yang tidak dilakukan TDE</w:t>
      </w:r>
    </w:p>
    <w:p w14:paraId="26F88A50" w14:textId="77777777" w:rsidR="00B52FE5" w:rsidRDefault="00D775A7">
      <w:pPr>
        <w:shd w:val="clear" w:color="auto" w:fill="FFF4CE"/>
        <w:spacing w:line="259" w:lineRule="auto"/>
      </w:pPr>
      <w:r>
        <w:rPr>
          <w:sz w:val="21"/>
        </w:rPr>
        <w:t>TDE tidak mengenkripsi data di saluran komunikasi (in transit). Untuk itu, enkripsi koneksi SQL Server dengan sertifikat TLS. TDE juga tidak tersedia untuk system database: master, model, dan msdb tidak bisa dienkripsi. tempdb otomatis dienkripsi jika ada database pengguna yang TDE-enabled, tetapi tidak bisa dienkripsi secara langsung.</w:t>
      </w:r>
    </w:p>
    <w:p w14:paraId="27DEF3F5" w14:textId="77777777" w:rsidR="00B52FE5" w:rsidRDefault="00D775A7">
      <w:pPr>
        <w:pStyle w:val="Heading2"/>
        <w:spacing w:before="240" w:after="120"/>
      </w:pPr>
      <w:bookmarkStart w:id="2" w:name="_Toc239080643"/>
      <w:r>
        <w:rPr>
          <w:rFonts w:ascii="Calibri" w:eastAsia="Calibri" w:hAnsi="Calibri"/>
          <w:color w:val="0078D4"/>
          <w:sz w:val="28"/>
        </w:rPr>
        <w:lastRenderedPageBreak/>
        <w:t>1.1 Topik terkait (Microsoft)</w:t>
      </w:r>
      <w:bookmarkEnd w:id="2"/>
    </w:p>
    <w:p w14:paraId="2F41D020" w14:textId="77777777" w:rsidR="00B52FE5" w:rsidRDefault="00D775A7">
      <w:pPr>
        <w:pStyle w:val="ListBullet"/>
        <w:spacing w:after="60" w:line="269" w:lineRule="auto"/>
      </w:pPr>
      <w:r>
        <w:t>Transparent data encryption untuk Azure SQL Database, SQL Managed Instance, dan Azure Synapse Analytics</w:t>
      </w:r>
    </w:p>
    <w:p w14:paraId="0ADA3877" w14:textId="77777777" w:rsidR="00B52FE5" w:rsidRDefault="00D775A7">
      <w:pPr>
        <w:pStyle w:val="ListBullet"/>
        <w:spacing w:after="60" w:line="269" w:lineRule="auto"/>
      </w:pPr>
      <w:r>
        <w:t>Memindahkan database yang dilindungi TDE ke SQL Server lain</w:t>
      </w:r>
    </w:p>
    <w:p w14:paraId="70B4E2BA" w14:textId="77777777" w:rsidR="00B52FE5" w:rsidRDefault="00D775A7">
      <w:pPr>
        <w:pStyle w:val="ListBullet"/>
        <w:spacing w:after="60" w:line="269" w:lineRule="auto"/>
      </w:pPr>
      <w:r>
        <w:t>Enable TDE on SQL Server Using EKM</w:t>
      </w:r>
    </w:p>
    <w:p w14:paraId="666AEDEF" w14:textId="77777777" w:rsidR="00B52FE5" w:rsidRDefault="00D775A7">
      <w:pPr>
        <w:pStyle w:val="ListBullet"/>
        <w:spacing w:after="60" w:line="269" w:lineRule="auto"/>
      </w:pPr>
      <w:r>
        <w:t>SQL Server Connector dengan fitur enkripsi SQL</w:t>
      </w:r>
    </w:p>
    <w:p w14:paraId="2F36C71C" w14:textId="77777777" w:rsidR="00B52FE5" w:rsidRDefault="00D775A7">
      <w:pPr>
        <w:pStyle w:val="ListBullet"/>
        <w:spacing w:after="60" w:line="269" w:lineRule="auto"/>
      </w:pPr>
      <w:r>
        <w:t>Encrypt connections to SQL Server (TLS) — pelengkap TDE, bukan pengganti</w:t>
      </w:r>
    </w:p>
    <w:p w14:paraId="63815C7B" w14:textId="77777777" w:rsidR="00B52FE5" w:rsidRDefault="00D775A7">
      <w:pPr>
        <w:pStyle w:val="Heading1"/>
        <w:spacing w:before="320" w:after="120"/>
      </w:pPr>
      <w:bookmarkStart w:id="3" w:name="_Toc239080644"/>
      <w:r>
        <w:rPr>
          <w:rFonts w:ascii="Calibri" w:eastAsia="Calibri" w:hAnsi="Calibri"/>
          <w:color w:val="0B3660"/>
          <w:sz w:val="36"/>
        </w:rPr>
        <w:t>2. Cara kerja TDE</w:t>
      </w:r>
      <w:bookmarkEnd w:id="3"/>
    </w:p>
    <w:p w14:paraId="74C5B651" w14:textId="77777777" w:rsidR="00B52FE5" w:rsidRDefault="00D775A7">
      <w:pPr>
        <w:pStyle w:val="Heading2"/>
        <w:spacing w:before="240" w:after="120"/>
      </w:pPr>
      <w:bookmarkStart w:id="4" w:name="_Toc239080645"/>
      <w:r>
        <w:rPr>
          <w:rFonts w:ascii="Calibri" w:eastAsia="Calibri" w:hAnsi="Calibri"/>
          <w:color w:val="0078D4"/>
          <w:sz w:val="28"/>
        </w:rPr>
        <w:t>2.1 Enkripsi di tingkat halaman</w:t>
      </w:r>
      <w:bookmarkEnd w:id="4"/>
    </w:p>
    <w:p w14:paraId="5FF0473F" w14:textId="77777777" w:rsidR="00B52FE5" w:rsidRDefault="00D775A7">
      <w:pPr>
        <w:spacing w:after="160"/>
      </w:pPr>
      <w:r>
        <w:t>Enkripsi file database dilakukan di tingkat halaman (page). Halaman dienkripsi sebelum ditulis ke disk, dan didekripsi saat dibaca ke memori (buffer pool). Ukuran database tidak bertambah karena TDE.</w:t>
      </w:r>
    </w:p>
    <w:p w14:paraId="1FEA259D" w14:textId="77777777" w:rsidR="00B52FE5" w:rsidRDefault="00D775A7">
      <w:pPr>
        <w:pStyle w:val="Heading2"/>
        <w:spacing w:before="240" w:after="120"/>
      </w:pPr>
      <w:bookmarkStart w:id="5" w:name="_Toc239080646"/>
      <w:r>
        <w:rPr>
          <w:rFonts w:ascii="Calibri" w:eastAsia="Calibri" w:hAnsi="Calibri"/>
          <w:color w:val="0078D4"/>
          <w:sz w:val="28"/>
        </w:rPr>
        <w:t>2.2 SQL Server vs Azure SQL Database</w:t>
      </w:r>
      <w:bookmarkEnd w:id="5"/>
    </w:p>
    <w:p w14:paraId="74B1B6D2" w14:textId="77777777" w:rsidR="00B52FE5" w:rsidRDefault="00D775A7">
      <w:pPr>
        <w:spacing w:after="160"/>
      </w:pPr>
      <w:r>
        <w:t>Pada Azure SQL Database, sertifikat tingkat server di master dibuat otomatis. Memindahkan database TDE di Azure SQL tidak memerlukan dekripsi terlebih dahulu.</w:t>
      </w:r>
    </w:p>
    <w:p w14:paraId="60BF9EBB" w14:textId="77777777" w:rsidR="00B52FE5" w:rsidRDefault="00D775A7">
      <w:pPr>
        <w:spacing w:after="160"/>
      </w:pPr>
      <w:r>
        <w:t>Pada SQL Server (on-premises / VM), Anda membuat Database Master Key dan sertifikat sendiri. Setelah database diamankan, restore hanya berhasil jika sertifikat yang benar tersedia di instance tujuan. Segera backup sertifikat beserta private key setelah TDE diaktifkan. Jika sertifikat hilang, database tidak dapat dibuka — termasuk saat attach di server lain (skenario yang relevan dengan file StackOverflow2013 di E:\MSSQL).</w:t>
      </w:r>
    </w:p>
    <w:p w14:paraId="3239634C" w14:textId="77777777" w:rsidR="00B52FE5" w:rsidRDefault="00D775A7">
      <w:pPr>
        <w:pStyle w:val="ListBullet"/>
        <w:spacing w:after="60" w:line="269" w:lineRule="auto"/>
      </w:pPr>
      <w:r>
        <w:t>Simpan sertifikat pengenkripsi meskipun TDE sudah dimatikan. Sebagian transaction log mungkin masih terlindungi, dan sertifikat masih diperlukan sampai full backup baru diambil.</w:t>
      </w:r>
    </w:p>
    <w:p w14:paraId="5EA31BA5" w14:textId="77777777" w:rsidR="00B52FE5" w:rsidRDefault="00D775A7">
      <w:pPr>
        <w:pStyle w:val="ListBullet"/>
        <w:spacing w:after="60" w:line="269" w:lineRule="auto"/>
      </w:pPr>
      <w:r>
        <w:t>Sertifikat yang sudah lewat tanggal kedaluwarsa tetap dapat dipakai TDE untuk enkripsi dan dekripsi.</w:t>
      </w:r>
    </w:p>
    <w:p w14:paraId="32687C42" w14:textId="77777777" w:rsidR="00B52FE5" w:rsidRDefault="00D775A7">
      <w:pPr>
        <w:pStyle w:val="ListBullet"/>
        <w:spacing w:after="60" w:line="269" w:lineRule="auto"/>
      </w:pPr>
      <w:r>
        <w:t>Sertifikat di contained system database (Always On contained AG) juga harus di-backup.</w:t>
      </w:r>
    </w:p>
    <w:p w14:paraId="6D73B85B" w14:textId="77777777" w:rsidR="00B52FE5" w:rsidRDefault="00D775A7">
      <w:pPr>
        <w:pStyle w:val="Heading2"/>
        <w:spacing w:before="240" w:after="120"/>
      </w:pPr>
      <w:bookmarkStart w:id="6" w:name="_Toc239080647"/>
      <w:r>
        <w:rPr>
          <w:rFonts w:ascii="Calibri" w:eastAsia="Calibri" w:hAnsi="Calibri"/>
          <w:color w:val="0078D4"/>
          <w:sz w:val="28"/>
        </w:rPr>
        <w:t>2.3 Hierarki enkripsi</w:t>
      </w:r>
      <w:bookmarkEnd w:id="6"/>
    </w:p>
    <w:p w14:paraId="0B7466BC" w14:textId="77777777" w:rsidR="00B52FE5" w:rsidRDefault="00D775A7">
      <w:pPr>
        <w:spacing w:after="160"/>
      </w:pPr>
      <w:r>
        <w:t>Akar hierarki adalah Windows Data Protection API (DPAPI) di tingkat mesin. DPAPI melindungi Service Master Key (SMK) instance SQL Server. SMK melindungi Database Master Key (DMK). Untuk TDE, DMK dan sertifikat harus berada di database master. DEK — kunci khusus TDE — dibuat dan disimpan di database pengguna.</w:t>
      </w:r>
    </w:p>
    <w:p w14:paraId="0B95EE87" w14:textId="77777777" w:rsidR="00B52FE5" w:rsidRDefault="00D775A7">
      <w:pPr>
        <w:pStyle w:val="ListNumber"/>
        <w:spacing w:after="60" w:line="269" w:lineRule="auto"/>
      </w:pPr>
      <w:r>
        <w:t>DPAPI (Windows) melindungi Service Master Key (SMK) instance.</w:t>
      </w:r>
    </w:p>
    <w:p w14:paraId="11EC5550" w14:textId="77777777" w:rsidR="00B52FE5" w:rsidRDefault="00D775A7">
      <w:pPr>
        <w:pStyle w:val="ListNumber"/>
        <w:spacing w:after="60" w:line="269" w:lineRule="auto"/>
      </w:pPr>
      <w:r>
        <w:t>SMK melindungi Database Master Key (DMK) di master.</w:t>
      </w:r>
    </w:p>
    <w:p w14:paraId="32918E3E" w14:textId="77777777" w:rsidR="00B52FE5" w:rsidRDefault="00D775A7">
      <w:pPr>
        <w:pStyle w:val="ListNumber"/>
        <w:spacing w:after="60" w:line="269" w:lineRule="auto"/>
      </w:pPr>
      <w:r>
        <w:t>DMK melindungi sertifikat (atau kunci asimetris EKM).</w:t>
      </w:r>
    </w:p>
    <w:p w14:paraId="150AB27F" w14:textId="77777777" w:rsidR="00B52FE5" w:rsidRDefault="00D775A7">
      <w:pPr>
        <w:pStyle w:val="ListNumber"/>
        <w:spacing w:after="60" w:line="269" w:lineRule="auto"/>
      </w:pPr>
      <w:r>
        <w:t>Sertifikat / EKM melindungi Database Encryption Key (DEK).</w:t>
      </w:r>
    </w:p>
    <w:p w14:paraId="566E8109" w14:textId="77777777" w:rsidR="00B52FE5" w:rsidRDefault="00D775A7">
      <w:pPr>
        <w:pStyle w:val="ListNumber"/>
        <w:spacing w:after="60" w:line="269" w:lineRule="auto"/>
      </w:pPr>
      <w:r>
        <w:t>DEK mengenkripsi halaman data dan log di disk.</w:t>
      </w:r>
    </w:p>
    <w:p w14:paraId="68591A5F" w14:textId="77777777" w:rsidR="00B52FE5" w:rsidRDefault="00D775A7">
      <w:pPr>
        <w:spacing w:after="160"/>
      </w:pPr>
      <w:r>
        <w:t>Pada Azure SQL Database, item yang dikonfigurasi pengguna hanya DEK dan perintah ALTER DATABASE. Hierarki di atasnya dikelola platform.</w:t>
      </w:r>
    </w:p>
    <w:p w14:paraId="3D55A220" w14:textId="77777777" w:rsidR="00B52FE5" w:rsidRDefault="00D775A7">
      <w:pPr>
        <w:pStyle w:val="Heading2"/>
        <w:spacing w:before="240" w:after="120"/>
      </w:pPr>
      <w:bookmarkStart w:id="7" w:name="_Toc239080648"/>
      <w:r>
        <w:rPr>
          <w:rFonts w:ascii="Calibri" w:eastAsia="Calibri" w:hAnsi="Calibri"/>
          <w:color w:val="0078D4"/>
          <w:sz w:val="28"/>
        </w:rPr>
        <w:lastRenderedPageBreak/>
        <w:t>2.4 Arsitektur TDE</w:t>
      </w:r>
      <w:bookmarkEnd w:id="7"/>
    </w:p>
    <w:p w14:paraId="193989E2" w14:textId="77777777" w:rsidR="00B52FE5" w:rsidRDefault="00D775A7">
      <w:pPr>
        <w:spacing w:after="160"/>
      </w:pPr>
      <w:r>
        <w:t>Diagram resmi Microsoft berikut menampilkan rantai perlindungan dari Service Master Key hingga DEK dan perintah ALTER DATABASE SET ENCRYPTION.</w:t>
      </w:r>
    </w:p>
    <w:p w14:paraId="4F6B57ED" w14:textId="77777777" w:rsidR="00B52FE5" w:rsidRDefault="00D775A7">
      <w:pPr>
        <w:jc w:val="center"/>
      </w:pPr>
      <w:r>
        <w:rPr>
          <w:noProof/>
        </w:rPr>
        <w:drawing>
          <wp:inline distT="0" distB="0" distL="0" distR="0" wp14:anchorId="12DD3916" wp14:editId="4BE3CD1E">
            <wp:extent cx="5688000" cy="6128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e-architecture.png"/>
                    <pic:cNvPicPr/>
                  </pic:nvPicPr>
                  <pic:blipFill>
                    <a:blip r:embed="rId8"/>
                    <a:stretch>
                      <a:fillRect/>
                    </a:stretch>
                  </pic:blipFill>
                  <pic:spPr>
                    <a:xfrm>
                      <a:off x="0" y="0"/>
                      <a:ext cx="5688000" cy="6128143"/>
                    </a:xfrm>
                    <a:prstGeom prst="rect">
                      <a:avLst/>
                    </a:prstGeom>
                  </pic:spPr>
                </pic:pic>
              </a:graphicData>
            </a:graphic>
          </wp:inline>
        </w:drawing>
      </w:r>
    </w:p>
    <w:p w14:paraId="6418FB1C" w14:textId="77777777" w:rsidR="00B52FE5" w:rsidRDefault="00D775A7">
      <w:pPr>
        <w:jc w:val="center"/>
      </w:pPr>
      <w:r>
        <w:rPr>
          <w:i/>
          <w:color w:val="595959"/>
          <w:sz w:val="18"/>
        </w:rPr>
        <w:t>Gambar 1. Arsitektur Transparent Data Encryption (sumber: Microsoft Learn).</w:t>
      </w:r>
    </w:p>
    <w:p w14:paraId="16505E9D" w14:textId="77777777" w:rsidR="00A10972" w:rsidRDefault="00A10972">
      <w:pPr>
        <w:rPr>
          <w:rFonts w:cstheme="majorBidi"/>
          <w:b/>
          <w:bCs/>
          <w:color w:val="0B3660"/>
          <w:sz w:val="36"/>
          <w:szCs w:val="28"/>
        </w:rPr>
      </w:pPr>
      <w:bookmarkStart w:id="8" w:name="_Toc239080649"/>
      <w:r>
        <w:rPr>
          <w:color w:val="0B3660"/>
          <w:sz w:val="36"/>
        </w:rPr>
        <w:br w:type="page"/>
      </w:r>
    </w:p>
    <w:p w14:paraId="2D663D1C" w14:textId="31048ADF" w:rsidR="00B52FE5" w:rsidRDefault="00D775A7">
      <w:pPr>
        <w:pStyle w:val="Heading1"/>
        <w:spacing w:before="320" w:after="120"/>
      </w:pPr>
      <w:r>
        <w:rPr>
          <w:rFonts w:ascii="Calibri" w:eastAsia="Calibri" w:hAnsi="Calibri"/>
          <w:color w:val="0B3660"/>
          <w:sz w:val="36"/>
        </w:rPr>
        <w:lastRenderedPageBreak/>
        <w:t>3. Mengaktifkan TDE</w:t>
      </w:r>
      <w:bookmarkEnd w:id="8"/>
    </w:p>
    <w:p w14:paraId="46433024" w14:textId="77777777" w:rsidR="00B52FE5" w:rsidRDefault="00D775A7">
      <w:pPr>
        <w:spacing w:after="160"/>
      </w:pPr>
      <w:r>
        <w:t>Berlaku untuk SQL Server. Empat langkah wajib:</w:t>
      </w:r>
    </w:p>
    <w:p w14:paraId="1A9AAE2C" w14:textId="107D7217" w:rsidR="00B52FE5" w:rsidRDefault="00D775A7" w:rsidP="00A10972">
      <w:pPr>
        <w:pStyle w:val="ListNumber"/>
        <w:numPr>
          <w:ilvl w:val="0"/>
          <w:numId w:val="10"/>
        </w:numPr>
        <w:spacing w:after="60" w:line="269" w:lineRule="auto"/>
      </w:pPr>
      <w:proofErr w:type="spellStart"/>
      <w:r>
        <w:t>Buat</w:t>
      </w:r>
      <w:proofErr w:type="spellEnd"/>
      <w:r>
        <w:t xml:space="preserve"> master key di database master.</w:t>
      </w:r>
    </w:p>
    <w:p w14:paraId="3B188056" w14:textId="77777777" w:rsidR="00B52FE5" w:rsidRDefault="00D775A7">
      <w:pPr>
        <w:pStyle w:val="ListNumber"/>
        <w:spacing w:after="60" w:line="269" w:lineRule="auto"/>
      </w:pPr>
      <w:r>
        <w:t>Buat (atau pasang) sertifikat yang dilindungi master key.</w:t>
      </w:r>
    </w:p>
    <w:p w14:paraId="36003F7B" w14:textId="77777777" w:rsidR="00B52FE5" w:rsidRDefault="00D775A7">
      <w:pPr>
        <w:pStyle w:val="ListNumber"/>
        <w:spacing w:after="60" w:line="269" w:lineRule="auto"/>
      </w:pPr>
      <w:r>
        <w:t>Buat Database Encryption Key di database target, dilindungi sertifikat tersebut.</w:t>
      </w:r>
    </w:p>
    <w:p w14:paraId="42901C2A" w14:textId="77777777" w:rsidR="00B52FE5" w:rsidRDefault="00D775A7">
      <w:pPr>
        <w:pStyle w:val="ListNumber"/>
        <w:spacing w:after="60" w:line="269" w:lineRule="auto"/>
      </w:pPr>
      <w:r>
        <w:t>Set database memakai enkripsi (ALTER DATABASE … SET ENCRYPTION ON).</w:t>
      </w:r>
    </w:p>
    <w:p w14:paraId="2D953FDD" w14:textId="77777777" w:rsidR="00B52FE5" w:rsidRDefault="00D775A7">
      <w:pPr>
        <w:pStyle w:val="Heading2"/>
        <w:spacing w:before="240" w:after="120"/>
      </w:pPr>
      <w:bookmarkStart w:id="9" w:name="_Toc239080650"/>
      <w:r>
        <w:rPr>
          <w:rFonts w:ascii="Calibri" w:eastAsia="Calibri" w:hAnsi="Calibri"/>
          <w:color w:val="0078D4"/>
          <w:sz w:val="28"/>
        </w:rPr>
        <w:t>3.1 Contoh resmi Microsoft (AdventureWorks)</w:t>
      </w:r>
      <w:bookmarkEnd w:id="9"/>
    </w:p>
    <w:p w14:paraId="51BFDB80" w14:textId="77777777" w:rsidR="00B52FE5" w:rsidRDefault="00D775A7">
      <w:pPr>
        <w:shd w:val="clear" w:color="auto" w:fill="F3F3F3"/>
        <w:spacing w:before="120" w:after="0" w:line="240" w:lineRule="auto"/>
        <w:ind w:left="113"/>
      </w:pPr>
      <w:r>
        <w:rPr>
          <w:rFonts w:ascii="Consolas" w:eastAsia="Consolas" w:hAnsi="Consolas"/>
          <w:color w:val="1B1B1B"/>
          <w:sz w:val="18"/>
        </w:rPr>
        <w:t>USE master;</w:t>
      </w:r>
    </w:p>
    <w:p w14:paraId="48548BA6"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6E7E4A73"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7DFB143C" w14:textId="77777777" w:rsidR="00B52FE5" w:rsidRDefault="00D775A7">
      <w:pPr>
        <w:shd w:val="clear" w:color="auto" w:fill="F3F3F3"/>
        <w:spacing w:after="0" w:line="240" w:lineRule="auto"/>
        <w:ind w:left="113"/>
      </w:pPr>
      <w:r>
        <w:rPr>
          <w:rFonts w:ascii="Consolas" w:eastAsia="Consolas" w:hAnsi="Consolas"/>
          <w:color w:val="1B1B1B"/>
          <w:sz w:val="18"/>
        </w:rPr>
        <w:t>CREATE MASTER KEY ENCRYPTION BY PASSWORD = '&lt;password&gt;';</w:t>
      </w:r>
    </w:p>
    <w:p w14:paraId="244448BF"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6AA7801B"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36EA78E8" w14:textId="77777777" w:rsidR="00B52FE5" w:rsidRDefault="00D775A7">
      <w:pPr>
        <w:shd w:val="clear" w:color="auto" w:fill="F3F3F3"/>
        <w:spacing w:after="0" w:line="240" w:lineRule="auto"/>
        <w:ind w:left="113"/>
      </w:pPr>
      <w:r>
        <w:rPr>
          <w:rFonts w:ascii="Consolas" w:eastAsia="Consolas" w:hAnsi="Consolas"/>
          <w:color w:val="1B1B1B"/>
          <w:sz w:val="18"/>
        </w:rPr>
        <w:t>CREATE CERTIFICATE MyServerCert</w:t>
      </w:r>
    </w:p>
    <w:p w14:paraId="5C2D21BD" w14:textId="77777777" w:rsidR="00B52FE5" w:rsidRDefault="00D775A7">
      <w:pPr>
        <w:shd w:val="clear" w:color="auto" w:fill="F3F3F3"/>
        <w:spacing w:after="0" w:line="240" w:lineRule="auto"/>
        <w:ind w:left="113"/>
      </w:pPr>
      <w:r>
        <w:rPr>
          <w:rFonts w:ascii="Consolas" w:eastAsia="Consolas" w:hAnsi="Consolas"/>
          <w:color w:val="1B1B1B"/>
          <w:sz w:val="18"/>
        </w:rPr>
        <w:t xml:space="preserve">    WITH SUBJECT = 'My DEK Certificate';</w:t>
      </w:r>
    </w:p>
    <w:p w14:paraId="4A74381C"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67996BF4"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03CF4B0F" w14:textId="77777777" w:rsidR="00B52FE5" w:rsidRDefault="00D775A7">
      <w:pPr>
        <w:shd w:val="clear" w:color="auto" w:fill="F3F3F3"/>
        <w:spacing w:after="0" w:line="240" w:lineRule="auto"/>
        <w:ind w:left="113"/>
      </w:pPr>
      <w:r>
        <w:rPr>
          <w:rFonts w:ascii="Consolas" w:eastAsia="Consolas" w:hAnsi="Consolas"/>
          <w:color w:val="1B1B1B"/>
          <w:sz w:val="18"/>
        </w:rPr>
        <w:t>USE AdventureWorks2022;</w:t>
      </w:r>
    </w:p>
    <w:p w14:paraId="427F22A4"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2260BD27"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74455742" w14:textId="77777777" w:rsidR="00B52FE5" w:rsidRDefault="00D775A7">
      <w:pPr>
        <w:shd w:val="clear" w:color="auto" w:fill="F3F3F3"/>
        <w:spacing w:after="0" w:line="240" w:lineRule="auto"/>
        <w:ind w:left="113"/>
      </w:pPr>
      <w:r>
        <w:rPr>
          <w:rFonts w:ascii="Consolas" w:eastAsia="Consolas" w:hAnsi="Consolas"/>
          <w:color w:val="1B1B1B"/>
          <w:sz w:val="18"/>
        </w:rPr>
        <w:t>CREATE DATABASE ENCRYPTION KEY</w:t>
      </w:r>
    </w:p>
    <w:p w14:paraId="233173DE" w14:textId="77777777" w:rsidR="00B52FE5" w:rsidRDefault="00D775A7">
      <w:pPr>
        <w:shd w:val="clear" w:color="auto" w:fill="F3F3F3"/>
        <w:spacing w:after="0" w:line="240" w:lineRule="auto"/>
        <w:ind w:left="113"/>
      </w:pPr>
      <w:r>
        <w:rPr>
          <w:rFonts w:ascii="Consolas" w:eastAsia="Consolas" w:hAnsi="Consolas"/>
          <w:color w:val="1B1B1B"/>
          <w:sz w:val="18"/>
        </w:rPr>
        <w:t xml:space="preserve">    WITH ALGORITHM = AES_256</w:t>
      </w:r>
    </w:p>
    <w:p w14:paraId="3B36CCE9" w14:textId="77777777" w:rsidR="00B52FE5" w:rsidRDefault="00D775A7">
      <w:pPr>
        <w:shd w:val="clear" w:color="auto" w:fill="F3F3F3"/>
        <w:spacing w:after="0" w:line="240" w:lineRule="auto"/>
        <w:ind w:left="113"/>
      </w:pPr>
      <w:r>
        <w:rPr>
          <w:rFonts w:ascii="Consolas" w:eastAsia="Consolas" w:hAnsi="Consolas"/>
          <w:color w:val="1B1B1B"/>
          <w:sz w:val="18"/>
        </w:rPr>
        <w:t xml:space="preserve">    ENCRYPTION BY SERVER CERTIFICATE MyServerCert;</w:t>
      </w:r>
    </w:p>
    <w:p w14:paraId="405FE880"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3A6758E2"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29C99C89" w14:textId="77777777" w:rsidR="00B52FE5" w:rsidRDefault="00D775A7">
      <w:pPr>
        <w:shd w:val="clear" w:color="auto" w:fill="F3F3F3"/>
        <w:spacing w:after="0" w:line="240" w:lineRule="auto"/>
        <w:ind w:left="113"/>
      </w:pPr>
      <w:r>
        <w:rPr>
          <w:rFonts w:ascii="Consolas" w:eastAsia="Consolas" w:hAnsi="Consolas"/>
          <w:color w:val="1B1B1B"/>
          <w:sz w:val="18"/>
        </w:rPr>
        <w:t>ALTER DATABASE AdventureWorks2022</w:t>
      </w:r>
    </w:p>
    <w:p w14:paraId="368703B8" w14:textId="77777777" w:rsidR="00B52FE5" w:rsidRDefault="00D775A7">
      <w:pPr>
        <w:shd w:val="clear" w:color="auto" w:fill="F3F3F3"/>
        <w:spacing w:after="0" w:line="240" w:lineRule="auto"/>
        <w:ind w:left="113"/>
      </w:pPr>
      <w:r>
        <w:rPr>
          <w:rFonts w:ascii="Consolas" w:eastAsia="Consolas" w:hAnsi="Consolas"/>
          <w:color w:val="1B1B1B"/>
          <w:sz w:val="18"/>
        </w:rPr>
        <w:t xml:space="preserve">    SET ENCRYPTION ON;</w:t>
      </w:r>
    </w:p>
    <w:p w14:paraId="74A67C69"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31FFCECB" w14:textId="77777777" w:rsidR="00B52FE5" w:rsidRDefault="00B52FE5">
      <w:pPr>
        <w:spacing w:after="160"/>
      </w:pPr>
    </w:p>
    <w:p w14:paraId="3DAD04F5" w14:textId="77777777" w:rsidR="00B52FE5" w:rsidRDefault="00D775A7">
      <w:pPr>
        <w:spacing w:after="160"/>
      </w:pPr>
      <w:r>
        <w:t>Operasi enkripsi dan dekripsi dijadwalkan di background thread SQL Server. Pantau status lewat catalog view dan DMV (bab 5).</w:t>
      </w:r>
    </w:p>
    <w:p w14:paraId="31A40239" w14:textId="77777777" w:rsidR="00B52FE5" w:rsidRDefault="00D775A7">
      <w:pPr>
        <w:shd w:val="clear" w:color="auto" w:fill="FDE7E9"/>
        <w:spacing w:before="120" w:after="40" w:line="259" w:lineRule="auto"/>
      </w:pPr>
      <w:r>
        <w:rPr>
          <w:b/>
          <w:color w:val="0B3660"/>
        </w:rPr>
        <w:t>Peringatan backup</w:t>
      </w:r>
    </w:p>
    <w:p w14:paraId="7BF608AA" w14:textId="77777777" w:rsidR="00B52FE5" w:rsidRDefault="00D775A7">
      <w:pPr>
        <w:shd w:val="clear" w:color="auto" w:fill="FDE7E9"/>
        <w:spacing w:line="259" w:lineRule="auto"/>
      </w:pPr>
      <w:r>
        <w:rPr>
          <w:sz w:val="21"/>
        </w:rPr>
        <w:t>File backup database yang TDE-enabled juga terenkripsi dengan DEK. Saat restore, sertifikat yang melindungi DEK harus tersedia. Selain backup database, wajib menyimpan backup sertifikat server dan private key. Jika sertifikat hilang, data tidak dapat dipulihkan.</w:t>
      </w:r>
    </w:p>
    <w:p w14:paraId="28B7584C" w14:textId="77777777" w:rsidR="00B52FE5" w:rsidRDefault="00D775A7">
      <w:pPr>
        <w:pStyle w:val="Heading2"/>
        <w:spacing w:before="240" w:after="120"/>
      </w:pPr>
      <w:bookmarkStart w:id="10" w:name="_Toc239080651"/>
      <w:r>
        <w:rPr>
          <w:rFonts w:ascii="Calibri" w:eastAsia="Calibri" w:hAnsi="Calibri"/>
          <w:color w:val="0078D4"/>
          <w:sz w:val="28"/>
        </w:rPr>
        <w:t>3.2 Lab: aktifkan TDE pada StackOverflow2013</w:t>
      </w:r>
      <w:bookmarkEnd w:id="10"/>
    </w:p>
    <w:p w14:paraId="1CC31CE0" w14:textId="53F90551" w:rsidR="00A10972" w:rsidRDefault="00D775A7">
      <w:pPr>
        <w:spacing w:after="160"/>
      </w:pPr>
      <w:r>
        <w:t>Database StackOverflow2013 sudah di-attach (ONLINE) dari lima file di E:\MSSQL (empat data file + satu log, total ~55 GB). Enkripsi awal akan memindai setiap halaman — proses ini bisa lama dan membebani I/O. Lakukan di jendela maintenance, dan pertimbangkan SET ENCRYPTION SUSPEND / RESUME (SQL Server 2019+).</w:t>
      </w:r>
    </w:p>
    <w:p w14:paraId="134DDAB5" w14:textId="77777777" w:rsidR="00A10972" w:rsidRDefault="00A10972">
      <w:r>
        <w:br w:type="page"/>
      </w:r>
    </w:p>
    <w:p w14:paraId="043778DF" w14:textId="77777777" w:rsidR="00B52FE5" w:rsidRDefault="00D775A7">
      <w:pPr>
        <w:spacing w:after="160"/>
      </w:pPr>
      <w:proofErr w:type="spellStart"/>
      <w:r>
        <w:lastRenderedPageBreak/>
        <w:t>Jalankan</w:t>
      </w:r>
      <w:proofErr w:type="spellEnd"/>
      <w:r>
        <w:t xml:space="preserve"> di SSMS </w:t>
      </w:r>
      <w:proofErr w:type="spellStart"/>
      <w:r>
        <w:t>atau</w:t>
      </w:r>
      <w:proofErr w:type="spellEnd"/>
      <w:r>
        <w:t xml:space="preserve"> sqlcmd. Ganti password di bawah sebelum dipakai di luar lab. Perintah CREATE MASTER KEY gagal jika DMK di master sudah ada — itu normal; lanjutkan ke CREATE CERTIFICATE.</w:t>
      </w:r>
    </w:p>
    <w:p w14:paraId="5F24BF07" w14:textId="77777777" w:rsidR="00B52FE5" w:rsidRDefault="00D775A7">
      <w:pPr>
        <w:shd w:val="clear" w:color="auto" w:fill="F3F3F3"/>
        <w:spacing w:before="120" w:after="0" w:line="240" w:lineRule="auto"/>
        <w:ind w:left="113"/>
      </w:pPr>
      <w:r>
        <w:rPr>
          <w:rFonts w:ascii="Consolas" w:eastAsia="Consolas" w:hAnsi="Consolas"/>
          <w:color w:val="1B1B1B"/>
          <w:sz w:val="18"/>
        </w:rPr>
        <w:t>USE master;</w:t>
      </w:r>
    </w:p>
    <w:p w14:paraId="1FC15C57"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5800458E"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1D792B29" w14:textId="77777777" w:rsidR="00B52FE5" w:rsidRDefault="00D775A7">
      <w:pPr>
        <w:shd w:val="clear" w:color="auto" w:fill="F3F3F3"/>
        <w:spacing w:after="0" w:line="240" w:lineRule="auto"/>
        <w:ind w:left="113"/>
      </w:pPr>
      <w:r>
        <w:rPr>
          <w:rFonts w:ascii="Consolas" w:eastAsia="Consolas" w:hAnsi="Consolas"/>
          <w:color w:val="1B1B1B"/>
          <w:sz w:val="18"/>
        </w:rPr>
        <w:t>-- Lewati baris ini jika Database Master Key sudah ada</w:t>
      </w:r>
    </w:p>
    <w:p w14:paraId="4C797DD0" w14:textId="77777777" w:rsidR="00B52FE5" w:rsidRDefault="00D775A7">
      <w:pPr>
        <w:shd w:val="clear" w:color="auto" w:fill="F3F3F3"/>
        <w:spacing w:after="0" w:line="240" w:lineRule="auto"/>
        <w:ind w:left="113"/>
      </w:pPr>
      <w:r>
        <w:rPr>
          <w:rFonts w:ascii="Consolas" w:eastAsia="Consolas" w:hAnsi="Consolas"/>
          <w:color w:val="1B1B1B"/>
          <w:sz w:val="18"/>
        </w:rPr>
        <w:t>CREATE MASTER KEY ENCRYPTION BY PASSWORD = 'GantiPasswordKuat_2026!';</w:t>
      </w:r>
    </w:p>
    <w:p w14:paraId="6BDC7E0F"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04DCFC11"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2CBEB9F8" w14:textId="77777777" w:rsidR="00B52FE5" w:rsidRDefault="00D775A7">
      <w:pPr>
        <w:shd w:val="clear" w:color="auto" w:fill="F3F3F3"/>
        <w:spacing w:after="0" w:line="240" w:lineRule="auto"/>
        <w:ind w:left="113"/>
      </w:pPr>
      <w:r>
        <w:rPr>
          <w:rFonts w:ascii="Consolas" w:eastAsia="Consolas" w:hAnsi="Consolas"/>
          <w:color w:val="1B1B1B"/>
          <w:sz w:val="18"/>
        </w:rPr>
        <w:t>CREATE CERTIFICATE TDE_StackOverflow2013_Cert</w:t>
      </w:r>
    </w:p>
    <w:p w14:paraId="2BF135DD" w14:textId="77777777" w:rsidR="00B52FE5" w:rsidRDefault="00D775A7">
      <w:pPr>
        <w:shd w:val="clear" w:color="auto" w:fill="F3F3F3"/>
        <w:spacing w:after="0" w:line="240" w:lineRule="auto"/>
        <w:ind w:left="113"/>
      </w:pPr>
      <w:r>
        <w:rPr>
          <w:rFonts w:ascii="Consolas" w:eastAsia="Consolas" w:hAnsi="Consolas"/>
          <w:color w:val="1B1B1B"/>
          <w:sz w:val="18"/>
        </w:rPr>
        <w:t xml:space="preserve">    WITH SUBJECT = 'TDE DEK certificate for StackOverflow2013';</w:t>
      </w:r>
    </w:p>
    <w:p w14:paraId="5FAC1FCC"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694CBE02"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402237F4" w14:textId="77777777" w:rsidR="00B52FE5" w:rsidRDefault="00D775A7">
      <w:pPr>
        <w:shd w:val="clear" w:color="auto" w:fill="F3F3F3"/>
        <w:spacing w:after="0" w:line="240" w:lineRule="auto"/>
        <w:ind w:left="113"/>
      </w:pPr>
      <w:r>
        <w:rPr>
          <w:rFonts w:ascii="Consolas" w:eastAsia="Consolas" w:hAnsi="Consolas"/>
          <w:color w:val="1B1B1B"/>
          <w:sz w:val="18"/>
        </w:rPr>
        <w:t>-- WAJIB: backup sertifikat + private key segera</w:t>
      </w:r>
    </w:p>
    <w:p w14:paraId="7BC974B0" w14:textId="77777777" w:rsidR="00B52FE5" w:rsidRDefault="00D775A7">
      <w:pPr>
        <w:shd w:val="clear" w:color="auto" w:fill="F3F3F3"/>
        <w:spacing w:after="0" w:line="240" w:lineRule="auto"/>
        <w:ind w:left="113"/>
      </w:pPr>
      <w:r>
        <w:rPr>
          <w:rFonts w:ascii="Consolas" w:eastAsia="Consolas" w:hAnsi="Consolas"/>
          <w:color w:val="1B1B1B"/>
          <w:sz w:val="18"/>
        </w:rPr>
        <w:t>BACKUP CERTIFICATE TDE_StackOverflow2013_Cert</w:t>
      </w:r>
    </w:p>
    <w:p w14:paraId="7A8E7719" w14:textId="77777777" w:rsidR="00B52FE5" w:rsidRDefault="00D775A7">
      <w:pPr>
        <w:shd w:val="clear" w:color="auto" w:fill="F3F3F3"/>
        <w:spacing w:after="0" w:line="240" w:lineRule="auto"/>
        <w:ind w:left="113"/>
      </w:pPr>
      <w:r>
        <w:rPr>
          <w:rFonts w:ascii="Consolas" w:eastAsia="Consolas" w:hAnsi="Consolas"/>
          <w:color w:val="1B1B1B"/>
          <w:sz w:val="18"/>
        </w:rPr>
        <w:t xml:space="preserve">    TO FILE = 'E:\MSSQL\TDE_StackOverflow2013_Cert.cer'</w:t>
      </w:r>
    </w:p>
    <w:p w14:paraId="467C0154" w14:textId="77777777" w:rsidR="00B52FE5" w:rsidRDefault="00D775A7">
      <w:pPr>
        <w:shd w:val="clear" w:color="auto" w:fill="F3F3F3"/>
        <w:spacing w:after="0" w:line="240" w:lineRule="auto"/>
        <w:ind w:left="113"/>
      </w:pPr>
      <w:r>
        <w:rPr>
          <w:rFonts w:ascii="Consolas" w:eastAsia="Consolas" w:hAnsi="Consolas"/>
          <w:color w:val="1B1B1B"/>
          <w:sz w:val="18"/>
        </w:rPr>
        <w:t xml:space="preserve">    WITH PRIVATE KEY (</w:t>
      </w:r>
    </w:p>
    <w:p w14:paraId="1E4BC81D" w14:textId="77777777" w:rsidR="00B52FE5" w:rsidRDefault="00D775A7">
      <w:pPr>
        <w:shd w:val="clear" w:color="auto" w:fill="F3F3F3"/>
        <w:spacing w:after="0" w:line="240" w:lineRule="auto"/>
        <w:ind w:left="113"/>
      </w:pPr>
      <w:r>
        <w:rPr>
          <w:rFonts w:ascii="Consolas" w:eastAsia="Consolas" w:hAnsi="Consolas"/>
          <w:color w:val="1B1B1B"/>
          <w:sz w:val="18"/>
        </w:rPr>
        <w:t xml:space="preserve">        FILE = 'E:\MSSQL\TDE_StackOverflow2013_Cert.pvk',</w:t>
      </w:r>
    </w:p>
    <w:p w14:paraId="5C48B6C8" w14:textId="77777777" w:rsidR="00B52FE5" w:rsidRDefault="00D775A7">
      <w:pPr>
        <w:shd w:val="clear" w:color="auto" w:fill="F3F3F3"/>
        <w:spacing w:after="0" w:line="240" w:lineRule="auto"/>
        <w:ind w:left="113"/>
      </w:pPr>
      <w:r>
        <w:rPr>
          <w:rFonts w:ascii="Consolas" w:eastAsia="Consolas" w:hAnsi="Consolas"/>
          <w:color w:val="1B1B1B"/>
          <w:sz w:val="18"/>
        </w:rPr>
        <w:t xml:space="preserve">        ENCRYPTION BY PASSWORD = 'GantiPasswordPrivateKey_2026!'</w:t>
      </w:r>
    </w:p>
    <w:p w14:paraId="6C9903F9"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453A682F"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6CBBAF4F"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77415A8A" w14:textId="77777777" w:rsidR="00B52FE5" w:rsidRDefault="00D775A7">
      <w:pPr>
        <w:shd w:val="clear" w:color="auto" w:fill="F3F3F3"/>
        <w:spacing w:after="0" w:line="240" w:lineRule="auto"/>
        <w:ind w:left="113"/>
      </w:pPr>
      <w:r>
        <w:rPr>
          <w:rFonts w:ascii="Consolas" w:eastAsia="Consolas" w:hAnsi="Consolas"/>
          <w:color w:val="1B1B1B"/>
          <w:sz w:val="18"/>
        </w:rPr>
        <w:t>USE StackOverflow2013;</w:t>
      </w:r>
    </w:p>
    <w:p w14:paraId="213B4F41"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7B5C3279"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1B093F33" w14:textId="77777777" w:rsidR="00B52FE5" w:rsidRDefault="00D775A7">
      <w:pPr>
        <w:shd w:val="clear" w:color="auto" w:fill="F3F3F3"/>
        <w:spacing w:after="0" w:line="240" w:lineRule="auto"/>
        <w:ind w:left="113"/>
      </w:pPr>
      <w:r>
        <w:rPr>
          <w:rFonts w:ascii="Consolas" w:eastAsia="Consolas" w:hAnsi="Consolas"/>
          <w:color w:val="1B1B1B"/>
          <w:sz w:val="18"/>
        </w:rPr>
        <w:t>CREATE DATABASE ENCRYPTION KEY</w:t>
      </w:r>
    </w:p>
    <w:p w14:paraId="4CCA4917" w14:textId="77777777" w:rsidR="00B52FE5" w:rsidRDefault="00D775A7">
      <w:pPr>
        <w:shd w:val="clear" w:color="auto" w:fill="F3F3F3"/>
        <w:spacing w:after="0" w:line="240" w:lineRule="auto"/>
        <w:ind w:left="113"/>
      </w:pPr>
      <w:r>
        <w:rPr>
          <w:rFonts w:ascii="Consolas" w:eastAsia="Consolas" w:hAnsi="Consolas"/>
          <w:color w:val="1B1B1B"/>
          <w:sz w:val="18"/>
        </w:rPr>
        <w:t xml:space="preserve">    WITH ALGORITHM = AES_256</w:t>
      </w:r>
    </w:p>
    <w:p w14:paraId="0762CEBA" w14:textId="77777777" w:rsidR="00B52FE5" w:rsidRDefault="00D775A7">
      <w:pPr>
        <w:shd w:val="clear" w:color="auto" w:fill="F3F3F3"/>
        <w:spacing w:after="0" w:line="240" w:lineRule="auto"/>
        <w:ind w:left="113"/>
      </w:pPr>
      <w:r>
        <w:rPr>
          <w:rFonts w:ascii="Consolas" w:eastAsia="Consolas" w:hAnsi="Consolas"/>
          <w:color w:val="1B1B1B"/>
          <w:sz w:val="18"/>
        </w:rPr>
        <w:t xml:space="preserve">    ENCRYPTION BY SERVER CERTIFICATE TDE_StackOverflow2013_Cert;</w:t>
      </w:r>
    </w:p>
    <w:p w14:paraId="74A1611A"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6E1710BD"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05EA0AE4" w14:textId="77777777" w:rsidR="00B52FE5" w:rsidRDefault="00D775A7">
      <w:pPr>
        <w:shd w:val="clear" w:color="auto" w:fill="F3F3F3"/>
        <w:spacing w:after="0" w:line="240" w:lineRule="auto"/>
        <w:ind w:left="113"/>
      </w:pPr>
      <w:r>
        <w:rPr>
          <w:rFonts w:ascii="Consolas" w:eastAsia="Consolas" w:hAnsi="Consolas"/>
          <w:color w:val="1B1B1B"/>
          <w:sz w:val="18"/>
        </w:rPr>
        <w:t>ALTER DATABASE StackOverflow2013</w:t>
      </w:r>
    </w:p>
    <w:p w14:paraId="7EB0736A" w14:textId="77777777" w:rsidR="00B52FE5" w:rsidRDefault="00D775A7">
      <w:pPr>
        <w:shd w:val="clear" w:color="auto" w:fill="F3F3F3"/>
        <w:spacing w:after="0" w:line="240" w:lineRule="auto"/>
        <w:ind w:left="113"/>
      </w:pPr>
      <w:r>
        <w:rPr>
          <w:rFonts w:ascii="Consolas" w:eastAsia="Consolas" w:hAnsi="Consolas"/>
          <w:color w:val="1B1B1B"/>
          <w:sz w:val="18"/>
        </w:rPr>
        <w:t xml:space="preserve">    SET ENCRYPTION ON;</w:t>
      </w:r>
    </w:p>
    <w:p w14:paraId="52489840"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4605BB12" w14:textId="77777777" w:rsidR="00B52FE5" w:rsidRDefault="00B52FE5">
      <w:pPr>
        <w:spacing w:after="160"/>
      </w:pPr>
    </w:p>
    <w:p w14:paraId="64E689FD" w14:textId="77777777" w:rsidR="00B52FE5" w:rsidRDefault="00D775A7">
      <w:pPr>
        <w:pStyle w:val="Heading2"/>
        <w:spacing w:before="240" w:after="120"/>
      </w:pPr>
      <w:bookmarkStart w:id="11" w:name="_Toc239080652"/>
      <w:r>
        <w:rPr>
          <w:rFonts w:ascii="Calibri" w:eastAsia="Calibri" w:hAnsi="Calibri"/>
          <w:color w:val="0078D4"/>
          <w:sz w:val="28"/>
        </w:rPr>
        <w:t>3.3 Via CMD (sqlcmd)</w:t>
      </w:r>
      <w:bookmarkEnd w:id="11"/>
    </w:p>
    <w:p w14:paraId="7B4890B0" w14:textId="77777777" w:rsidR="00B52FE5" w:rsidRDefault="00D775A7">
      <w:pPr>
        <w:spacing w:after="160"/>
      </w:pPr>
      <w:r>
        <w:t>Sama seperti attach database sebelumnya, seluruh langkah TDE dapat dijalankan dari Command Prompt dengan sqlcmd -E (Windows authentication) atau -U/-P (SQL login).</w:t>
      </w:r>
    </w:p>
    <w:p w14:paraId="29E3B1B7" w14:textId="77777777" w:rsidR="00B52FE5" w:rsidRDefault="00D775A7">
      <w:pPr>
        <w:shd w:val="clear" w:color="auto" w:fill="F3F3F3"/>
        <w:spacing w:before="120" w:after="0" w:line="240" w:lineRule="auto"/>
        <w:ind w:left="113"/>
      </w:pPr>
      <w:r>
        <w:rPr>
          <w:rFonts w:ascii="Consolas" w:eastAsia="Consolas" w:hAnsi="Consolas"/>
          <w:color w:val="1B1B1B"/>
          <w:sz w:val="18"/>
        </w:rPr>
        <w:t>sqlcmd -S localhost -E -Q "USE master; CREATE MASTER KEY ENCRYPTION BY PASSWORD = 'GantiPasswordKuat_2026!';"</w:t>
      </w:r>
    </w:p>
    <w:p w14:paraId="1F258409"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7D471CD7" w14:textId="77777777" w:rsidR="00B52FE5" w:rsidRDefault="00D775A7">
      <w:pPr>
        <w:shd w:val="clear" w:color="auto" w:fill="F3F3F3"/>
        <w:spacing w:after="0" w:line="240" w:lineRule="auto"/>
        <w:ind w:left="113"/>
      </w:pPr>
      <w:r>
        <w:rPr>
          <w:rFonts w:ascii="Consolas" w:eastAsia="Consolas" w:hAnsi="Consolas"/>
          <w:color w:val="1B1B1B"/>
          <w:sz w:val="18"/>
        </w:rPr>
        <w:t>sqlcmd -S localhost -E -Q "USE master; CREATE CERTIFICATE TDE_StackOverflow2013_Cert WITH SUBJECT = 'TDE DEK certificate for StackOverflow2013';"</w:t>
      </w:r>
    </w:p>
    <w:p w14:paraId="2C2A6090"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70C742E9" w14:textId="77777777" w:rsidR="00B52FE5" w:rsidRDefault="00D775A7">
      <w:pPr>
        <w:shd w:val="clear" w:color="auto" w:fill="F3F3F3"/>
        <w:spacing w:after="0" w:line="240" w:lineRule="auto"/>
        <w:ind w:left="113"/>
      </w:pPr>
      <w:r>
        <w:rPr>
          <w:rFonts w:ascii="Consolas" w:eastAsia="Consolas" w:hAnsi="Consolas"/>
          <w:color w:val="1B1B1B"/>
          <w:sz w:val="18"/>
        </w:rPr>
        <w:t>sqlcmd -S localhost -E -Q "USE master; BACKUP CERTIFICATE TDE_StackOverflow2013_Cert TO FILE = 'E:\MSSQL\TDE_StackOverflow2013_Cert.cer' WITH PRIVATE KEY (FILE = 'E:\MSSQL\TDE_StackOverflow2013_Cert.pvk', ENCRYPTION BY PASSWORD = 'GantiPasswordPrivateKey_2026!');"</w:t>
      </w:r>
    </w:p>
    <w:p w14:paraId="275ED33E"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7BDAA8E4" w14:textId="77777777" w:rsidR="00B52FE5" w:rsidRDefault="00D775A7">
      <w:pPr>
        <w:shd w:val="clear" w:color="auto" w:fill="F3F3F3"/>
        <w:spacing w:after="0" w:line="240" w:lineRule="auto"/>
        <w:ind w:left="113"/>
      </w:pPr>
      <w:r>
        <w:rPr>
          <w:rFonts w:ascii="Consolas" w:eastAsia="Consolas" w:hAnsi="Consolas"/>
          <w:color w:val="1B1B1B"/>
          <w:sz w:val="18"/>
        </w:rPr>
        <w:t>sqlcmd -S localhost -E -Q "USE StackOverflow2013; CREATE DATABASE ENCRYPTION KEY WITH ALGORITHM = AES_256 ENCRYPTION BY SERVER CERTIFICATE TDE_StackOverflow2013_Cert;"</w:t>
      </w:r>
    </w:p>
    <w:p w14:paraId="0E8E3BF3"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019E9C58" w14:textId="77777777" w:rsidR="00B52FE5" w:rsidRDefault="00D775A7">
      <w:pPr>
        <w:shd w:val="clear" w:color="auto" w:fill="F3F3F3"/>
        <w:spacing w:after="0" w:line="240" w:lineRule="auto"/>
        <w:ind w:left="113"/>
      </w:pPr>
      <w:r>
        <w:rPr>
          <w:rFonts w:ascii="Consolas" w:eastAsia="Consolas" w:hAnsi="Consolas"/>
          <w:color w:val="1B1B1B"/>
          <w:sz w:val="18"/>
        </w:rPr>
        <w:t>sqlcmd -S localhost -E -Q "ALTER DATABASE StackOverflow2013 SET ENCRYPTION ON;"</w:t>
      </w:r>
    </w:p>
    <w:p w14:paraId="3CE07EE3"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0B7096AC" w14:textId="77777777" w:rsidR="00B52FE5" w:rsidRDefault="00D775A7">
      <w:pPr>
        <w:shd w:val="clear" w:color="auto" w:fill="F3F3F3"/>
        <w:spacing w:after="0" w:line="240" w:lineRule="auto"/>
        <w:ind w:left="113"/>
      </w:pPr>
      <w:r>
        <w:rPr>
          <w:rFonts w:ascii="Consolas" w:eastAsia="Consolas" w:hAnsi="Consolas"/>
          <w:color w:val="1B1B1B"/>
          <w:sz w:val="18"/>
        </w:rPr>
        <w:t>sqlcmd -S localhost -E -Q "SELECT DB_NAME(database_id) AS db, encryption_state, encryption_state_desc, percent_complete FROM sys.dm_database_encryption_keys;"</w:t>
      </w:r>
    </w:p>
    <w:p w14:paraId="29985E1E" w14:textId="555F6496" w:rsidR="00B52FE5" w:rsidRDefault="00A10972" w:rsidP="00A10972">
      <w:r>
        <w:br w:type="page"/>
      </w:r>
    </w:p>
    <w:p w14:paraId="326DA83B" w14:textId="77777777" w:rsidR="00B52FE5" w:rsidRDefault="00D775A7">
      <w:pPr>
        <w:shd w:val="clear" w:color="auto" w:fill="FFF4CE"/>
        <w:spacing w:before="120" w:after="40" w:line="259" w:lineRule="auto"/>
      </w:pPr>
      <w:r>
        <w:rPr>
          <w:b/>
          <w:color w:val="0B3660"/>
        </w:rPr>
        <w:lastRenderedPageBreak/>
        <w:t xml:space="preserve">File .cer </w:t>
      </w:r>
      <w:proofErr w:type="gramStart"/>
      <w:r>
        <w:rPr>
          <w:b/>
          <w:color w:val="0B3660"/>
        </w:rPr>
        <w:t>dan .pvk</w:t>
      </w:r>
      <w:proofErr w:type="gramEnd"/>
    </w:p>
    <w:p w14:paraId="33DBA57E" w14:textId="77777777" w:rsidR="00B52FE5" w:rsidRDefault="00D775A7">
      <w:pPr>
        <w:shd w:val="clear" w:color="auto" w:fill="FFF4CE"/>
        <w:spacing w:line="259" w:lineRule="auto"/>
      </w:pPr>
      <w:r>
        <w:rPr>
          <w:sz w:val="21"/>
        </w:rPr>
        <w:t>Salin TDE_StackOverflow2013_Cert.cer dan .pvk ke lokasi aman di luar server (offline / vault). Jangan biarkan hanya di E:\MSSQL berdampingan dengan .mdf. Siapa pun yang memiliki file database + sertifikat + password private key dapat membuka data.</w:t>
      </w:r>
    </w:p>
    <w:p w14:paraId="0C68A63F" w14:textId="77777777" w:rsidR="00B52FE5" w:rsidRDefault="00D775A7">
      <w:pPr>
        <w:pStyle w:val="Heading2"/>
        <w:spacing w:before="240" w:after="120"/>
      </w:pPr>
      <w:bookmarkStart w:id="12" w:name="_Toc239080653"/>
      <w:r>
        <w:rPr>
          <w:rFonts w:ascii="Calibri" w:eastAsia="Calibri" w:hAnsi="Calibri"/>
          <w:color w:val="0078D4"/>
          <w:sz w:val="28"/>
        </w:rPr>
        <w:t>3.4 Perintah dan fungsi T-SQL</w:t>
      </w:r>
      <w:bookmarkEnd w:id="12"/>
    </w:p>
    <w:p w14:paraId="25BE7FB4" w14:textId="77777777" w:rsidR="00B52FE5" w:rsidRDefault="00D775A7">
      <w:pPr>
        <w:spacing w:after="160"/>
      </w:pPr>
      <w:r>
        <w:t>Agar sertifikat diterima sebagai pelindung TDE, sertifikat harus dienkripsi dengan database master key. Jika hanya dilindungi password, pernyataan TDE menolaknya.</w:t>
      </w:r>
    </w:p>
    <w:p w14:paraId="1835D471" w14:textId="77777777" w:rsidR="00B52FE5" w:rsidRDefault="00D775A7">
      <w:pPr>
        <w:shd w:val="clear" w:color="auto" w:fill="FDE7E9"/>
        <w:spacing w:before="120" w:after="40" w:line="259" w:lineRule="auto"/>
      </w:pPr>
      <w:r>
        <w:rPr>
          <w:b/>
          <w:color w:val="0B3660"/>
        </w:rPr>
        <w:t>Penting</w:t>
      </w:r>
    </w:p>
    <w:p w14:paraId="6423A16E" w14:textId="77777777" w:rsidR="00B52FE5" w:rsidRDefault="00D775A7">
      <w:pPr>
        <w:shd w:val="clear" w:color="auto" w:fill="FDE7E9"/>
        <w:spacing w:line="259" w:lineRule="auto"/>
      </w:pPr>
      <w:r>
        <w:rPr>
          <w:sz w:val="21"/>
        </w:rPr>
        <w:t>Jika sertifikat diubah menjadi password-protected setelah dipakai TDE, database menjadi tidak dapat diakses setelah restart instance.</w:t>
      </w:r>
    </w:p>
    <w:tbl>
      <w:tblPr>
        <w:tblW w:w="0" w:type="auto"/>
        <w:jc w:val="center"/>
        <w:tblLook w:val="04A0" w:firstRow="1" w:lastRow="0" w:firstColumn="1" w:lastColumn="0" w:noHBand="0" w:noVBand="1"/>
      </w:tblPr>
      <w:tblGrid>
        <w:gridCol w:w="3685"/>
        <w:gridCol w:w="5726"/>
      </w:tblGrid>
      <w:tr w:rsidR="00B52FE5" w14:paraId="59F8A673" w14:textId="77777777">
        <w:trPr>
          <w:cantSplit/>
          <w:jc w:val="center"/>
        </w:trPr>
        <w:tc>
          <w:tcPr>
            <w:tcW w:w="3685"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45F4E382" w14:textId="77777777" w:rsidR="00B52FE5" w:rsidRDefault="00D775A7">
            <w:pPr>
              <w:spacing w:before="40" w:after="40" w:line="240" w:lineRule="auto"/>
            </w:pPr>
            <w:r>
              <w:rPr>
                <w:b/>
                <w:color w:val="FFFFFF"/>
                <w:sz w:val="20"/>
              </w:rPr>
              <w:t>Perintah</w:t>
            </w:r>
          </w:p>
        </w:tc>
        <w:tc>
          <w:tcPr>
            <w:tcW w:w="5726"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5EC8D74E" w14:textId="77777777" w:rsidR="00B52FE5" w:rsidRDefault="00D775A7">
            <w:pPr>
              <w:spacing w:before="40" w:after="40" w:line="240" w:lineRule="auto"/>
            </w:pPr>
            <w:r>
              <w:rPr>
                <w:b/>
                <w:color w:val="FFFFFF"/>
                <w:sz w:val="20"/>
              </w:rPr>
              <w:t>Fungsi</w:t>
            </w:r>
          </w:p>
        </w:tc>
      </w:tr>
      <w:tr w:rsidR="00B52FE5" w14:paraId="513BF0ED" w14:textId="77777777">
        <w:trPr>
          <w:cantSplit/>
          <w:jc w:val="center"/>
        </w:trPr>
        <w:tc>
          <w:tcPr>
            <w:tcW w:w="3685"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33165ED2" w14:textId="77777777" w:rsidR="00B52FE5" w:rsidRDefault="00D775A7">
            <w:pPr>
              <w:spacing w:before="40" w:after="40" w:line="252" w:lineRule="auto"/>
            </w:pPr>
            <w:r>
              <w:rPr>
                <w:rFonts w:ascii="Consolas" w:eastAsia="Consolas" w:hAnsi="Consolas"/>
                <w:sz w:val="19"/>
              </w:rPr>
              <w:t>CREATE DATABASE ENCRYPTION KEY</w:t>
            </w:r>
          </w:p>
        </w:tc>
        <w:tc>
          <w:tcPr>
            <w:tcW w:w="5726"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C407E58" w14:textId="77777777" w:rsidR="00B52FE5" w:rsidRDefault="00D775A7">
            <w:pPr>
              <w:spacing w:before="40" w:after="40" w:line="252" w:lineRule="auto"/>
            </w:pPr>
            <w:r>
              <w:rPr>
                <w:sz w:val="19"/>
              </w:rPr>
              <w:t>Membuat kunci yang mengenkripsi database (DEK)</w:t>
            </w:r>
          </w:p>
        </w:tc>
      </w:tr>
      <w:tr w:rsidR="00B52FE5" w14:paraId="4257E628" w14:textId="77777777">
        <w:trPr>
          <w:cantSplit/>
          <w:jc w:val="center"/>
        </w:trPr>
        <w:tc>
          <w:tcPr>
            <w:tcW w:w="3685"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039690CA" w14:textId="77777777" w:rsidR="00B52FE5" w:rsidRDefault="00D775A7">
            <w:pPr>
              <w:spacing w:before="40" w:after="40" w:line="252" w:lineRule="auto"/>
            </w:pPr>
            <w:r>
              <w:rPr>
                <w:rFonts w:ascii="Consolas" w:eastAsia="Consolas" w:hAnsi="Consolas"/>
                <w:sz w:val="19"/>
              </w:rPr>
              <w:t>ALTER DATABASE ENCRYPTION KEY</w:t>
            </w:r>
          </w:p>
        </w:tc>
        <w:tc>
          <w:tcPr>
            <w:tcW w:w="5726"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423D3CF2" w14:textId="77777777" w:rsidR="00B52FE5" w:rsidRDefault="00D775A7">
            <w:pPr>
              <w:spacing w:before="40" w:after="40" w:line="252" w:lineRule="auto"/>
            </w:pPr>
            <w:r>
              <w:rPr>
                <w:sz w:val="19"/>
              </w:rPr>
              <w:t>Mengganti DEK atau pelindung DEK</w:t>
            </w:r>
          </w:p>
        </w:tc>
      </w:tr>
      <w:tr w:rsidR="00B52FE5" w14:paraId="68478AA2" w14:textId="77777777">
        <w:trPr>
          <w:cantSplit/>
          <w:jc w:val="center"/>
        </w:trPr>
        <w:tc>
          <w:tcPr>
            <w:tcW w:w="3685"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412568FE" w14:textId="77777777" w:rsidR="00B52FE5" w:rsidRDefault="00D775A7">
            <w:pPr>
              <w:spacing w:before="40" w:after="40" w:line="252" w:lineRule="auto"/>
            </w:pPr>
            <w:r>
              <w:rPr>
                <w:rFonts w:ascii="Consolas" w:eastAsia="Consolas" w:hAnsi="Consolas"/>
                <w:sz w:val="19"/>
              </w:rPr>
              <w:t>DROP DATABASE ENCRYPTION KEY</w:t>
            </w:r>
          </w:p>
        </w:tc>
        <w:tc>
          <w:tcPr>
            <w:tcW w:w="5726"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5339B7A8" w14:textId="77777777" w:rsidR="00B52FE5" w:rsidRDefault="00D775A7">
            <w:pPr>
              <w:spacing w:before="40" w:after="40" w:line="252" w:lineRule="auto"/>
            </w:pPr>
            <w:r>
              <w:rPr>
                <w:sz w:val="19"/>
              </w:rPr>
              <w:t>Menghapus DEK (setelah enkripsi dimatikan dan scan selesai)</w:t>
            </w:r>
          </w:p>
        </w:tc>
      </w:tr>
      <w:tr w:rsidR="00B52FE5" w14:paraId="3DB6A4AE" w14:textId="77777777">
        <w:trPr>
          <w:cantSplit/>
          <w:jc w:val="center"/>
        </w:trPr>
        <w:tc>
          <w:tcPr>
            <w:tcW w:w="3685"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B9E6A8E" w14:textId="77777777" w:rsidR="00B52FE5" w:rsidRDefault="00D775A7">
            <w:pPr>
              <w:spacing w:before="40" w:after="40" w:line="252" w:lineRule="auto"/>
            </w:pPr>
            <w:r>
              <w:rPr>
                <w:rFonts w:ascii="Consolas" w:eastAsia="Consolas" w:hAnsi="Consolas"/>
                <w:sz w:val="19"/>
              </w:rPr>
              <w:t>ALTER DATABASE … SET ENCRYPTION</w:t>
            </w:r>
          </w:p>
        </w:tc>
        <w:tc>
          <w:tcPr>
            <w:tcW w:w="5726"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276A8D2C" w14:textId="77777777" w:rsidR="00B52FE5" w:rsidRDefault="00D775A7">
            <w:pPr>
              <w:spacing w:before="40" w:after="40" w:line="252" w:lineRule="auto"/>
            </w:pPr>
            <w:r>
              <w:rPr>
                <w:sz w:val="19"/>
              </w:rPr>
              <w:t>Menyalakan atau mematikan TDE; SUSPEND/RESUME scan (2019+)</w:t>
            </w:r>
          </w:p>
        </w:tc>
      </w:tr>
    </w:tbl>
    <w:p w14:paraId="22D87CEE" w14:textId="77777777" w:rsidR="00B52FE5" w:rsidRDefault="00B52FE5">
      <w:pPr>
        <w:spacing w:after="240"/>
      </w:pPr>
    </w:p>
    <w:p w14:paraId="663D8881" w14:textId="77777777" w:rsidR="00B52FE5" w:rsidRDefault="00D775A7">
      <w:pPr>
        <w:pStyle w:val="Heading1"/>
        <w:spacing w:before="320" w:after="120"/>
      </w:pPr>
      <w:bookmarkStart w:id="13" w:name="_Toc239080654"/>
      <w:r>
        <w:rPr>
          <w:rFonts w:ascii="Calibri" w:eastAsia="Calibri" w:hAnsi="Calibri"/>
          <w:color w:val="0B3660"/>
          <w:sz w:val="36"/>
        </w:rPr>
        <w:t>4. Izin (permissions)</w:t>
      </w:r>
      <w:bookmarkEnd w:id="13"/>
    </w:p>
    <w:p w14:paraId="61AAB918" w14:textId="77777777" w:rsidR="00B52FE5" w:rsidRDefault="00D775A7">
      <w:pPr>
        <w:spacing w:after="160"/>
      </w:pPr>
      <w:r>
        <w:t>Setiap perintah TDE memiliki persyaratan izin sendiri (lihat dokumentasi masing-masing pernyataan T-SQL). Untuk melihat metadata terkait TDE, diperlukan izin VIEW DEFINITION pada sertifikat. Secara praktis, mengaktifkan TDE memerlukan hak setingkat CONTROL pada database dan kemampuan membuat sertifikat di master (umumnya sysadmin atau peran yang setara).</w:t>
      </w:r>
    </w:p>
    <w:p w14:paraId="6D8BADB3" w14:textId="77777777" w:rsidR="00B52FE5" w:rsidRDefault="00D775A7">
      <w:pPr>
        <w:pStyle w:val="Heading1"/>
        <w:spacing w:before="320" w:after="120"/>
      </w:pPr>
      <w:bookmarkStart w:id="14" w:name="_Toc239080655"/>
      <w:r>
        <w:rPr>
          <w:rFonts w:ascii="Calibri" w:eastAsia="Calibri" w:hAnsi="Calibri"/>
          <w:color w:val="0B3660"/>
          <w:sz w:val="36"/>
        </w:rPr>
        <w:t>5. Memantau status enkripsi</w:t>
      </w:r>
      <w:bookmarkEnd w:id="14"/>
    </w:p>
    <w:tbl>
      <w:tblPr>
        <w:tblW w:w="0" w:type="auto"/>
        <w:jc w:val="center"/>
        <w:tblLook w:val="04A0" w:firstRow="1" w:lastRow="0" w:firstColumn="1" w:lastColumn="0" w:noHBand="0" w:noVBand="1"/>
      </w:tblPr>
      <w:tblGrid>
        <w:gridCol w:w="3969"/>
        <w:gridCol w:w="5443"/>
      </w:tblGrid>
      <w:tr w:rsidR="00B52FE5" w14:paraId="721DEA04" w14:textId="77777777">
        <w:trPr>
          <w:cantSplit/>
          <w:jc w:val="center"/>
        </w:trPr>
        <w:tc>
          <w:tcPr>
            <w:tcW w:w="3969"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2293A005" w14:textId="77777777" w:rsidR="00B52FE5" w:rsidRDefault="00D775A7">
            <w:pPr>
              <w:spacing w:before="40" w:after="40" w:line="240" w:lineRule="auto"/>
            </w:pPr>
            <w:r>
              <w:rPr>
                <w:b/>
                <w:color w:val="FFFFFF"/>
                <w:sz w:val="20"/>
              </w:rPr>
              <w:t>View / DMV</w:t>
            </w:r>
          </w:p>
        </w:tc>
        <w:tc>
          <w:tcPr>
            <w:tcW w:w="5443"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146E9A30" w14:textId="77777777" w:rsidR="00B52FE5" w:rsidRDefault="00D775A7">
            <w:pPr>
              <w:spacing w:before="40" w:after="40" w:line="240" w:lineRule="auto"/>
            </w:pPr>
            <w:r>
              <w:rPr>
                <w:b/>
                <w:color w:val="FFFFFF"/>
                <w:sz w:val="20"/>
              </w:rPr>
              <w:t>Kegunaan</w:t>
            </w:r>
          </w:p>
        </w:tc>
      </w:tr>
      <w:tr w:rsidR="00B52FE5" w14:paraId="448E01BF" w14:textId="77777777">
        <w:trPr>
          <w:cantSplit/>
          <w:jc w:val="center"/>
        </w:trPr>
        <w:tc>
          <w:tcPr>
            <w:tcW w:w="3969"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00A79FB5" w14:textId="77777777" w:rsidR="00B52FE5" w:rsidRDefault="00D775A7">
            <w:pPr>
              <w:spacing w:before="40" w:after="40" w:line="252" w:lineRule="auto"/>
            </w:pPr>
            <w:r>
              <w:rPr>
                <w:rFonts w:ascii="Consolas" w:eastAsia="Consolas" w:hAnsi="Consolas"/>
                <w:sz w:val="19"/>
              </w:rPr>
              <w:t>sys.databases</w:t>
            </w:r>
          </w:p>
        </w:tc>
        <w:tc>
          <w:tcPr>
            <w:tcW w:w="5443"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39A686CC" w14:textId="77777777" w:rsidR="00B52FE5" w:rsidRDefault="00D775A7">
            <w:pPr>
              <w:spacing w:before="40" w:after="40" w:line="252" w:lineRule="auto"/>
            </w:pPr>
            <w:r>
              <w:rPr>
                <w:sz w:val="19"/>
              </w:rPr>
              <w:t>Informasi database, termasuk is_encrypted</w:t>
            </w:r>
          </w:p>
        </w:tc>
      </w:tr>
      <w:tr w:rsidR="00B52FE5" w14:paraId="374EAD20" w14:textId="77777777">
        <w:trPr>
          <w:cantSplit/>
          <w:jc w:val="center"/>
        </w:trPr>
        <w:tc>
          <w:tcPr>
            <w:tcW w:w="3969"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6E5E630" w14:textId="77777777" w:rsidR="00B52FE5" w:rsidRDefault="00D775A7">
            <w:pPr>
              <w:spacing w:before="40" w:after="40" w:line="252" w:lineRule="auto"/>
            </w:pPr>
            <w:r>
              <w:rPr>
                <w:rFonts w:ascii="Consolas" w:eastAsia="Consolas" w:hAnsi="Consolas"/>
                <w:sz w:val="19"/>
              </w:rPr>
              <w:t>sys.certificates</w:t>
            </w:r>
          </w:p>
        </w:tc>
        <w:tc>
          <w:tcPr>
            <w:tcW w:w="5443"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0CBC8533" w14:textId="77777777" w:rsidR="00B52FE5" w:rsidRDefault="00D775A7">
            <w:pPr>
              <w:spacing w:before="40" w:after="40" w:line="252" w:lineRule="auto"/>
            </w:pPr>
            <w:r>
              <w:rPr>
                <w:sz w:val="19"/>
              </w:rPr>
              <w:t>Daftar sertifikat (di master untuk TDE)</w:t>
            </w:r>
          </w:p>
        </w:tc>
      </w:tr>
      <w:tr w:rsidR="00B52FE5" w14:paraId="6BF78BC5" w14:textId="77777777">
        <w:trPr>
          <w:cantSplit/>
          <w:jc w:val="center"/>
        </w:trPr>
        <w:tc>
          <w:tcPr>
            <w:tcW w:w="3969"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605475EC" w14:textId="77777777" w:rsidR="00B52FE5" w:rsidRDefault="00D775A7">
            <w:pPr>
              <w:spacing w:before="40" w:after="40" w:line="252" w:lineRule="auto"/>
            </w:pPr>
            <w:r>
              <w:rPr>
                <w:rFonts w:ascii="Consolas" w:eastAsia="Consolas" w:hAnsi="Consolas"/>
                <w:sz w:val="19"/>
              </w:rPr>
              <w:t>sys.dm_database_encryption_keys</w:t>
            </w:r>
          </w:p>
        </w:tc>
        <w:tc>
          <w:tcPr>
            <w:tcW w:w="5443"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233CBBA6" w14:textId="77777777" w:rsidR="00B52FE5" w:rsidRDefault="00D775A7">
            <w:pPr>
              <w:spacing w:before="40" w:after="40" w:line="252" w:lineRule="auto"/>
            </w:pPr>
            <w:r>
              <w:rPr>
                <w:sz w:val="19"/>
              </w:rPr>
              <w:t>DEK, algoritma, encryption_state, progres scan</w:t>
            </w:r>
          </w:p>
        </w:tc>
      </w:tr>
    </w:tbl>
    <w:p w14:paraId="12B9F4D0" w14:textId="6ECC0686" w:rsidR="00A10972" w:rsidRDefault="00A10972">
      <w:pPr>
        <w:spacing w:after="240"/>
      </w:pPr>
    </w:p>
    <w:p w14:paraId="48653C6D" w14:textId="75E3DFC7" w:rsidR="00B52FE5" w:rsidRDefault="00A10972" w:rsidP="00A10972">
      <w:r>
        <w:br w:type="page"/>
      </w:r>
    </w:p>
    <w:p w14:paraId="02F186F0" w14:textId="77777777" w:rsidR="00B52FE5" w:rsidRDefault="00D775A7">
      <w:pPr>
        <w:spacing w:after="160"/>
      </w:pPr>
      <w:r>
        <w:lastRenderedPageBreak/>
        <w:t>Nilai encryption_state pada sys.dm_database_encryption_keys:</w:t>
      </w:r>
    </w:p>
    <w:tbl>
      <w:tblPr>
        <w:tblW w:w="0" w:type="auto"/>
        <w:jc w:val="center"/>
        <w:tblLook w:val="04A0" w:firstRow="1" w:lastRow="0" w:firstColumn="1" w:lastColumn="0" w:noHBand="0" w:noVBand="1"/>
      </w:tblPr>
      <w:tblGrid>
        <w:gridCol w:w="1701"/>
        <w:gridCol w:w="7710"/>
      </w:tblGrid>
      <w:tr w:rsidR="00B52FE5" w14:paraId="3802FC55" w14:textId="77777777">
        <w:trPr>
          <w:cantSplit/>
          <w:jc w:val="center"/>
        </w:trPr>
        <w:tc>
          <w:tcPr>
            <w:tcW w:w="1701"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06D26195" w14:textId="77777777" w:rsidR="00B52FE5" w:rsidRDefault="00D775A7">
            <w:pPr>
              <w:spacing w:before="40" w:after="40" w:line="240" w:lineRule="auto"/>
            </w:pPr>
            <w:r>
              <w:rPr>
                <w:b/>
                <w:color w:val="FFFFFF"/>
                <w:sz w:val="20"/>
              </w:rPr>
              <w:t>Nilai</w:t>
            </w:r>
          </w:p>
        </w:tc>
        <w:tc>
          <w:tcPr>
            <w:tcW w:w="7710"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4FF6540B" w14:textId="77777777" w:rsidR="00B52FE5" w:rsidRDefault="00D775A7">
            <w:pPr>
              <w:spacing w:before="40" w:after="40" w:line="240" w:lineRule="auto"/>
            </w:pPr>
            <w:r>
              <w:rPr>
                <w:b/>
                <w:color w:val="FFFFFF"/>
                <w:sz w:val="20"/>
              </w:rPr>
              <w:t>Arti</w:t>
            </w:r>
          </w:p>
        </w:tc>
      </w:tr>
      <w:tr w:rsidR="00B52FE5" w14:paraId="370A38C5" w14:textId="77777777">
        <w:trPr>
          <w:cantSplit/>
          <w:jc w:val="center"/>
        </w:trPr>
        <w:tc>
          <w:tcPr>
            <w:tcW w:w="170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65972B55" w14:textId="77777777" w:rsidR="00B52FE5" w:rsidRDefault="00D775A7">
            <w:pPr>
              <w:spacing w:before="40" w:after="40" w:line="252" w:lineRule="auto"/>
            </w:pPr>
            <w:r>
              <w:rPr>
                <w:rFonts w:ascii="Consolas" w:eastAsia="Consolas" w:hAnsi="Consolas"/>
                <w:sz w:val="19"/>
              </w:rPr>
              <w:t>0</w:t>
            </w:r>
          </w:p>
        </w:tc>
        <w:tc>
          <w:tcPr>
            <w:tcW w:w="7710"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3664FA4" w14:textId="77777777" w:rsidR="00B52FE5" w:rsidRDefault="00D775A7">
            <w:pPr>
              <w:spacing w:before="40" w:after="40" w:line="252" w:lineRule="auto"/>
            </w:pPr>
            <w:r>
              <w:rPr>
                <w:sz w:val="19"/>
              </w:rPr>
              <w:t>Tidak ada kunci enkripsi database; database tidak terenkripsi</w:t>
            </w:r>
          </w:p>
        </w:tc>
      </w:tr>
      <w:tr w:rsidR="00B52FE5" w14:paraId="3EC64797" w14:textId="77777777">
        <w:trPr>
          <w:cantSplit/>
          <w:jc w:val="center"/>
        </w:trPr>
        <w:tc>
          <w:tcPr>
            <w:tcW w:w="1701"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E30B084" w14:textId="77777777" w:rsidR="00B52FE5" w:rsidRDefault="00D775A7">
            <w:pPr>
              <w:spacing w:before="40" w:after="40" w:line="252" w:lineRule="auto"/>
            </w:pPr>
            <w:r>
              <w:rPr>
                <w:rFonts w:ascii="Consolas" w:eastAsia="Consolas" w:hAnsi="Consolas"/>
                <w:sz w:val="19"/>
              </w:rPr>
              <w:t>1</w:t>
            </w:r>
          </w:p>
        </w:tc>
        <w:tc>
          <w:tcPr>
            <w:tcW w:w="7710"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4CF06E5A" w14:textId="77777777" w:rsidR="00B52FE5" w:rsidRDefault="00D775A7">
            <w:pPr>
              <w:spacing w:before="40" w:after="40" w:line="252" w:lineRule="auto"/>
            </w:pPr>
            <w:r>
              <w:rPr>
                <w:sz w:val="19"/>
              </w:rPr>
              <w:t>Tidak terenkripsi</w:t>
            </w:r>
          </w:p>
        </w:tc>
      </w:tr>
      <w:tr w:rsidR="00B52FE5" w14:paraId="231614E5" w14:textId="77777777">
        <w:trPr>
          <w:cantSplit/>
          <w:jc w:val="center"/>
        </w:trPr>
        <w:tc>
          <w:tcPr>
            <w:tcW w:w="170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57B53DFA" w14:textId="77777777" w:rsidR="00B52FE5" w:rsidRDefault="00D775A7">
            <w:pPr>
              <w:spacing w:before="40" w:after="40" w:line="252" w:lineRule="auto"/>
            </w:pPr>
            <w:r>
              <w:rPr>
                <w:rFonts w:ascii="Consolas" w:eastAsia="Consolas" w:hAnsi="Consolas"/>
                <w:sz w:val="19"/>
              </w:rPr>
              <w:t>2</w:t>
            </w:r>
          </w:p>
        </w:tc>
        <w:tc>
          <w:tcPr>
            <w:tcW w:w="7710"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5F177CA8" w14:textId="77777777" w:rsidR="00B52FE5" w:rsidRDefault="00D775A7">
            <w:pPr>
              <w:spacing w:before="40" w:after="40" w:line="252" w:lineRule="auto"/>
            </w:pPr>
            <w:r>
              <w:rPr>
                <w:sz w:val="19"/>
              </w:rPr>
              <w:t>Enkripsi sedang berjalan</w:t>
            </w:r>
          </w:p>
        </w:tc>
      </w:tr>
      <w:tr w:rsidR="00B52FE5" w14:paraId="1F33476F" w14:textId="77777777">
        <w:trPr>
          <w:cantSplit/>
          <w:jc w:val="center"/>
        </w:trPr>
        <w:tc>
          <w:tcPr>
            <w:tcW w:w="1701"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212C6332" w14:textId="77777777" w:rsidR="00B52FE5" w:rsidRDefault="00D775A7">
            <w:pPr>
              <w:spacing w:before="40" w:after="40" w:line="252" w:lineRule="auto"/>
            </w:pPr>
            <w:r>
              <w:rPr>
                <w:rFonts w:ascii="Consolas" w:eastAsia="Consolas" w:hAnsi="Consolas"/>
                <w:sz w:val="19"/>
              </w:rPr>
              <w:t>3</w:t>
            </w:r>
          </w:p>
        </w:tc>
        <w:tc>
          <w:tcPr>
            <w:tcW w:w="7710"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3EE62C03" w14:textId="77777777" w:rsidR="00B52FE5" w:rsidRDefault="00D775A7">
            <w:pPr>
              <w:spacing w:before="40" w:after="40" w:line="252" w:lineRule="auto"/>
            </w:pPr>
            <w:r>
              <w:rPr>
                <w:sz w:val="19"/>
              </w:rPr>
              <w:t>Terenkripsi (database dan transaction log)</w:t>
            </w:r>
          </w:p>
        </w:tc>
      </w:tr>
      <w:tr w:rsidR="00B52FE5" w14:paraId="055B5432" w14:textId="77777777">
        <w:trPr>
          <w:cantSplit/>
          <w:jc w:val="center"/>
        </w:trPr>
        <w:tc>
          <w:tcPr>
            <w:tcW w:w="170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0D4826B9" w14:textId="77777777" w:rsidR="00B52FE5" w:rsidRDefault="00D775A7">
            <w:pPr>
              <w:spacing w:before="40" w:after="40" w:line="252" w:lineRule="auto"/>
            </w:pPr>
            <w:r>
              <w:rPr>
                <w:rFonts w:ascii="Consolas" w:eastAsia="Consolas" w:hAnsi="Consolas"/>
                <w:sz w:val="19"/>
              </w:rPr>
              <w:t>4</w:t>
            </w:r>
          </w:p>
        </w:tc>
        <w:tc>
          <w:tcPr>
            <w:tcW w:w="7710"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24023FEE" w14:textId="77777777" w:rsidR="00B52FE5" w:rsidRDefault="00D775A7">
            <w:pPr>
              <w:spacing w:before="40" w:after="40" w:line="252" w:lineRule="auto"/>
            </w:pPr>
            <w:r>
              <w:rPr>
                <w:sz w:val="19"/>
              </w:rPr>
              <w:t>Penggantian kunci sedang berjalan</w:t>
            </w:r>
          </w:p>
        </w:tc>
      </w:tr>
      <w:tr w:rsidR="00B52FE5" w14:paraId="511D8466" w14:textId="77777777">
        <w:trPr>
          <w:cantSplit/>
          <w:jc w:val="center"/>
        </w:trPr>
        <w:tc>
          <w:tcPr>
            <w:tcW w:w="1701"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BB9C7A0" w14:textId="77777777" w:rsidR="00B52FE5" w:rsidRDefault="00D775A7">
            <w:pPr>
              <w:spacing w:before="40" w:after="40" w:line="252" w:lineRule="auto"/>
            </w:pPr>
            <w:r>
              <w:rPr>
                <w:rFonts w:ascii="Consolas" w:eastAsia="Consolas" w:hAnsi="Consolas"/>
                <w:sz w:val="19"/>
              </w:rPr>
              <w:t>5</w:t>
            </w:r>
          </w:p>
        </w:tc>
        <w:tc>
          <w:tcPr>
            <w:tcW w:w="7710"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412C0736" w14:textId="77777777" w:rsidR="00B52FE5" w:rsidRDefault="00D775A7">
            <w:pPr>
              <w:spacing w:before="40" w:after="40" w:line="252" w:lineRule="auto"/>
            </w:pPr>
            <w:r>
              <w:rPr>
                <w:sz w:val="19"/>
              </w:rPr>
              <w:t>Dekripsi sedang berjalan</w:t>
            </w:r>
          </w:p>
        </w:tc>
      </w:tr>
      <w:tr w:rsidR="00B52FE5" w14:paraId="63044774" w14:textId="77777777">
        <w:trPr>
          <w:cantSplit/>
          <w:jc w:val="center"/>
        </w:trPr>
        <w:tc>
          <w:tcPr>
            <w:tcW w:w="170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46D1877" w14:textId="77777777" w:rsidR="00B52FE5" w:rsidRDefault="00D775A7">
            <w:pPr>
              <w:spacing w:before="40" w:after="40" w:line="252" w:lineRule="auto"/>
            </w:pPr>
            <w:r>
              <w:rPr>
                <w:rFonts w:ascii="Consolas" w:eastAsia="Consolas" w:hAnsi="Consolas"/>
                <w:sz w:val="19"/>
              </w:rPr>
              <w:t>6</w:t>
            </w:r>
          </w:p>
        </w:tc>
        <w:tc>
          <w:tcPr>
            <w:tcW w:w="7710"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18507E26" w14:textId="77777777" w:rsidR="00B52FE5" w:rsidRDefault="00D775A7">
            <w:pPr>
              <w:spacing w:before="40" w:after="40" w:line="252" w:lineRule="auto"/>
            </w:pPr>
            <w:r>
              <w:rPr>
                <w:sz w:val="19"/>
              </w:rPr>
              <w:t>Penggantian pelindung (sertifikat/EKM) sedang berjalan</w:t>
            </w:r>
          </w:p>
        </w:tc>
      </w:tr>
    </w:tbl>
    <w:p w14:paraId="36360A34" w14:textId="77777777" w:rsidR="00B52FE5" w:rsidRDefault="00B52FE5">
      <w:pPr>
        <w:spacing w:after="240"/>
      </w:pPr>
    </w:p>
    <w:p w14:paraId="5232374B" w14:textId="77777777" w:rsidR="00B52FE5" w:rsidRDefault="00D775A7">
      <w:pPr>
        <w:shd w:val="clear" w:color="auto" w:fill="F3F3F3"/>
        <w:spacing w:before="120" w:after="0" w:line="240" w:lineRule="auto"/>
        <w:ind w:left="113"/>
      </w:pPr>
      <w:r>
        <w:rPr>
          <w:rFonts w:ascii="Consolas" w:eastAsia="Consolas" w:hAnsi="Consolas"/>
          <w:color w:val="1B1B1B"/>
          <w:sz w:val="18"/>
        </w:rPr>
        <w:t>SELECT</w:t>
      </w:r>
    </w:p>
    <w:p w14:paraId="6B80203F" w14:textId="77777777" w:rsidR="00B52FE5" w:rsidRDefault="00D775A7">
      <w:pPr>
        <w:shd w:val="clear" w:color="auto" w:fill="F3F3F3"/>
        <w:spacing w:after="0" w:line="240" w:lineRule="auto"/>
        <w:ind w:left="113"/>
      </w:pPr>
      <w:r>
        <w:rPr>
          <w:rFonts w:ascii="Consolas" w:eastAsia="Consolas" w:hAnsi="Consolas"/>
          <w:color w:val="1B1B1B"/>
          <w:sz w:val="18"/>
        </w:rPr>
        <w:t xml:space="preserve">    DB_NAME(dek.database_id) AS database_name,</w:t>
      </w:r>
    </w:p>
    <w:p w14:paraId="2D61EF39" w14:textId="77777777" w:rsidR="00B52FE5" w:rsidRDefault="00D775A7">
      <w:pPr>
        <w:shd w:val="clear" w:color="auto" w:fill="F3F3F3"/>
        <w:spacing w:after="0" w:line="240" w:lineRule="auto"/>
        <w:ind w:left="113"/>
      </w:pPr>
      <w:r>
        <w:rPr>
          <w:rFonts w:ascii="Consolas" w:eastAsia="Consolas" w:hAnsi="Consolas"/>
          <w:color w:val="1B1B1B"/>
          <w:sz w:val="18"/>
        </w:rPr>
        <w:t xml:space="preserve">    dek.encryption_state,</w:t>
      </w:r>
    </w:p>
    <w:p w14:paraId="21232B8F" w14:textId="77777777" w:rsidR="00B52FE5" w:rsidRDefault="00D775A7">
      <w:pPr>
        <w:shd w:val="clear" w:color="auto" w:fill="F3F3F3"/>
        <w:spacing w:after="0" w:line="240" w:lineRule="auto"/>
        <w:ind w:left="113"/>
      </w:pPr>
      <w:r>
        <w:rPr>
          <w:rFonts w:ascii="Consolas" w:eastAsia="Consolas" w:hAnsi="Consolas"/>
          <w:color w:val="1B1B1B"/>
          <w:sz w:val="18"/>
        </w:rPr>
        <w:t xml:space="preserve">    dek.percent_complete,</w:t>
      </w:r>
    </w:p>
    <w:p w14:paraId="5D4ADC39" w14:textId="77777777" w:rsidR="00B52FE5" w:rsidRDefault="00D775A7">
      <w:pPr>
        <w:shd w:val="clear" w:color="auto" w:fill="F3F3F3"/>
        <w:spacing w:after="0" w:line="240" w:lineRule="auto"/>
        <w:ind w:left="113"/>
      </w:pPr>
      <w:r>
        <w:rPr>
          <w:rFonts w:ascii="Consolas" w:eastAsia="Consolas" w:hAnsi="Consolas"/>
          <w:color w:val="1B1B1B"/>
          <w:sz w:val="18"/>
        </w:rPr>
        <w:t xml:space="preserve">    dek.key_algorithm,</w:t>
      </w:r>
    </w:p>
    <w:p w14:paraId="1BEF574B" w14:textId="77777777" w:rsidR="00B52FE5" w:rsidRDefault="00D775A7">
      <w:pPr>
        <w:shd w:val="clear" w:color="auto" w:fill="F3F3F3"/>
        <w:spacing w:after="0" w:line="240" w:lineRule="auto"/>
        <w:ind w:left="113"/>
      </w:pPr>
      <w:r>
        <w:rPr>
          <w:rFonts w:ascii="Consolas" w:eastAsia="Consolas" w:hAnsi="Consolas"/>
          <w:color w:val="1B1B1B"/>
          <w:sz w:val="18"/>
        </w:rPr>
        <w:t xml:space="preserve">    dek.key_length,</w:t>
      </w:r>
    </w:p>
    <w:p w14:paraId="47F490E4" w14:textId="77777777" w:rsidR="00B52FE5" w:rsidRDefault="00D775A7">
      <w:pPr>
        <w:shd w:val="clear" w:color="auto" w:fill="F3F3F3"/>
        <w:spacing w:after="0" w:line="240" w:lineRule="auto"/>
        <w:ind w:left="113"/>
      </w:pPr>
      <w:r>
        <w:rPr>
          <w:rFonts w:ascii="Consolas" w:eastAsia="Consolas" w:hAnsi="Consolas"/>
          <w:color w:val="1B1B1B"/>
          <w:sz w:val="18"/>
        </w:rPr>
        <w:t xml:space="preserve">    dek.encryptor_type,</w:t>
      </w:r>
    </w:p>
    <w:p w14:paraId="0C6760F5" w14:textId="77777777" w:rsidR="00B52FE5" w:rsidRDefault="00D775A7">
      <w:pPr>
        <w:shd w:val="clear" w:color="auto" w:fill="F3F3F3"/>
        <w:spacing w:after="0" w:line="240" w:lineRule="auto"/>
        <w:ind w:left="113"/>
      </w:pPr>
      <w:r>
        <w:rPr>
          <w:rFonts w:ascii="Consolas" w:eastAsia="Consolas" w:hAnsi="Consolas"/>
          <w:color w:val="1B1B1B"/>
          <w:sz w:val="18"/>
        </w:rPr>
        <w:t xml:space="preserve">    dek.encryption_scan_state,</w:t>
      </w:r>
    </w:p>
    <w:p w14:paraId="74FF6095" w14:textId="77777777" w:rsidR="00B52FE5" w:rsidRDefault="00D775A7">
      <w:pPr>
        <w:shd w:val="clear" w:color="auto" w:fill="F3F3F3"/>
        <w:spacing w:after="0" w:line="240" w:lineRule="auto"/>
        <w:ind w:left="113"/>
      </w:pPr>
      <w:r>
        <w:rPr>
          <w:rFonts w:ascii="Consolas" w:eastAsia="Consolas" w:hAnsi="Consolas"/>
          <w:color w:val="1B1B1B"/>
          <w:sz w:val="18"/>
        </w:rPr>
        <w:t xml:space="preserve">    dek.encryption_scan_modify_date</w:t>
      </w:r>
    </w:p>
    <w:p w14:paraId="04291C35" w14:textId="77777777" w:rsidR="00B52FE5" w:rsidRDefault="00D775A7">
      <w:pPr>
        <w:shd w:val="clear" w:color="auto" w:fill="F3F3F3"/>
        <w:spacing w:after="0" w:line="240" w:lineRule="auto"/>
        <w:ind w:left="113"/>
      </w:pPr>
      <w:r>
        <w:rPr>
          <w:rFonts w:ascii="Consolas" w:eastAsia="Consolas" w:hAnsi="Consolas"/>
          <w:color w:val="1B1B1B"/>
          <w:sz w:val="18"/>
        </w:rPr>
        <w:t>FROM sys.dm_database_encryption_keys AS dek;</w:t>
      </w:r>
    </w:p>
    <w:p w14:paraId="382BDC45" w14:textId="77777777" w:rsidR="00B52FE5" w:rsidRDefault="00B52FE5">
      <w:pPr>
        <w:spacing w:after="160"/>
      </w:pPr>
    </w:p>
    <w:p w14:paraId="05AE13B1" w14:textId="77777777" w:rsidR="00B52FE5" w:rsidRDefault="00D775A7">
      <w:pPr>
        <w:spacing w:after="160"/>
      </w:pPr>
      <w:r>
        <w:t>Untuk memastikan database dan log sudah terenkripsi, filter encryption_state = 3. Pada SQL Server 2019+, kolom encryption_scan_state dan encryption_scan_modify_date menunjukkan status scan (termasuk jika di-suspend).</w:t>
      </w:r>
    </w:p>
    <w:p w14:paraId="023631DD" w14:textId="77777777" w:rsidR="00B52FE5" w:rsidRDefault="00D775A7">
      <w:pPr>
        <w:shd w:val="clear" w:color="auto" w:fill="F3F3F3"/>
        <w:spacing w:before="120" w:after="0" w:line="240" w:lineRule="auto"/>
        <w:ind w:left="113"/>
      </w:pPr>
      <w:r>
        <w:rPr>
          <w:rFonts w:ascii="Consolas" w:eastAsia="Consolas" w:hAnsi="Consolas"/>
          <w:color w:val="1B1B1B"/>
          <w:sz w:val="18"/>
        </w:rPr>
        <w:t>USE StackOverflow2013;</w:t>
      </w:r>
    </w:p>
    <w:p w14:paraId="7423A67A"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16B68332"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72D3DCB8" w14:textId="77777777" w:rsidR="00B52FE5" w:rsidRDefault="00D775A7">
      <w:pPr>
        <w:shd w:val="clear" w:color="auto" w:fill="F3F3F3"/>
        <w:spacing w:after="0" w:line="240" w:lineRule="auto"/>
        <w:ind w:left="113"/>
      </w:pPr>
      <w:r>
        <w:rPr>
          <w:rFonts w:ascii="Consolas" w:eastAsia="Consolas" w:hAnsi="Consolas"/>
          <w:color w:val="1B1B1B"/>
          <w:sz w:val="18"/>
        </w:rPr>
        <w:t>SELECT *</w:t>
      </w:r>
    </w:p>
    <w:p w14:paraId="44C76A97" w14:textId="77777777" w:rsidR="00B52FE5" w:rsidRDefault="00D775A7">
      <w:pPr>
        <w:shd w:val="clear" w:color="auto" w:fill="F3F3F3"/>
        <w:spacing w:after="0" w:line="240" w:lineRule="auto"/>
        <w:ind w:left="113"/>
      </w:pPr>
      <w:r>
        <w:rPr>
          <w:rFonts w:ascii="Consolas" w:eastAsia="Consolas" w:hAnsi="Consolas"/>
          <w:color w:val="1B1B1B"/>
          <w:sz w:val="18"/>
        </w:rPr>
        <w:t>FROM sys.dm_database_encryption_keys</w:t>
      </w:r>
    </w:p>
    <w:p w14:paraId="3151047D" w14:textId="77777777" w:rsidR="00B52FE5" w:rsidRDefault="00D775A7">
      <w:pPr>
        <w:shd w:val="clear" w:color="auto" w:fill="F3F3F3"/>
        <w:spacing w:after="0" w:line="240" w:lineRule="auto"/>
        <w:ind w:left="113"/>
      </w:pPr>
      <w:r>
        <w:rPr>
          <w:rFonts w:ascii="Consolas" w:eastAsia="Consolas" w:hAnsi="Consolas"/>
          <w:color w:val="1B1B1B"/>
          <w:sz w:val="18"/>
        </w:rPr>
        <w:t>WHERE encryption_state = 3;</w:t>
      </w:r>
    </w:p>
    <w:p w14:paraId="0C25FCE4"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28636343" w14:textId="77777777" w:rsidR="00B52FE5" w:rsidRDefault="00B52FE5">
      <w:pPr>
        <w:spacing w:after="160"/>
      </w:pPr>
    </w:p>
    <w:p w14:paraId="07E3D02B" w14:textId="77777777" w:rsidR="00B52FE5" w:rsidRDefault="00D775A7">
      <w:pPr>
        <w:spacing w:after="160"/>
      </w:pPr>
      <w:r>
        <w:t>Tip: pantau perubahan status TDE dengan SQL Server Audit, action group DATABASE_OBJECT_CHANGE_GROUP. Di Azure, gunakan Azure SQL Database auditing.</w:t>
      </w:r>
    </w:p>
    <w:p w14:paraId="49B5B865" w14:textId="77777777" w:rsidR="00B52FE5" w:rsidRDefault="00D775A7">
      <w:pPr>
        <w:pStyle w:val="Heading1"/>
        <w:spacing w:before="320" w:after="120"/>
      </w:pPr>
      <w:bookmarkStart w:id="15" w:name="_Toc239080656"/>
      <w:r>
        <w:rPr>
          <w:rFonts w:ascii="Calibri" w:eastAsia="Calibri" w:hAnsi="Calibri"/>
          <w:color w:val="0B3660"/>
          <w:sz w:val="36"/>
        </w:rPr>
        <w:t>6. TDE scan (SQL Server 2019 dan yang lebih baru)</w:t>
      </w:r>
      <w:bookmarkEnd w:id="15"/>
    </w:p>
    <w:p w14:paraId="5B6FCC10" w14:textId="77777777" w:rsidR="00B52FE5" w:rsidRDefault="00D775A7">
      <w:pPr>
        <w:spacing w:after="160"/>
      </w:pPr>
      <w:r>
        <w:t>Untuk mengaktifkan TDE, SQL Server harus melakukan encryption scan: setiap halaman dibaca ke buffer pool lalu ditulis kembali dalam bentuk terenkripsi. Pada SQL Server 2019 (15.x) ke atas, scan dapat dijeda saat beban tinggi, lalu dilanjutkan.</w:t>
      </w:r>
    </w:p>
    <w:p w14:paraId="6AF465B1" w14:textId="77777777" w:rsidR="00B52FE5" w:rsidRDefault="00D775A7">
      <w:pPr>
        <w:shd w:val="clear" w:color="auto" w:fill="F3F3F3"/>
        <w:spacing w:before="120" w:after="0" w:line="240" w:lineRule="auto"/>
        <w:ind w:left="113"/>
      </w:pPr>
      <w:r>
        <w:rPr>
          <w:rFonts w:ascii="Consolas" w:eastAsia="Consolas" w:hAnsi="Consolas"/>
          <w:color w:val="1B1B1B"/>
          <w:sz w:val="18"/>
        </w:rPr>
        <w:t>ALTER DATABASE StackOverflow2013 SET ENCRYPTION SUSPEND;</w:t>
      </w:r>
    </w:p>
    <w:p w14:paraId="3CEE1603"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14CF3B59"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6D247908" w14:textId="77777777" w:rsidR="00B52FE5" w:rsidRDefault="00D775A7">
      <w:pPr>
        <w:shd w:val="clear" w:color="auto" w:fill="F3F3F3"/>
        <w:spacing w:after="0" w:line="240" w:lineRule="auto"/>
        <w:ind w:left="113"/>
      </w:pPr>
      <w:r>
        <w:rPr>
          <w:rFonts w:ascii="Consolas" w:eastAsia="Consolas" w:hAnsi="Consolas"/>
          <w:color w:val="1B1B1B"/>
          <w:sz w:val="18"/>
        </w:rPr>
        <w:t>ALTER DATABASE StackOverflow2013 SET ENCRYPTION RESUME;</w:t>
      </w:r>
    </w:p>
    <w:p w14:paraId="2B440E7C"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6CEC7825" w14:textId="77777777" w:rsidR="00B52FE5" w:rsidRDefault="00B52FE5">
      <w:pPr>
        <w:spacing w:after="160"/>
      </w:pPr>
    </w:p>
    <w:p w14:paraId="46CA201F" w14:textId="77777777" w:rsidR="00B52FE5" w:rsidRDefault="00D775A7">
      <w:pPr>
        <w:spacing w:after="160"/>
      </w:pPr>
      <w:r>
        <w:lastRenderedPageBreak/>
        <w:t>Jika instance restart saat scan tersuspend, error log mencatat bahwa scan yang ada masih dijeda. Fitur Suspend/Resume tidak tersedia di Azure SQL Database, Azure SQL Managed Instance, dan Azure Synapse Analytics.</w:t>
      </w:r>
    </w:p>
    <w:p w14:paraId="533F28B1" w14:textId="77777777" w:rsidR="00B52FE5" w:rsidRDefault="00D775A7">
      <w:pPr>
        <w:pStyle w:val="Heading1"/>
        <w:spacing w:before="320" w:after="120"/>
      </w:pPr>
      <w:bookmarkStart w:id="16" w:name="_Toc239080657"/>
      <w:r>
        <w:rPr>
          <w:rFonts w:ascii="Calibri" w:eastAsia="Calibri" w:hAnsi="Calibri"/>
          <w:color w:val="0B3660"/>
          <w:sz w:val="36"/>
        </w:rPr>
        <w:t>7. Pertimbangan operasional</w:t>
      </w:r>
      <w:bookmarkEnd w:id="16"/>
    </w:p>
    <w:p w14:paraId="3908E990" w14:textId="77777777" w:rsidR="00B52FE5" w:rsidRDefault="00D775A7">
      <w:pPr>
        <w:pStyle w:val="ListBullet"/>
        <w:spacing w:after="60" w:line="269" w:lineRule="auto"/>
      </w:pPr>
      <w:r>
        <w:t>Selama re-encryption scan, operasi maintenance pada database dinonaktifkan. Gunakan single-user mode jika harus melakukan maintenance.</w:t>
      </w:r>
    </w:p>
    <w:p w14:paraId="25F51C4B" w14:textId="77777777" w:rsidR="00B52FE5" w:rsidRDefault="00D775A7">
      <w:pPr>
        <w:pStyle w:val="ListBullet"/>
        <w:spacing w:after="60" w:line="269" w:lineRule="auto"/>
      </w:pPr>
      <w:r>
        <w:t>Semua file dan filegroup dienkripsi. Jika ada filegroup READ ONLY, operasi enkripsi gagal.</w:t>
      </w:r>
    </w:p>
    <w:p w14:paraId="474B4110" w14:textId="77777777" w:rsidR="00B52FE5" w:rsidRDefault="00D775A7">
      <w:pPr>
        <w:pStyle w:val="ListBullet"/>
        <w:spacing w:after="60" w:line="269" w:lineRule="auto"/>
      </w:pPr>
      <w:r>
        <w:t>Pada database mirroring atau log shipping, kedua sisi terenkripsi; transaksi log terenkripsi saat dikirim.</w:t>
      </w:r>
    </w:p>
    <w:p w14:paraId="2D0BD828" w14:textId="77777777" w:rsidR="00B52FE5" w:rsidRDefault="00D775A7">
      <w:pPr>
        <w:pStyle w:val="ListBullet"/>
        <w:spacing w:after="60" w:line="269" w:lineRule="auto"/>
      </w:pPr>
      <w:r>
        <w:t>Full-text index terenkripsi ketika database di-set encryption. Index dari SQL Server 2005 dan sebelumnya yang diimpor ke 2008+ juga terenkripsi TDE.</w:t>
      </w:r>
    </w:p>
    <w:p w14:paraId="3A704C1A" w14:textId="77777777" w:rsidR="00B52FE5" w:rsidRDefault="00D775A7">
      <w:pPr>
        <w:pStyle w:val="ListBullet"/>
        <w:spacing w:after="60" w:line="269" w:lineRule="auto"/>
      </w:pPr>
      <w:r>
        <w:t>Instant file initialization tidak tersedia saat TDE aktif (pembuatan file data lebih lambat).</w:t>
      </w:r>
    </w:p>
    <w:p w14:paraId="0124458F" w14:textId="77777777" w:rsidR="00B52FE5" w:rsidRDefault="00D775A7">
      <w:pPr>
        <w:pStyle w:val="ListBullet"/>
        <w:spacing w:after="60" w:line="269" w:lineRule="auto"/>
      </w:pPr>
      <w:r>
        <w:t>Untuk mengenkripsi DEK dengan kunci asimetris, kunci itu harus berada di penyedia EKM.</w:t>
      </w:r>
    </w:p>
    <w:p w14:paraId="678D36B2" w14:textId="77777777" w:rsidR="00B52FE5" w:rsidRDefault="00D775A7">
      <w:pPr>
        <w:pStyle w:val="Heading2"/>
        <w:spacing w:before="240" w:after="120"/>
      </w:pPr>
      <w:bookmarkStart w:id="17" w:name="_Toc239080658"/>
      <w:r>
        <w:rPr>
          <w:rFonts w:ascii="Calibri" w:eastAsia="Calibri" w:hAnsi="Calibri"/>
          <w:color w:val="0078D4"/>
          <w:sz w:val="28"/>
        </w:rPr>
        <w:t>7.1 Transaction log</w:t>
      </w:r>
      <w:bookmarkEnd w:id="17"/>
    </w:p>
    <w:p w14:paraId="2F7829E7" w14:textId="77777777" w:rsidR="00B52FE5" w:rsidRDefault="00D775A7">
      <w:pPr>
        <w:spacing w:after="160"/>
      </w:pPr>
      <w:r>
        <w:t>TDE melindungi file data dan log at rest. Mengenkripsi seluruh database setelah TDE diaktifkan adalah operasi data yang besar; durasinya bergantung pada resource server. Ketika TDE dinyalakan, Database Engine memaksa pembuatan transaction log baru yang dienkripsi DEK. Log dari transaksi sebelumnya atau transaksi panjang yang tumpang tindih dengan perubahan status TDE tidak terenkripsi.</w:t>
      </w:r>
    </w:p>
    <w:p w14:paraId="2FEC3CB0" w14:textId="77777777" w:rsidR="00B52FE5" w:rsidRDefault="00D775A7">
      <w:pPr>
        <w:spacing w:after="160"/>
      </w:pPr>
      <w:r>
        <w:t>Pantau log dengan sys.dm_db_log_info. Kolom vlf_encryptor_thumbprint (Azure SQL dan SQL Server 2019+) menunjukkan apakah VLF terenkripsi. Sebelum DEK diganti, DEK lama masih mengenkripsi data yang ditulis ke transaction log. Jika DEK diganti dua kali, wajib log backup sebelum mengganti DEK lagi.</w:t>
      </w:r>
    </w:p>
    <w:p w14:paraId="14E10781" w14:textId="77777777" w:rsidR="00B52FE5" w:rsidRDefault="00D775A7">
      <w:pPr>
        <w:pStyle w:val="Heading2"/>
        <w:spacing w:before="240" w:after="120"/>
      </w:pPr>
      <w:bookmarkStart w:id="18" w:name="_Toc239080659"/>
      <w:r>
        <w:rPr>
          <w:rFonts w:ascii="Calibri" w:eastAsia="Calibri" w:hAnsi="Calibri"/>
          <w:color w:val="0078D4"/>
          <w:sz w:val="28"/>
        </w:rPr>
        <w:t>7.2 tempdb</w:t>
      </w:r>
      <w:bookmarkEnd w:id="18"/>
    </w:p>
    <w:p w14:paraId="17E991FE" w14:textId="77777777" w:rsidR="00B52FE5" w:rsidRDefault="00D775A7">
      <w:pPr>
        <w:spacing w:after="160"/>
      </w:pPr>
      <w:r>
        <w:t>System database tempdb terenkripsi jika database lain di instance yang sama memakai TDE. Ini dapat memengaruhi performa database yang tidak terenkripsi pada instance yang sama, karena tempdb dipakai bersama.</w:t>
      </w:r>
    </w:p>
    <w:p w14:paraId="7692849A" w14:textId="77777777" w:rsidR="00B52FE5" w:rsidRDefault="00D775A7">
      <w:pPr>
        <w:pStyle w:val="Heading2"/>
        <w:spacing w:before="240" w:after="120"/>
      </w:pPr>
      <w:bookmarkStart w:id="19" w:name="_Toc239080660"/>
      <w:r>
        <w:rPr>
          <w:rFonts w:ascii="Calibri" w:eastAsia="Calibri" w:hAnsi="Calibri"/>
          <w:color w:val="0078D4"/>
          <w:sz w:val="28"/>
        </w:rPr>
        <w:t>7.3 Replication</w:t>
      </w:r>
      <w:bookmarkEnd w:id="19"/>
    </w:p>
    <w:p w14:paraId="6DF60526" w14:textId="77777777" w:rsidR="00B52FE5" w:rsidRDefault="00D775A7">
      <w:pPr>
        <w:spacing w:after="160"/>
      </w:pPr>
      <w:r>
        <w:t>Replication tidak secara otomatis mereplikasi data dari database TDE dalam bentuk terenkripsi. Aktifkan TDE secara terpisah pada distribution dan subscriber jika perlindungan at rest juga dibutuhkan di sana. Snapshot replication (dan distribusi awal transactional/merge) dapat menyimpan data di file perantara tidak terenkripsi (misalnya BCP). Lindungi saluran komunikasi dengan enkripsi koneksi.</w:t>
      </w:r>
    </w:p>
    <w:p w14:paraId="123070BA" w14:textId="77777777" w:rsidR="00B52FE5" w:rsidRDefault="00D775A7">
      <w:pPr>
        <w:pStyle w:val="Heading2"/>
        <w:spacing w:before="240" w:after="120"/>
      </w:pPr>
      <w:bookmarkStart w:id="20" w:name="_Toc239080661"/>
      <w:r>
        <w:rPr>
          <w:rFonts w:ascii="Calibri" w:eastAsia="Calibri" w:hAnsi="Calibri"/>
          <w:color w:val="0078D4"/>
          <w:sz w:val="28"/>
        </w:rPr>
        <w:t>7.4 Always On availability groups</w:t>
      </w:r>
      <w:bookmarkEnd w:id="20"/>
    </w:p>
    <w:p w14:paraId="67615507" w14:textId="77777777" w:rsidR="00B52FE5" w:rsidRDefault="00D775A7">
      <w:pPr>
        <w:spacing w:after="160"/>
      </w:pPr>
      <w:r>
        <w:t>Database terenkripsi dapat ditambahkan ke Always On AG. Untuk mengenkripsi database yang sudah menjadi bagian AG: buat master key dan sertifikat (atau kunci EKM) di semua replica sekunder sebelum membuat DEK di replica primer. Backup sertifikat dari primer, lalu CREATE CERTIFICATE FROM FILE di setiap sekunder, baru kemudian buat DEK di primer.</w:t>
      </w:r>
    </w:p>
    <w:p w14:paraId="1C07D5FF" w14:textId="77777777" w:rsidR="00B52FE5" w:rsidRDefault="00D775A7">
      <w:pPr>
        <w:pStyle w:val="Heading2"/>
        <w:spacing w:before="240" w:after="120"/>
      </w:pPr>
      <w:bookmarkStart w:id="21" w:name="_Toc239080662"/>
      <w:r>
        <w:rPr>
          <w:rFonts w:ascii="Calibri" w:eastAsia="Calibri" w:hAnsi="Calibri"/>
          <w:color w:val="0078D4"/>
          <w:sz w:val="28"/>
        </w:rPr>
        <w:lastRenderedPageBreak/>
        <w:t>7.5 FILESTREAM, Buffer Pool Extension, In-Memory OLTP</w:t>
      </w:r>
      <w:bookmarkEnd w:id="21"/>
    </w:p>
    <w:p w14:paraId="73A9530D" w14:textId="77777777" w:rsidR="00B52FE5" w:rsidRDefault="00D775A7">
      <w:pPr>
        <w:pStyle w:val="ListBullet"/>
        <w:spacing w:after="60" w:line="269" w:lineRule="auto"/>
      </w:pPr>
      <w:r>
        <w:t>FILESTREAM tidak dienkripsi meskipun TDE aktif. Lindungi folder FILESTREAM dengan BitLocker/EFS atau kontrol akses NTFS.</w:t>
      </w:r>
    </w:p>
    <w:p w14:paraId="41E41B80" w14:textId="77777777" w:rsidR="00B52FE5" w:rsidRDefault="00D775A7">
      <w:pPr>
        <w:pStyle w:val="ListBullet"/>
        <w:spacing w:after="60" w:line="269" w:lineRule="auto"/>
      </w:pPr>
      <w:r>
        <w:t>File Buffer Pool Extension (BPE) tidak dienkripsi TDE. Gunakan BitLocker atau EFS di tingkat file system.</w:t>
      </w:r>
    </w:p>
    <w:p w14:paraId="66FFC80D" w14:textId="77777777" w:rsidR="00B52FE5" w:rsidRDefault="00D775A7">
      <w:pPr>
        <w:pStyle w:val="ListBullet"/>
        <w:spacing w:after="60" w:line="269" w:lineRule="auto"/>
      </w:pPr>
      <w:r>
        <w:t>SQL Server 2016+ dan Azure SQL: objek In-Memory OLTP (data dan log) terenkripsi jika TDE aktif.</w:t>
      </w:r>
    </w:p>
    <w:p w14:paraId="7DAA90A8" w14:textId="77777777" w:rsidR="00B52FE5" w:rsidRDefault="00D775A7">
      <w:pPr>
        <w:pStyle w:val="ListBullet"/>
        <w:spacing w:after="60" w:line="269" w:lineRule="auto"/>
      </w:pPr>
      <w:r>
        <w:t>SQL Server 2014: log In-Memory OLTP terenkripsi, tetapi file di filegroup MEMORY_OPTIMIZED_DATA tidak.</w:t>
      </w:r>
    </w:p>
    <w:p w14:paraId="137C797D" w14:textId="77777777" w:rsidR="00B52FE5" w:rsidRDefault="00D775A7">
      <w:pPr>
        <w:pStyle w:val="Heading2"/>
        <w:spacing w:before="240" w:after="120"/>
      </w:pPr>
      <w:bookmarkStart w:id="22" w:name="_Toc239080663"/>
      <w:r>
        <w:rPr>
          <w:rFonts w:ascii="Calibri" w:eastAsia="Calibri" w:hAnsi="Calibri"/>
          <w:color w:val="0078D4"/>
          <w:sz w:val="28"/>
        </w:rPr>
        <w:t>7.6 Backup</w:t>
      </w:r>
      <w:bookmarkEnd w:id="22"/>
    </w:p>
    <w:p w14:paraId="294D7F03" w14:textId="77777777" w:rsidR="00B52FE5" w:rsidRDefault="00D775A7">
      <w:pPr>
        <w:spacing w:after="160"/>
      </w:pPr>
      <w:r>
        <w:t>Sertifikat TDE harus dibuat di master. Backup database TDE terenkripsi dengan DEK. Restore membutuhkan sertifikat pelindung DEK. Tanpa backup sertifikat + private key, backup database tidak berguna.</w:t>
      </w:r>
    </w:p>
    <w:p w14:paraId="1D0E5E53" w14:textId="77777777" w:rsidR="00B52FE5" w:rsidRDefault="00D775A7">
      <w:pPr>
        <w:pStyle w:val="Heading1"/>
        <w:spacing w:before="320" w:after="120"/>
      </w:pPr>
      <w:bookmarkStart w:id="23" w:name="_Toc239080664"/>
      <w:r>
        <w:rPr>
          <w:rFonts w:ascii="Calibri" w:eastAsia="Calibri" w:hAnsi="Calibri"/>
          <w:color w:val="0B3660"/>
          <w:sz w:val="36"/>
        </w:rPr>
        <w:t>8. Batasan (limitations)</w:t>
      </w:r>
      <w:bookmarkEnd w:id="23"/>
    </w:p>
    <w:p w14:paraId="4B454D86" w14:textId="77777777" w:rsidR="00B52FE5" w:rsidRDefault="00D775A7">
      <w:pPr>
        <w:spacing w:after="160"/>
      </w:pPr>
      <w:r>
        <w:t>Operasi berikut dilarang selama enkripsi awal, penggantian kunci, atau dekripsi:</w:t>
      </w:r>
    </w:p>
    <w:p w14:paraId="3CBBF070" w14:textId="77777777" w:rsidR="00B52FE5" w:rsidRDefault="00D775A7">
      <w:pPr>
        <w:pStyle w:val="ListBullet"/>
        <w:spacing w:after="60" w:line="269" w:lineRule="auto"/>
      </w:pPr>
      <w:r>
        <w:t>Menghapus file dari filegroup</w:t>
      </w:r>
    </w:p>
    <w:p w14:paraId="1103BB9A" w14:textId="77777777" w:rsidR="00B52FE5" w:rsidRDefault="00D775A7">
      <w:pPr>
        <w:pStyle w:val="ListBullet"/>
        <w:spacing w:after="60" w:line="269" w:lineRule="auto"/>
      </w:pPr>
      <w:r>
        <w:t>Menghapus database</w:t>
      </w:r>
    </w:p>
    <w:p w14:paraId="5740BE4A" w14:textId="77777777" w:rsidR="00B52FE5" w:rsidRDefault="00D775A7">
      <w:pPr>
        <w:pStyle w:val="ListBullet"/>
        <w:spacing w:after="60" w:line="269" w:lineRule="auto"/>
      </w:pPr>
      <w:r>
        <w:t>Membawa database offline</w:t>
      </w:r>
    </w:p>
    <w:p w14:paraId="69D0F153" w14:textId="77777777" w:rsidR="00B52FE5" w:rsidRDefault="00D775A7">
      <w:pPr>
        <w:pStyle w:val="ListBullet"/>
        <w:spacing w:after="60" w:line="269" w:lineRule="auto"/>
      </w:pPr>
      <w:r>
        <w:t>Detach database</w:t>
      </w:r>
    </w:p>
    <w:p w14:paraId="0FC6F232" w14:textId="77777777" w:rsidR="00B52FE5" w:rsidRDefault="00D775A7">
      <w:pPr>
        <w:pStyle w:val="ListBullet"/>
        <w:spacing w:after="60" w:line="269" w:lineRule="auto"/>
      </w:pPr>
      <w:r>
        <w:t>Mengubah database atau filegroup menjadi READ ONLY</w:t>
      </w:r>
    </w:p>
    <w:p w14:paraId="5E461100" w14:textId="77777777" w:rsidR="00B52FE5" w:rsidRDefault="00D775A7">
      <w:pPr>
        <w:spacing w:after="160"/>
      </w:pPr>
      <w:r>
        <w:t>Selama CREATE/ALTER/DROP DATABASE ENCRYPTION KEY dan ALTER DATABASE … SET ENCRYPTION, tambahan larangan:</w:t>
      </w:r>
    </w:p>
    <w:p w14:paraId="4107069D" w14:textId="77777777" w:rsidR="00B52FE5" w:rsidRDefault="00D775A7">
      <w:pPr>
        <w:pStyle w:val="ListBullet"/>
        <w:spacing w:after="60" w:line="269" w:lineRule="auto"/>
      </w:pPr>
      <w:r>
        <w:t>Perintah ALTER DATABASE lain</w:t>
      </w:r>
    </w:p>
    <w:p w14:paraId="4595982A" w14:textId="77777777" w:rsidR="00B52FE5" w:rsidRDefault="00D775A7">
      <w:pPr>
        <w:pStyle w:val="ListBullet"/>
        <w:spacing w:after="60" w:line="269" w:lineRule="auto"/>
      </w:pPr>
      <w:r>
        <w:t>Memulai backup database atau file</w:t>
      </w:r>
    </w:p>
    <w:p w14:paraId="16FB6903" w14:textId="77777777" w:rsidR="00B52FE5" w:rsidRDefault="00D775A7">
      <w:pPr>
        <w:pStyle w:val="ListBullet"/>
        <w:spacing w:after="60" w:line="269" w:lineRule="auto"/>
      </w:pPr>
      <w:r>
        <w:t>Memulai restore database atau file</w:t>
      </w:r>
    </w:p>
    <w:p w14:paraId="45F86531" w14:textId="77777777" w:rsidR="00B52FE5" w:rsidRDefault="00D775A7">
      <w:pPr>
        <w:pStyle w:val="ListBullet"/>
        <w:spacing w:after="60" w:line="269" w:lineRule="auto"/>
      </w:pPr>
      <w:r>
        <w:t>Membuat database snapshot</w:t>
      </w:r>
    </w:p>
    <w:p w14:paraId="654EDF1E" w14:textId="77777777" w:rsidR="00B52FE5" w:rsidRDefault="00D775A7">
      <w:pPr>
        <w:spacing w:after="160"/>
      </w:pPr>
      <w:r>
        <w:t>Kondisi yang mencegah pernyataan TDE di atas dijalankan:</w:t>
      </w:r>
    </w:p>
    <w:p w14:paraId="1DD26555" w14:textId="77777777" w:rsidR="00B52FE5" w:rsidRDefault="00D775A7">
      <w:pPr>
        <w:pStyle w:val="ListBullet"/>
        <w:spacing w:after="60" w:line="269" w:lineRule="auto"/>
      </w:pPr>
      <w:r>
        <w:t>Database read-only atau memiliki filegroup read-only</w:t>
      </w:r>
    </w:p>
    <w:p w14:paraId="2B8622C8" w14:textId="77777777" w:rsidR="00B52FE5" w:rsidRDefault="00D775A7">
      <w:pPr>
        <w:pStyle w:val="ListBullet"/>
        <w:spacing w:after="60" w:line="269" w:lineRule="auto"/>
      </w:pPr>
      <w:r>
        <w:t>Ada perintah ALTER DATABASE yang sedang berjalan</w:t>
      </w:r>
    </w:p>
    <w:p w14:paraId="53F10F46" w14:textId="77777777" w:rsidR="00B52FE5" w:rsidRDefault="00D775A7">
      <w:pPr>
        <w:pStyle w:val="ListBullet"/>
        <w:spacing w:after="60" w:line="269" w:lineRule="auto"/>
      </w:pPr>
      <w:r>
        <w:t>Backup data sedang berjalan</w:t>
      </w:r>
    </w:p>
    <w:p w14:paraId="61E3C83E" w14:textId="77777777" w:rsidR="00B52FE5" w:rsidRDefault="00D775A7">
      <w:pPr>
        <w:pStyle w:val="ListBullet"/>
        <w:spacing w:after="60" w:line="269" w:lineRule="auto"/>
      </w:pPr>
      <w:r>
        <w:t>Database offline atau dalam kondisi restore</w:t>
      </w:r>
    </w:p>
    <w:p w14:paraId="7A85EE3A" w14:textId="77777777" w:rsidR="00B52FE5" w:rsidRDefault="00D775A7">
      <w:pPr>
        <w:pStyle w:val="ListBullet"/>
        <w:spacing w:after="60" w:line="269" w:lineRule="auto"/>
      </w:pPr>
      <w:r>
        <w:t>Snapshot sedang berlangsung</w:t>
      </w:r>
    </w:p>
    <w:p w14:paraId="7F112300" w14:textId="74B709FD" w:rsidR="00A10972" w:rsidRDefault="00D775A7">
      <w:pPr>
        <w:pStyle w:val="ListBullet"/>
        <w:spacing w:after="60" w:line="269" w:lineRule="auto"/>
      </w:pPr>
      <w:r>
        <w:t xml:space="preserve">Tugas maintenance database </w:t>
      </w:r>
      <w:proofErr w:type="spellStart"/>
      <w:r>
        <w:t>sedang</w:t>
      </w:r>
      <w:proofErr w:type="spellEnd"/>
      <w:r>
        <w:t xml:space="preserve"> </w:t>
      </w:r>
      <w:proofErr w:type="spellStart"/>
      <w:r>
        <w:t>berjalan</w:t>
      </w:r>
      <w:proofErr w:type="spellEnd"/>
    </w:p>
    <w:p w14:paraId="2D072FB7" w14:textId="77777777" w:rsidR="00A10972" w:rsidRDefault="00A10972">
      <w:r>
        <w:br w:type="page"/>
      </w:r>
    </w:p>
    <w:p w14:paraId="4F78A19F" w14:textId="77777777" w:rsidR="00B52FE5" w:rsidRDefault="00D775A7">
      <w:pPr>
        <w:pStyle w:val="Heading1"/>
        <w:spacing w:before="320" w:after="120"/>
      </w:pPr>
      <w:bookmarkStart w:id="24" w:name="_Toc239080665"/>
      <w:r>
        <w:rPr>
          <w:rFonts w:ascii="Calibri" w:eastAsia="Calibri" w:hAnsi="Calibri"/>
          <w:color w:val="0B3660"/>
          <w:sz w:val="36"/>
        </w:rPr>
        <w:lastRenderedPageBreak/>
        <w:t>9. Mengelola sertifikat TDE</w:t>
      </w:r>
      <w:bookmarkEnd w:id="24"/>
    </w:p>
    <w:p w14:paraId="61DD3CE2" w14:textId="77777777" w:rsidR="00B52FE5" w:rsidRDefault="00D775A7">
      <w:pPr>
        <w:spacing w:after="160"/>
      </w:pPr>
      <w:r>
        <w:t>Backup sertifikat dan Database Master Key wajib ketika TDE aktif, terutama jika database dipakai di log shipping atau mirroring. Jangan pernah DROP sertifikat pelindung DEK dari master — database terenkripsi akan inaccessible.</w:t>
      </w:r>
    </w:p>
    <w:p w14:paraId="7F75880F" w14:textId="77777777" w:rsidR="00B52FE5" w:rsidRDefault="00D775A7">
      <w:pPr>
        <w:spacing w:after="160"/>
      </w:pPr>
      <w:r>
        <w:t>Setelah CREATE DATABASE ENCRYPTION KEY, SQL Server memunculkan peringatan (error 33091) jika sertifikat belum di-backup:</w:t>
      </w:r>
    </w:p>
    <w:p w14:paraId="5AF19F1C" w14:textId="77777777" w:rsidR="00B52FE5" w:rsidRDefault="00D775A7">
      <w:pPr>
        <w:shd w:val="clear" w:color="auto" w:fill="FDE7E9"/>
        <w:spacing w:before="120" w:after="40" w:line="259" w:lineRule="auto"/>
      </w:pPr>
      <w:r>
        <w:rPr>
          <w:b/>
          <w:color w:val="0B3660"/>
        </w:rPr>
        <w:t>Error 33091</w:t>
      </w:r>
    </w:p>
    <w:p w14:paraId="0271D229" w14:textId="77777777" w:rsidR="00B52FE5" w:rsidRDefault="00D775A7">
      <w:pPr>
        <w:shd w:val="clear" w:color="auto" w:fill="FDE7E9"/>
        <w:spacing w:line="259" w:lineRule="auto"/>
      </w:pPr>
      <w:r>
        <w:rPr>
          <w:sz w:val="21"/>
        </w:rPr>
        <w:t>The certificate used for encrypting the database encryption key hasn't been backed up. Anda harus segera backup sertifikat dan private key. Jika sertifikat tidak tersedia, atau database harus di-restore/attach di server lain, tanpa backup keduanya database tidak dapat dibuka.</w:t>
      </w:r>
    </w:p>
    <w:p w14:paraId="63983254" w14:textId="77777777" w:rsidR="00B52FE5" w:rsidRDefault="00D775A7">
      <w:pPr>
        <w:spacing w:after="160"/>
      </w:pPr>
      <w:r>
        <w:t>Cari sertifikat TDE yang belum pernah di-backup (pvt_key_last_backup_date NULL):</w:t>
      </w:r>
    </w:p>
    <w:p w14:paraId="60CFACA3" w14:textId="77777777" w:rsidR="00B52FE5" w:rsidRDefault="00D775A7">
      <w:pPr>
        <w:shd w:val="clear" w:color="auto" w:fill="F3F3F3"/>
        <w:spacing w:before="120" w:after="0" w:line="240" w:lineRule="auto"/>
        <w:ind w:left="113"/>
      </w:pPr>
      <w:r>
        <w:rPr>
          <w:rFonts w:ascii="Consolas" w:eastAsia="Consolas" w:hAnsi="Consolas"/>
          <w:color w:val="1B1B1B"/>
          <w:sz w:val="18"/>
        </w:rPr>
        <w:t>SELECT</w:t>
      </w:r>
    </w:p>
    <w:p w14:paraId="1A1EDE2E" w14:textId="77777777" w:rsidR="00B52FE5" w:rsidRDefault="00D775A7">
      <w:pPr>
        <w:shd w:val="clear" w:color="auto" w:fill="F3F3F3"/>
        <w:spacing w:after="0" w:line="240" w:lineRule="auto"/>
        <w:ind w:left="113"/>
      </w:pPr>
      <w:r>
        <w:rPr>
          <w:rFonts w:ascii="Consolas" w:eastAsia="Consolas" w:hAnsi="Consolas"/>
          <w:color w:val="1B1B1B"/>
          <w:sz w:val="18"/>
        </w:rPr>
        <w:t xml:space="preserve">    pvt_key_last_backup_date,</w:t>
      </w:r>
    </w:p>
    <w:p w14:paraId="2D3E52F1" w14:textId="77777777" w:rsidR="00B52FE5" w:rsidRDefault="00D775A7">
      <w:pPr>
        <w:shd w:val="clear" w:color="auto" w:fill="F3F3F3"/>
        <w:spacing w:after="0" w:line="240" w:lineRule="auto"/>
        <w:ind w:left="113"/>
      </w:pPr>
      <w:r>
        <w:rPr>
          <w:rFonts w:ascii="Consolas" w:eastAsia="Consolas" w:hAnsi="Consolas"/>
          <w:color w:val="1B1B1B"/>
          <w:sz w:val="18"/>
        </w:rPr>
        <w:t xml:space="preserve">    DB_NAME(dek.database_id) AS encrypteddatabase,</w:t>
      </w:r>
    </w:p>
    <w:p w14:paraId="4B00C549" w14:textId="77777777" w:rsidR="00B52FE5" w:rsidRDefault="00D775A7">
      <w:pPr>
        <w:shd w:val="clear" w:color="auto" w:fill="F3F3F3"/>
        <w:spacing w:after="0" w:line="240" w:lineRule="auto"/>
        <w:ind w:left="113"/>
      </w:pPr>
      <w:r>
        <w:rPr>
          <w:rFonts w:ascii="Consolas" w:eastAsia="Consolas" w:hAnsi="Consolas"/>
          <w:color w:val="1B1B1B"/>
          <w:sz w:val="18"/>
        </w:rPr>
        <w:t xml:space="preserve">    c.name AS Certificate_Name</w:t>
      </w:r>
    </w:p>
    <w:p w14:paraId="779D6446" w14:textId="77777777" w:rsidR="00B52FE5" w:rsidRDefault="00D775A7">
      <w:pPr>
        <w:shd w:val="clear" w:color="auto" w:fill="F3F3F3"/>
        <w:spacing w:after="0" w:line="240" w:lineRule="auto"/>
        <w:ind w:left="113"/>
      </w:pPr>
      <w:r>
        <w:rPr>
          <w:rFonts w:ascii="Consolas" w:eastAsia="Consolas" w:hAnsi="Consolas"/>
          <w:color w:val="1B1B1B"/>
          <w:sz w:val="18"/>
        </w:rPr>
        <w:t>FROM sys.certificates AS c</w:t>
      </w:r>
    </w:p>
    <w:p w14:paraId="6C1CBAB4" w14:textId="77777777" w:rsidR="00B52FE5" w:rsidRDefault="00D775A7">
      <w:pPr>
        <w:shd w:val="clear" w:color="auto" w:fill="F3F3F3"/>
        <w:spacing w:after="0" w:line="240" w:lineRule="auto"/>
        <w:ind w:left="113"/>
      </w:pPr>
      <w:r>
        <w:rPr>
          <w:rFonts w:ascii="Consolas" w:eastAsia="Consolas" w:hAnsi="Consolas"/>
          <w:color w:val="1B1B1B"/>
          <w:sz w:val="18"/>
        </w:rPr>
        <w:t>INNER JOIN sys.dm_database_encryption_keys AS dek</w:t>
      </w:r>
    </w:p>
    <w:p w14:paraId="25336D2D" w14:textId="77777777" w:rsidR="00B52FE5" w:rsidRDefault="00D775A7">
      <w:pPr>
        <w:shd w:val="clear" w:color="auto" w:fill="F3F3F3"/>
        <w:spacing w:after="0" w:line="240" w:lineRule="auto"/>
        <w:ind w:left="113"/>
      </w:pPr>
      <w:r>
        <w:rPr>
          <w:rFonts w:ascii="Consolas" w:eastAsia="Consolas" w:hAnsi="Consolas"/>
          <w:color w:val="1B1B1B"/>
          <w:sz w:val="18"/>
        </w:rPr>
        <w:t xml:space="preserve">    ON c.thumbprint = dek.encryptor_thumbprint;</w:t>
      </w:r>
    </w:p>
    <w:p w14:paraId="40F00C79" w14:textId="77777777" w:rsidR="00B52FE5" w:rsidRDefault="00B52FE5">
      <w:pPr>
        <w:spacing w:after="160"/>
      </w:pPr>
    </w:p>
    <w:p w14:paraId="541B4F7A" w14:textId="77777777" w:rsidR="00B52FE5" w:rsidRDefault="00D775A7">
      <w:pPr>
        <w:spacing w:after="160"/>
      </w:pPr>
      <w:r>
        <w:t>Jika pvt_key_last_backup_date bernilai NULL, TDE sudah aktif tetapi sertifikat pelindung DEK belum di-backup. Gunakan BACKUP CERTIFICATE (lihat contoh bab 3.2).</w:t>
      </w:r>
    </w:p>
    <w:p w14:paraId="36C4ED23" w14:textId="77777777" w:rsidR="00B52FE5" w:rsidRDefault="00D775A7">
      <w:pPr>
        <w:pStyle w:val="Heading2"/>
        <w:spacing w:before="240" w:after="120"/>
      </w:pPr>
      <w:bookmarkStart w:id="25" w:name="_Toc239080666"/>
      <w:r>
        <w:rPr>
          <w:rFonts w:ascii="Calibri" w:eastAsia="Calibri" w:hAnsi="Calibri"/>
          <w:color w:val="0078D4"/>
          <w:sz w:val="28"/>
        </w:rPr>
        <w:t>9.1 Memindahkan database TDE ke SQL Server lain</w:t>
      </w:r>
      <w:bookmarkEnd w:id="25"/>
    </w:p>
    <w:p w14:paraId="3BCA2E2F" w14:textId="77777777" w:rsidR="00B52FE5" w:rsidRDefault="00D775A7">
      <w:pPr>
        <w:spacing w:after="160"/>
      </w:pPr>
      <w:r>
        <w:t>Skenario umum: copy file .mdf/.ndf/.ldf atau restore backup ke instance baru. Tanpa sertifikat yang sama, attach/restore gagal. Urutan di server tujuan:</w:t>
      </w:r>
    </w:p>
    <w:p w14:paraId="565A8C14" w14:textId="29997B88" w:rsidR="00B52FE5" w:rsidRDefault="00D775A7" w:rsidP="00A10972">
      <w:pPr>
        <w:pStyle w:val="ListNumber"/>
        <w:numPr>
          <w:ilvl w:val="0"/>
          <w:numId w:val="11"/>
        </w:numPr>
        <w:spacing w:after="60" w:line="269" w:lineRule="auto"/>
      </w:pPr>
      <w:proofErr w:type="spellStart"/>
      <w:r>
        <w:t>Buat</w:t>
      </w:r>
      <w:proofErr w:type="spellEnd"/>
      <w:r>
        <w:t xml:space="preserve"> Database Master Key di master (jika belum ada).</w:t>
      </w:r>
    </w:p>
    <w:p w14:paraId="6ABCAE49" w14:textId="77777777" w:rsidR="00B52FE5" w:rsidRDefault="00D775A7">
      <w:pPr>
        <w:pStyle w:val="ListNumber"/>
        <w:spacing w:after="60" w:line="269" w:lineRule="auto"/>
      </w:pPr>
      <w:r>
        <w:t>CREATE CERTIFICATE … FROM FILE, dengan private key dan password yang sama saat backup.</w:t>
      </w:r>
    </w:p>
    <w:p w14:paraId="63770A3F" w14:textId="77777777" w:rsidR="00B52FE5" w:rsidRDefault="00D775A7">
      <w:pPr>
        <w:pStyle w:val="ListNumber"/>
        <w:spacing w:after="60" w:line="269" w:lineRule="auto"/>
      </w:pPr>
      <w:r>
        <w:t>Baru kemudian CREATE DATABASE … FOR ATTACH atau RESTORE DATABASE.</w:t>
      </w:r>
    </w:p>
    <w:p w14:paraId="68D10A05" w14:textId="77777777" w:rsidR="00B52FE5" w:rsidRDefault="00D775A7">
      <w:pPr>
        <w:shd w:val="clear" w:color="auto" w:fill="F3F3F3"/>
        <w:spacing w:before="120" w:after="0" w:line="240" w:lineRule="auto"/>
        <w:ind w:left="113"/>
      </w:pPr>
      <w:r>
        <w:rPr>
          <w:rFonts w:ascii="Consolas" w:eastAsia="Consolas" w:hAnsi="Consolas"/>
          <w:color w:val="1B1B1B"/>
          <w:sz w:val="18"/>
        </w:rPr>
        <w:t>-- Di instance TUJUAN</w:t>
      </w:r>
    </w:p>
    <w:p w14:paraId="367A5AAD" w14:textId="77777777" w:rsidR="00B52FE5" w:rsidRDefault="00D775A7">
      <w:pPr>
        <w:shd w:val="clear" w:color="auto" w:fill="F3F3F3"/>
        <w:spacing w:after="0" w:line="240" w:lineRule="auto"/>
        <w:ind w:left="113"/>
      </w:pPr>
      <w:r>
        <w:rPr>
          <w:rFonts w:ascii="Consolas" w:eastAsia="Consolas" w:hAnsi="Consolas"/>
          <w:color w:val="1B1B1B"/>
          <w:sz w:val="18"/>
        </w:rPr>
        <w:t>USE master;</w:t>
      </w:r>
    </w:p>
    <w:p w14:paraId="0EF5782A"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7A0FAA83"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460D59D4" w14:textId="77777777" w:rsidR="00B52FE5" w:rsidRDefault="00D775A7">
      <w:pPr>
        <w:shd w:val="clear" w:color="auto" w:fill="F3F3F3"/>
        <w:spacing w:after="0" w:line="240" w:lineRule="auto"/>
        <w:ind w:left="113"/>
      </w:pPr>
      <w:r>
        <w:rPr>
          <w:rFonts w:ascii="Consolas" w:eastAsia="Consolas" w:hAnsi="Consolas"/>
          <w:color w:val="1B1B1B"/>
          <w:sz w:val="18"/>
        </w:rPr>
        <w:t>CREATE MASTER KEY ENCRYPTION BY PASSWORD = 'PasswordDMK_ServerBaru_2026!';</w:t>
      </w:r>
    </w:p>
    <w:p w14:paraId="093BE5C6"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59EA828B"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149EEF62" w14:textId="77777777" w:rsidR="00B52FE5" w:rsidRDefault="00D775A7">
      <w:pPr>
        <w:shd w:val="clear" w:color="auto" w:fill="F3F3F3"/>
        <w:spacing w:after="0" w:line="240" w:lineRule="auto"/>
        <w:ind w:left="113"/>
      </w:pPr>
      <w:r>
        <w:rPr>
          <w:rFonts w:ascii="Consolas" w:eastAsia="Consolas" w:hAnsi="Consolas"/>
          <w:color w:val="1B1B1B"/>
          <w:sz w:val="18"/>
        </w:rPr>
        <w:t>CREATE CERTIFICATE TDE_StackOverflow2013_Cert</w:t>
      </w:r>
    </w:p>
    <w:p w14:paraId="305230C2" w14:textId="77777777" w:rsidR="00B52FE5" w:rsidRDefault="00D775A7">
      <w:pPr>
        <w:shd w:val="clear" w:color="auto" w:fill="F3F3F3"/>
        <w:spacing w:after="0" w:line="240" w:lineRule="auto"/>
        <w:ind w:left="113"/>
      </w:pPr>
      <w:r>
        <w:rPr>
          <w:rFonts w:ascii="Consolas" w:eastAsia="Consolas" w:hAnsi="Consolas"/>
          <w:color w:val="1B1B1B"/>
          <w:sz w:val="18"/>
        </w:rPr>
        <w:t xml:space="preserve">    FROM FILE = 'E:\MSSQL\TDE_StackOverflow2013_Cert.cer'</w:t>
      </w:r>
    </w:p>
    <w:p w14:paraId="5C25581E" w14:textId="77777777" w:rsidR="00B52FE5" w:rsidRDefault="00D775A7">
      <w:pPr>
        <w:shd w:val="clear" w:color="auto" w:fill="F3F3F3"/>
        <w:spacing w:after="0" w:line="240" w:lineRule="auto"/>
        <w:ind w:left="113"/>
      </w:pPr>
      <w:r>
        <w:rPr>
          <w:rFonts w:ascii="Consolas" w:eastAsia="Consolas" w:hAnsi="Consolas"/>
          <w:color w:val="1B1B1B"/>
          <w:sz w:val="18"/>
        </w:rPr>
        <w:t xml:space="preserve">    WITH PRIVATE KEY (</w:t>
      </w:r>
    </w:p>
    <w:p w14:paraId="1FB26858" w14:textId="77777777" w:rsidR="00B52FE5" w:rsidRDefault="00D775A7">
      <w:pPr>
        <w:shd w:val="clear" w:color="auto" w:fill="F3F3F3"/>
        <w:spacing w:after="0" w:line="240" w:lineRule="auto"/>
        <w:ind w:left="113"/>
      </w:pPr>
      <w:r>
        <w:rPr>
          <w:rFonts w:ascii="Consolas" w:eastAsia="Consolas" w:hAnsi="Consolas"/>
          <w:color w:val="1B1B1B"/>
          <w:sz w:val="18"/>
        </w:rPr>
        <w:t xml:space="preserve">        FILE = 'E:\MSSQL\TDE_StackOverflow2013_Cert.pvk',</w:t>
      </w:r>
    </w:p>
    <w:p w14:paraId="1A59AB99" w14:textId="77777777" w:rsidR="00B52FE5" w:rsidRDefault="00D775A7">
      <w:pPr>
        <w:shd w:val="clear" w:color="auto" w:fill="F3F3F3"/>
        <w:spacing w:after="0" w:line="240" w:lineRule="auto"/>
        <w:ind w:left="113"/>
      </w:pPr>
      <w:r>
        <w:rPr>
          <w:rFonts w:ascii="Consolas" w:eastAsia="Consolas" w:hAnsi="Consolas"/>
          <w:color w:val="1B1B1B"/>
          <w:sz w:val="18"/>
        </w:rPr>
        <w:t xml:space="preserve">        DECRYPTION BY PASSWORD = 'GantiPasswordPrivateKey_2026!'</w:t>
      </w:r>
    </w:p>
    <w:p w14:paraId="7D18C5D3"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3A6A272A"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156D454F" w14:textId="77777777" w:rsidR="00B52FE5" w:rsidRDefault="00D775A7">
      <w:pPr>
        <w:shd w:val="clear" w:color="auto" w:fill="F3F3F3"/>
        <w:spacing w:after="0" w:line="240" w:lineRule="auto"/>
        <w:ind w:left="113"/>
      </w:pPr>
      <w:r>
        <w:rPr>
          <w:rFonts w:ascii="Consolas" w:eastAsia="Consolas" w:hAnsi="Consolas"/>
          <w:color w:val="1B1B1B"/>
          <w:sz w:val="18"/>
        </w:rPr>
        <w:t xml:space="preserve"> </w:t>
      </w:r>
    </w:p>
    <w:p w14:paraId="1C08B361" w14:textId="77777777" w:rsidR="00B52FE5" w:rsidRDefault="00D775A7">
      <w:pPr>
        <w:shd w:val="clear" w:color="auto" w:fill="F3F3F3"/>
        <w:spacing w:after="0" w:line="240" w:lineRule="auto"/>
        <w:ind w:left="113"/>
      </w:pPr>
      <w:r>
        <w:rPr>
          <w:rFonts w:ascii="Consolas" w:eastAsia="Consolas" w:hAnsi="Consolas"/>
          <w:color w:val="1B1B1B"/>
          <w:sz w:val="18"/>
        </w:rPr>
        <w:t>CREATE DATABASE [StackOverflow2013]</w:t>
      </w:r>
    </w:p>
    <w:p w14:paraId="14D65540" w14:textId="77777777" w:rsidR="00B52FE5" w:rsidRDefault="00D775A7">
      <w:pPr>
        <w:shd w:val="clear" w:color="auto" w:fill="F3F3F3"/>
        <w:spacing w:after="0" w:line="240" w:lineRule="auto"/>
        <w:ind w:left="113"/>
      </w:pPr>
      <w:r>
        <w:rPr>
          <w:rFonts w:ascii="Consolas" w:eastAsia="Consolas" w:hAnsi="Consolas"/>
          <w:color w:val="1B1B1B"/>
          <w:sz w:val="18"/>
        </w:rPr>
        <w:t>ON (FILENAME = N'E:\MSSQL\StackOverflow2013_1.mdf'),</w:t>
      </w:r>
    </w:p>
    <w:p w14:paraId="7D9136E3" w14:textId="77777777" w:rsidR="00B52FE5" w:rsidRDefault="00D775A7">
      <w:pPr>
        <w:shd w:val="clear" w:color="auto" w:fill="F3F3F3"/>
        <w:spacing w:after="0" w:line="240" w:lineRule="auto"/>
        <w:ind w:left="113"/>
      </w:pPr>
      <w:r>
        <w:rPr>
          <w:rFonts w:ascii="Consolas" w:eastAsia="Consolas" w:hAnsi="Consolas"/>
          <w:color w:val="1B1B1B"/>
          <w:sz w:val="18"/>
        </w:rPr>
        <w:t xml:space="preserve">   (FILENAME = N'E:\MSSQL\StackOverflow2013_2.ndf'),</w:t>
      </w:r>
    </w:p>
    <w:p w14:paraId="46F39CF9" w14:textId="77777777" w:rsidR="00B52FE5" w:rsidRDefault="00D775A7">
      <w:pPr>
        <w:shd w:val="clear" w:color="auto" w:fill="F3F3F3"/>
        <w:spacing w:after="0" w:line="240" w:lineRule="auto"/>
        <w:ind w:left="113"/>
      </w:pPr>
      <w:r>
        <w:rPr>
          <w:rFonts w:ascii="Consolas" w:eastAsia="Consolas" w:hAnsi="Consolas"/>
          <w:color w:val="1B1B1B"/>
          <w:sz w:val="18"/>
        </w:rPr>
        <w:t xml:space="preserve">   (FILENAME = N'E:\MSSQL\StackOverflow2013_3.ndf'),</w:t>
      </w:r>
    </w:p>
    <w:p w14:paraId="0AD9D5B3" w14:textId="77777777" w:rsidR="00B52FE5" w:rsidRDefault="00D775A7">
      <w:pPr>
        <w:shd w:val="clear" w:color="auto" w:fill="F3F3F3"/>
        <w:spacing w:after="0" w:line="240" w:lineRule="auto"/>
        <w:ind w:left="113"/>
      </w:pPr>
      <w:r>
        <w:rPr>
          <w:rFonts w:ascii="Consolas" w:eastAsia="Consolas" w:hAnsi="Consolas"/>
          <w:color w:val="1B1B1B"/>
          <w:sz w:val="18"/>
        </w:rPr>
        <w:t xml:space="preserve">   (FILENAME = N'E:\MSSQL\StackOverflow2013_4.ndf'),</w:t>
      </w:r>
    </w:p>
    <w:p w14:paraId="61E7F450" w14:textId="77777777" w:rsidR="00B52FE5" w:rsidRDefault="00D775A7">
      <w:pPr>
        <w:shd w:val="clear" w:color="auto" w:fill="F3F3F3"/>
        <w:spacing w:after="0" w:line="240" w:lineRule="auto"/>
        <w:ind w:left="113"/>
      </w:pPr>
      <w:r>
        <w:rPr>
          <w:rFonts w:ascii="Consolas" w:eastAsia="Consolas" w:hAnsi="Consolas"/>
          <w:color w:val="1B1B1B"/>
          <w:sz w:val="18"/>
        </w:rPr>
        <w:t xml:space="preserve">   (FILENAME = N'E:\MSSQL\StackOverflow2013_log.ldf')</w:t>
      </w:r>
    </w:p>
    <w:p w14:paraId="1A949B6C" w14:textId="77777777" w:rsidR="00B52FE5" w:rsidRDefault="00D775A7">
      <w:pPr>
        <w:shd w:val="clear" w:color="auto" w:fill="F3F3F3"/>
        <w:spacing w:after="0" w:line="240" w:lineRule="auto"/>
        <w:ind w:left="113"/>
      </w:pPr>
      <w:r>
        <w:rPr>
          <w:rFonts w:ascii="Consolas" w:eastAsia="Consolas" w:hAnsi="Consolas"/>
          <w:color w:val="1B1B1B"/>
          <w:sz w:val="18"/>
        </w:rPr>
        <w:t>FOR ATTACH;</w:t>
      </w:r>
    </w:p>
    <w:p w14:paraId="521B4976"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7BDE1BCA" w14:textId="77777777" w:rsidR="00B52FE5" w:rsidRDefault="00B52FE5">
      <w:pPr>
        <w:spacing w:after="160"/>
      </w:pPr>
    </w:p>
    <w:p w14:paraId="12DD121E" w14:textId="77777777" w:rsidR="00B52FE5" w:rsidRDefault="00D775A7">
      <w:pPr>
        <w:pStyle w:val="Heading1"/>
        <w:spacing w:before="320" w:after="120"/>
      </w:pPr>
      <w:bookmarkStart w:id="26" w:name="_Toc239080667"/>
      <w:r>
        <w:rPr>
          <w:rFonts w:ascii="Calibri" w:eastAsia="Calibri" w:hAnsi="Calibri"/>
          <w:color w:val="0B3660"/>
          <w:sz w:val="36"/>
        </w:rPr>
        <w:t>10. Menonaktifkan TDE</w:t>
      </w:r>
      <w:bookmarkEnd w:id="26"/>
    </w:p>
    <w:p w14:paraId="460CB495" w14:textId="77777777" w:rsidR="00B52FE5" w:rsidRDefault="00D775A7">
      <w:pPr>
        <w:shd w:val="clear" w:color="auto" w:fill="F3F3F3"/>
        <w:spacing w:before="120" w:after="0" w:line="240" w:lineRule="auto"/>
        <w:ind w:left="113"/>
      </w:pPr>
      <w:r>
        <w:rPr>
          <w:rFonts w:ascii="Consolas" w:eastAsia="Consolas" w:hAnsi="Consolas"/>
          <w:color w:val="1B1B1B"/>
          <w:sz w:val="18"/>
        </w:rPr>
        <w:t>ALTER DATABASE StackOverflow2013 SET ENCRYPTION OFF;</w:t>
      </w:r>
    </w:p>
    <w:p w14:paraId="70788DFE"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5BEC4F9E" w14:textId="77777777" w:rsidR="00B52FE5" w:rsidRDefault="00B52FE5">
      <w:pPr>
        <w:spacing w:after="160"/>
      </w:pPr>
    </w:p>
    <w:p w14:paraId="13B75477" w14:textId="77777777" w:rsidR="00B52FE5" w:rsidRDefault="00D775A7">
      <w:pPr>
        <w:spacing w:after="160"/>
      </w:pPr>
      <w:r>
        <w:t>Pantau dekripsi lewat sys.dm_database_encryption_keys (encryption_state = 5 lalu 1). Selama proses enkripsi masih berjalan, ALTER DATABASE tidak diizinkan; dekripsi tidak bisa dimulai sampai enkripsi selesai. Tunggu dekripsi selesai sebelum DROP DATABASE ENCRYPTION KEY.</w:t>
      </w:r>
    </w:p>
    <w:p w14:paraId="7B301A91" w14:textId="77777777" w:rsidR="00B52FE5" w:rsidRDefault="00D775A7">
      <w:pPr>
        <w:shd w:val="clear" w:color="auto" w:fill="F3F3F3"/>
        <w:spacing w:before="120" w:after="0" w:line="240" w:lineRule="auto"/>
        <w:ind w:left="113"/>
      </w:pPr>
      <w:r>
        <w:rPr>
          <w:rFonts w:ascii="Consolas" w:eastAsia="Consolas" w:hAnsi="Consolas"/>
          <w:color w:val="1B1B1B"/>
          <w:sz w:val="18"/>
        </w:rPr>
        <w:t>-- Setelah encryption_state = 1 (unencrypted)</w:t>
      </w:r>
    </w:p>
    <w:p w14:paraId="7F78157F" w14:textId="77777777" w:rsidR="00B52FE5" w:rsidRDefault="00D775A7">
      <w:pPr>
        <w:shd w:val="clear" w:color="auto" w:fill="F3F3F3"/>
        <w:spacing w:after="0" w:line="240" w:lineRule="auto"/>
        <w:ind w:left="113"/>
      </w:pPr>
      <w:r>
        <w:rPr>
          <w:rFonts w:ascii="Consolas" w:eastAsia="Consolas" w:hAnsi="Consolas"/>
          <w:color w:val="1B1B1B"/>
          <w:sz w:val="18"/>
        </w:rPr>
        <w:t>USE StackOverflow2013;</w:t>
      </w:r>
    </w:p>
    <w:p w14:paraId="3CDDADD6" w14:textId="77777777" w:rsidR="00B52FE5" w:rsidRDefault="00D775A7">
      <w:pPr>
        <w:shd w:val="clear" w:color="auto" w:fill="F3F3F3"/>
        <w:spacing w:after="0" w:line="240" w:lineRule="auto"/>
        <w:ind w:left="113"/>
      </w:pPr>
      <w:r>
        <w:rPr>
          <w:rFonts w:ascii="Consolas" w:eastAsia="Consolas" w:hAnsi="Consolas"/>
          <w:color w:val="1B1B1B"/>
          <w:sz w:val="18"/>
        </w:rPr>
        <w:t>DROP DATABASE ENCRYPTION KEY;</w:t>
      </w:r>
    </w:p>
    <w:p w14:paraId="1F62B898" w14:textId="77777777" w:rsidR="00B52FE5" w:rsidRDefault="00D775A7">
      <w:pPr>
        <w:shd w:val="clear" w:color="auto" w:fill="F3F3F3"/>
        <w:spacing w:after="0" w:line="240" w:lineRule="auto"/>
        <w:ind w:left="113"/>
      </w:pPr>
      <w:r>
        <w:rPr>
          <w:rFonts w:ascii="Consolas" w:eastAsia="Consolas" w:hAnsi="Consolas"/>
          <w:color w:val="1B1B1B"/>
          <w:sz w:val="18"/>
        </w:rPr>
        <w:t>GO</w:t>
      </w:r>
    </w:p>
    <w:p w14:paraId="29506E7F" w14:textId="77777777" w:rsidR="00B52FE5" w:rsidRDefault="00B52FE5">
      <w:pPr>
        <w:spacing w:after="160"/>
      </w:pPr>
    </w:p>
    <w:p w14:paraId="0DABB85C" w14:textId="77777777" w:rsidR="00B52FE5" w:rsidRDefault="00D775A7">
      <w:pPr>
        <w:shd w:val="clear" w:color="auto" w:fill="FFF4CE"/>
        <w:spacing w:before="120" w:after="40" w:line="259" w:lineRule="auto"/>
      </w:pPr>
      <w:r>
        <w:rPr>
          <w:b/>
          <w:color w:val="0B3660"/>
        </w:rPr>
        <w:t>Setelah TDE dilepas</w:t>
      </w:r>
    </w:p>
    <w:p w14:paraId="0FCC5A12" w14:textId="77777777" w:rsidR="00B52FE5" w:rsidRDefault="00D775A7">
      <w:pPr>
        <w:shd w:val="clear" w:color="auto" w:fill="FFF4CE"/>
        <w:spacing w:line="259" w:lineRule="auto"/>
      </w:pPr>
      <w:r>
        <w:rPr>
          <w:sz w:val="21"/>
        </w:rPr>
        <w:t>Tetap backup master key dan sertifikat ke lokasi aman: keduanya diperlukan untuk restore backup yang diambil saat database masih terenkripsi. Setelah DEK dihapus, ambil log backup lalu full backup baru dari database yang sudah didekripsi.</w:t>
      </w:r>
    </w:p>
    <w:p w14:paraId="2DA8244E" w14:textId="77777777" w:rsidR="00B52FE5" w:rsidRDefault="00D775A7">
      <w:pPr>
        <w:pStyle w:val="Heading1"/>
        <w:spacing w:before="320" w:after="120"/>
      </w:pPr>
      <w:bookmarkStart w:id="27" w:name="_Toc239080668"/>
      <w:r>
        <w:rPr>
          <w:rFonts w:ascii="Calibri" w:eastAsia="Calibri" w:hAnsi="Calibri"/>
          <w:color w:val="0B3660"/>
          <w:sz w:val="36"/>
        </w:rPr>
        <w:t>11. Ringkasan praktik yang disarankan</w:t>
      </w:r>
      <w:bookmarkEnd w:id="27"/>
    </w:p>
    <w:p w14:paraId="26858DEB" w14:textId="245458DA" w:rsidR="00B52FE5" w:rsidRDefault="00D775A7" w:rsidP="00513E7B">
      <w:pPr>
        <w:pStyle w:val="ListNumber"/>
        <w:numPr>
          <w:ilvl w:val="0"/>
          <w:numId w:val="12"/>
        </w:numPr>
        <w:spacing w:after="60" w:line="269" w:lineRule="auto"/>
      </w:pPr>
      <w:r>
        <w:t>Pakai AES_256 (</w:t>
      </w:r>
      <w:proofErr w:type="spellStart"/>
      <w:r>
        <w:t>algoritma</w:t>
      </w:r>
      <w:proofErr w:type="spellEnd"/>
      <w:r>
        <w:t xml:space="preserve"> yang disarankan pada contoh Microsoft modern).</w:t>
      </w:r>
    </w:p>
    <w:p w14:paraId="6CA23215" w14:textId="77777777" w:rsidR="00B52FE5" w:rsidRDefault="00D775A7">
      <w:pPr>
        <w:pStyle w:val="ListNumber"/>
        <w:spacing w:after="60" w:line="269" w:lineRule="auto"/>
      </w:pPr>
      <w:r>
        <w:t>Backup sertifikat + private key segera setelah CREATE CERTIFICATE / CREATE DEK; simpan offline dan terpisah dari file data.</w:t>
      </w:r>
    </w:p>
    <w:p w14:paraId="256834EF" w14:textId="77777777" w:rsidR="00B52FE5" w:rsidRDefault="00D775A7">
      <w:pPr>
        <w:pStyle w:val="ListNumber"/>
        <w:spacing w:after="60" w:line="269" w:lineRule="auto"/>
      </w:pPr>
      <w:r>
        <w:t>Backup Database Master Key (BACKUP MASTER KEY) ke lokasi aman yang berbeda.</w:t>
      </w:r>
    </w:p>
    <w:p w14:paraId="29C37E7B" w14:textId="77777777" w:rsidR="00B52FE5" w:rsidRDefault="00D775A7">
      <w:pPr>
        <w:pStyle w:val="ListNumber"/>
        <w:spacing w:after="60" w:line="269" w:lineRule="auto"/>
      </w:pPr>
      <w:r>
        <w:t>Jangan DROP sertifikat TDE dari master selama masih ada database atau backup yang bergantung padanya.</w:t>
      </w:r>
    </w:p>
    <w:p w14:paraId="4BD7FD5D" w14:textId="77777777" w:rsidR="00B52FE5" w:rsidRDefault="00D775A7">
      <w:pPr>
        <w:pStyle w:val="ListNumber"/>
        <w:spacing w:after="60" w:line="269" w:lineRule="auto"/>
      </w:pPr>
      <w:r>
        <w:t>Uji restore/attach di instance lain sebelum mengandalkan TDE di produksi.</w:t>
      </w:r>
    </w:p>
    <w:p w14:paraId="381FB9F8" w14:textId="77777777" w:rsidR="00B52FE5" w:rsidRDefault="00D775A7">
      <w:pPr>
        <w:pStyle w:val="ListNumber"/>
        <w:spacing w:after="60" w:line="269" w:lineRule="auto"/>
      </w:pPr>
      <w:r>
        <w:t>Untuk StackOverflow2013 (~55 GB, 4 data file), jalankan encryption scan di luar jam sibuk; gunakan SUSPEND/RESUME bila perlu.</w:t>
      </w:r>
    </w:p>
    <w:p w14:paraId="342E2920" w14:textId="77777777" w:rsidR="00B52FE5" w:rsidRDefault="00D775A7">
      <w:pPr>
        <w:pStyle w:val="ListNumber"/>
        <w:spacing w:after="60" w:line="269" w:lineRule="auto"/>
      </w:pPr>
      <w:r>
        <w:t>Ingat tempdb akan terenkripsi untuk seluruh instance begitu satu database TDE aktif.</w:t>
      </w:r>
    </w:p>
    <w:p w14:paraId="69EC75C8" w14:textId="77777777" w:rsidR="00B52FE5" w:rsidRDefault="00D775A7">
      <w:pPr>
        <w:pStyle w:val="ListNumber"/>
        <w:spacing w:after="60" w:line="269" w:lineRule="auto"/>
      </w:pPr>
      <w:r>
        <w:t>FILESTREAM dan BPE tidak tercakup TDE — tambahkan enkripsi volume jika diperlukan.</w:t>
      </w:r>
    </w:p>
    <w:p w14:paraId="2F6F6C99" w14:textId="77777777" w:rsidR="00B52FE5" w:rsidRDefault="00D775A7">
      <w:pPr>
        <w:pStyle w:val="ListNumber"/>
        <w:spacing w:after="60" w:line="269" w:lineRule="auto"/>
      </w:pPr>
      <w:r>
        <w:t>TDE bukan pengganti TLS, masking, Always Encrypted, atau kontrol akses. TDE hanya melindungi data at rest.</w:t>
      </w:r>
    </w:p>
    <w:p w14:paraId="60A5F57C" w14:textId="42784D3F" w:rsidR="00513E7B" w:rsidRDefault="00D775A7">
      <w:pPr>
        <w:pStyle w:val="ListNumber"/>
        <w:spacing w:after="60" w:line="269" w:lineRule="auto"/>
      </w:pPr>
      <w:r>
        <w:t>Dokumentasikan password DMK, password private key, lokasi .cer</w:t>
      </w:r>
      <w:proofErr w:type="gramStart"/>
      <w:r>
        <w:t>/.pvk</w:t>
      </w:r>
      <w:proofErr w:type="gramEnd"/>
      <w:r>
        <w:t xml:space="preserve">, dan </w:t>
      </w:r>
      <w:proofErr w:type="spellStart"/>
      <w:r>
        <w:t>siapa</w:t>
      </w:r>
      <w:proofErr w:type="spellEnd"/>
      <w:r>
        <w:t xml:space="preserve"> yang </w:t>
      </w:r>
      <w:proofErr w:type="spellStart"/>
      <w:r>
        <w:t>berwenang</w:t>
      </w:r>
      <w:proofErr w:type="spellEnd"/>
      <w:r>
        <w:t xml:space="preserve"> </w:t>
      </w:r>
      <w:proofErr w:type="spellStart"/>
      <w:r>
        <w:t>merestore</w:t>
      </w:r>
      <w:proofErr w:type="spellEnd"/>
      <w:r>
        <w:t>.</w:t>
      </w:r>
    </w:p>
    <w:p w14:paraId="1C384560" w14:textId="77777777" w:rsidR="00513E7B" w:rsidRDefault="00513E7B">
      <w:r>
        <w:br w:type="page"/>
      </w:r>
    </w:p>
    <w:p w14:paraId="59C76FF6" w14:textId="77777777" w:rsidR="00B52FE5" w:rsidRDefault="00D775A7">
      <w:pPr>
        <w:pStyle w:val="Heading1"/>
        <w:spacing w:before="320" w:after="120"/>
      </w:pPr>
      <w:bookmarkStart w:id="28" w:name="_Toc239080669"/>
      <w:r>
        <w:rPr>
          <w:rFonts w:ascii="Calibri" w:eastAsia="Calibri" w:hAnsi="Calibri"/>
          <w:color w:val="0B3660"/>
          <w:sz w:val="36"/>
        </w:rPr>
        <w:lastRenderedPageBreak/>
        <w:t>12. Referensi</w:t>
      </w:r>
      <w:bookmarkEnd w:id="28"/>
    </w:p>
    <w:p w14:paraId="531F0902" w14:textId="77777777" w:rsidR="00B52FE5" w:rsidRDefault="00D775A7">
      <w:pPr>
        <w:spacing w:after="160"/>
      </w:pPr>
      <w:r>
        <w:t>Dokumen ini disusun mengikuti halaman resmi berikut (diperbarui 7 September 2025; halaman Microsoft per 20 Juli 2026):</w:t>
      </w:r>
    </w:p>
    <w:p w14:paraId="68A966FE" w14:textId="77777777" w:rsidR="00B52FE5" w:rsidRDefault="00D775A7">
      <w:pPr>
        <w:spacing w:after="120"/>
      </w:pPr>
      <w:r>
        <w:rPr>
          <w:color w:val="0078D4"/>
          <w:sz w:val="20"/>
        </w:rPr>
        <w:t>https://learn.microsoft.com/en-us/sql/relational-databases/security/encryption/transparent-data-encryption?view=sql-server-ver17</w:t>
      </w:r>
    </w:p>
    <w:p w14:paraId="45E1133D" w14:textId="77777777" w:rsidR="00B52FE5" w:rsidRDefault="00D775A7">
      <w:pPr>
        <w:pStyle w:val="ListBullet"/>
        <w:spacing w:after="60" w:line="269" w:lineRule="auto"/>
      </w:pPr>
      <w:r>
        <w:t>CREATE / ALTER / DROP DATABASE ENCRYPTION KEY (Transact-SQL)</w:t>
      </w:r>
    </w:p>
    <w:p w14:paraId="66ABD364" w14:textId="77777777" w:rsidR="00B52FE5" w:rsidRDefault="00D775A7">
      <w:pPr>
        <w:pStyle w:val="ListBullet"/>
        <w:spacing w:after="60" w:line="269" w:lineRule="auto"/>
      </w:pPr>
      <w:r>
        <w:t>ALTER DATABASE SET options — ENCRYPTION ON | OFF | SUSPEND | RESUME</w:t>
      </w:r>
    </w:p>
    <w:p w14:paraId="68D98110" w14:textId="77777777" w:rsidR="00B52FE5" w:rsidRDefault="00D775A7">
      <w:pPr>
        <w:pStyle w:val="ListBullet"/>
        <w:spacing w:after="60" w:line="269" w:lineRule="auto"/>
      </w:pPr>
      <w:r>
        <w:t>BACKUP CERTIFICATE / CREATE CERTIFICATE (Transact-SQL)</w:t>
      </w:r>
    </w:p>
    <w:p w14:paraId="7B392591" w14:textId="77777777" w:rsidR="00B52FE5" w:rsidRDefault="00D775A7">
      <w:pPr>
        <w:pStyle w:val="ListBullet"/>
        <w:spacing w:after="60" w:line="269" w:lineRule="auto"/>
      </w:pPr>
      <w:r>
        <w:t>sys.dm_database_encryption_keys</w:t>
      </w:r>
    </w:p>
    <w:p w14:paraId="5A6314F3" w14:textId="77777777" w:rsidR="00B52FE5" w:rsidRDefault="00D775A7">
      <w:pPr>
        <w:pStyle w:val="ListBullet"/>
        <w:spacing w:after="60" w:line="269" w:lineRule="auto"/>
      </w:pPr>
      <w:r>
        <w:t>Move a TDE-protected database to another SQL Server</w:t>
      </w:r>
    </w:p>
    <w:p w14:paraId="26279010" w14:textId="77777777" w:rsidR="00B52FE5" w:rsidRDefault="00D775A7">
      <w:pPr>
        <w:pStyle w:val="ListBullet"/>
        <w:spacing w:after="60" w:line="269" w:lineRule="auto"/>
      </w:pPr>
      <w:r>
        <w:t>Enable TDE on SQL Server Using EKM</w:t>
      </w:r>
    </w:p>
    <w:p w14:paraId="56CE6ADC" w14:textId="77777777" w:rsidR="00B52FE5" w:rsidRDefault="00D775A7">
      <w:pPr>
        <w:pStyle w:val="ListBullet"/>
        <w:spacing w:after="60" w:line="269" w:lineRule="auto"/>
      </w:pPr>
      <w:r>
        <w:t>Encrypt connections to SQL Server by importing a certificate</w:t>
      </w:r>
    </w:p>
    <w:p w14:paraId="47E66AD7" w14:textId="77777777" w:rsidR="00B52FE5" w:rsidRDefault="00D775A7">
      <w:pPr>
        <w:pStyle w:val="Heading1"/>
        <w:spacing w:before="320" w:after="120"/>
      </w:pPr>
      <w:bookmarkStart w:id="29" w:name="_Toc239080670"/>
      <w:r>
        <w:rPr>
          <w:rFonts w:ascii="Calibri" w:eastAsia="Calibri" w:hAnsi="Calibri"/>
          <w:color w:val="0B3660"/>
          <w:sz w:val="36"/>
        </w:rPr>
        <w:t>Lampiran A. Checklist operasional (StackOverflow2013)</w:t>
      </w:r>
      <w:bookmarkEnd w:id="29"/>
    </w:p>
    <w:tbl>
      <w:tblPr>
        <w:tblW w:w="0" w:type="auto"/>
        <w:jc w:val="center"/>
        <w:tblLook w:val="04A0" w:firstRow="1" w:lastRow="0" w:firstColumn="1" w:lastColumn="0" w:noHBand="0" w:noVBand="1"/>
      </w:tblPr>
      <w:tblGrid>
        <w:gridCol w:w="2608"/>
        <w:gridCol w:w="5338"/>
        <w:gridCol w:w="1587"/>
      </w:tblGrid>
      <w:tr w:rsidR="00B52FE5" w14:paraId="1A78236C" w14:textId="77777777">
        <w:trPr>
          <w:cantSplit/>
          <w:jc w:val="center"/>
        </w:trPr>
        <w:tc>
          <w:tcPr>
            <w:tcW w:w="2608"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6D9D89AD" w14:textId="77777777" w:rsidR="00B52FE5" w:rsidRDefault="00D775A7">
            <w:pPr>
              <w:spacing w:before="40" w:after="40" w:line="240" w:lineRule="auto"/>
            </w:pPr>
            <w:r>
              <w:rPr>
                <w:b/>
                <w:color w:val="FFFFFF"/>
                <w:sz w:val="20"/>
              </w:rPr>
              <w:t>Langkah</w:t>
            </w:r>
          </w:p>
        </w:tc>
        <w:tc>
          <w:tcPr>
            <w:tcW w:w="5216"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4FB7AE4E" w14:textId="77777777" w:rsidR="00B52FE5" w:rsidRDefault="00D775A7">
            <w:pPr>
              <w:spacing w:before="40" w:after="40" w:line="240" w:lineRule="auto"/>
            </w:pPr>
            <w:proofErr w:type="spellStart"/>
            <w:r>
              <w:rPr>
                <w:b/>
                <w:color w:val="FFFFFF"/>
                <w:sz w:val="20"/>
              </w:rPr>
              <w:t>Perintah</w:t>
            </w:r>
            <w:proofErr w:type="spellEnd"/>
            <w:r>
              <w:rPr>
                <w:b/>
                <w:color w:val="FFFFFF"/>
                <w:sz w:val="20"/>
              </w:rPr>
              <w:t xml:space="preserve"> / </w:t>
            </w:r>
            <w:proofErr w:type="spellStart"/>
            <w:r>
              <w:rPr>
                <w:b/>
                <w:color w:val="FFFFFF"/>
                <w:sz w:val="20"/>
              </w:rPr>
              <w:t>bukti</w:t>
            </w:r>
            <w:proofErr w:type="spellEnd"/>
          </w:p>
        </w:tc>
        <w:tc>
          <w:tcPr>
            <w:tcW w:w="1587"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54A6B4EF" w14:textId="77777777" w:rsidR="00B52FE5" w:rsidRDefault="00D775A7">
            <w:pPr>
              <w:spacing w:before="40" w:after="40" w:line="240" w:lineRule="auto"/>
            </w:pPr>
            <w:r>
              <w:rPr>
                <w:b/>
                <w:color w:val="FFFFFF"/>
                <w:sz w:val="20"/>
              </w:rPr>
              <w:t>Status</w:t>
            </w:r>
          </w:p>
        </w:tc>
      </w:tr>
      <w:tr w:rsidR="00B52FE5" w14:paraId="5087B6B3"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0DF39D9C" w14:textId="77777777" w:rsidR="00B52FE5" w:rsidRDefault="00D775A7">
            <w:pPr>
              <w:spacing w:before="40" w:after="40" w:line="252" w:lineRule="auto"/>
            </w:pPr>
            <w:r>
              <w:rPr>
                <w:rFonts w:ascii="Consolas" w:eastAsia="Consolas" w:hAnsi="Consolas"/>
                <w:sz w:val="19"/>
              </w:rPr>
              <w:t>Attach database</w:t>
            </w:r>
          </w:p>
        </w:tc>
        <w:tc>
          <w:tcPr>
            <w:tcW w:w="5216"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55F22610" w14:textId="77777777" w:rsidR="00B52FE5" w:rsidRDefault="00D775A7">
            <w:pPr>
              <w:spacing w:before="40" w:after="40" w:line="252" w:lineRule="auto"/>
            </w:pPr>
            <w:r>
              <w:rPr>
                <w:sz w:val="19"/>
              </w:rPr>
              <w:t>CREATE DATABASE … FOR ATTACH (5 file E:\MSSQL)</w:t>
            </w:r>
          </w:p>
        </w:tc>
        <w:tc>
          <w:tcPr>
            <w:tcW w:w="1587"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45AB1D16" w14:textId="77777777" w:rsidR="00B52FE5" w:rsidRDefault="00D775A7">
            <w:pPr>
              <w:spacing w:before="40" w:after="40" w:line="252" w:lineRule="auto"/>
            </w:pPr>
            <w:proofErr w:type="spellStart"/>
            <w:r>
              <w:rPr>
                <w:sz w:val="19"/>
              </w:rPr>
              <w:t>Selesai</w:t>
            </w:r>
            <w:proofErr w:type="spellEnd"/>
            <w:r>
              <w:rPr>
                <w:sz w:val="19"/>
              </w:rPr>
              <w:t xml:space="preserve"> — ONLINE</w:t>
            </w:r>
          </w:p>
        </w:tc>
      </w:tr>
      <w:tr w:rsidR="00B52FE5" w14:paraId="6B8A1ED6"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0178C57A" w14:textId="77777777" w:rsidR="00B52FE5" w:rsidRDefault="00D775A7">
            <w:pPr>
              <w:spacing w:before="40" w:after="40" w:line="252" w:lineRule="auto"/>
            </w:pPr>
            <w:proofErr w:type="spellStart"/>
            <w:r>
              <w:rPr>
                <w:rFonts w:ascii="Consolas" w:eastAsia="Consolas" w:hAnsi="Consolas"/>
                <w:sz w:val="19"/>
              </w:rPr>
              <w:t>Buat</w:t>
            </w:r>
            <w:proofErr w:type="spellEnd"/>
            <w:r>
              <w:rPr>
                <w:rFonts w:ascii="Consolas" w:eastAsia="Consolas" w:hAnsi="Consolas"/>
                <w:sz w:val="19"/>
              </w:rPr>
              <w:t xml:space="preserve"> DMK di master</w:t>
            </w:r>
          </w:p>
        </w:tc>
        <w:tc>
          <w:tcPr>
            <w:tcW w:w="5216"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13C81A3" w14:textId="78A2FF35" w:rsidR="00B52FE5" w:rsidRDefault="00D775A7">
            <w:pPr>
              <w:spacing w:before="40" w:after="40" w:line="252" w:lineRule="auto"/>
            </w:pPr>
            <w:r>
              <w:rPr>
                <w:sz w:val="19"/>
              </w:rPr>
              <w:t>CREATE MASTER KEY ENCRYPTION BY PASSWORD</w:t>
            </w:r>
            <w:r w:rsidR="007654EB">
              <w:rPr>
                <w:sz w:val="19"/>
              </w:rPr>
              <w:br/>
              <w:t>(</w:t>
            </w:r>
            <w:r w:rsidR="007654EB" w:rsidRPr="007654EB">
              <w:t>TDEmssql_2026!</w:t>
            </w:r>
            <w:r w:rsidR="007654EB">
              <w:t>)</w:t>
            </w:r>
          </w:p>
        </w:tc>
        <w:tc>
          <w:tcPr>
            <w:tcW w:w="1587"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5945F30D" w14:textId="238477C9" w:rsidR="00B52FE5" w:rsidRDefault="007654EB">
            <w:pPr>
              <w:spacing w:before="40" w:after="40" w:line="252" w:lineRule="auto"/>
            </w:pPr>
            <w:proofErr w:type="spellStart"/>
            <w:r>
              <w:t>Selesai</w:t>
            </w:r>
            <w:proofErr w:type="spellEnd"/>
          </w:p>
        </w:tc>
      </w:tr>
      <w:tr w:rsidR="00B52FE5" w14:paraId="34628020"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2CCDE97C" w14:textId="77777777" w:rsidR="00B52FE5" w:rsidRDefault="00D775A7">
            <w:pPr>
              <w:spacing w:before="40" w:after="40" w:line="252" w:lineRule="auto"/>
            </w:pPr>
            <w:proofErr w:type="spellStart"/>
            <w:r>
              <w:rPr>
                <w:rFonts w:ascii="Consolas" w:eastAsia="Consolas" w:hAnsi="Consolas"/>
                <w:sz w:val="19"/>
              </w:rPr>
              <w:t>Buat</w:t>
            </w:r>
            <w:proofErr w:type="spellEnd"/>
            <w:r>
              <w:rPr>
                <w:rFonts w:ascii="Consolas" w:eastAsia="Consolas" w:hAnsi="Consolas"/>
                <w:sz w:val="19"/>
              </w:rPr>
              <w:t xml:space="preserve"> </w:t>
            </w:r>
            <w:proofErr w:type="spellStart"/>
            <w:r>
              <w:rPr>
                <w:rFonts w:ascii="Consolas" w:eastAsia="Consolas" w:hAnsi="Consolas"/>
                <w:sz w:val="19"/>
              </w:rPr>
              <w:t>sertifikat</w:t>
            </w:r>
            <w:proofErr w:type="spellEnd"/>
            <w:r>
              <w:rPr>
                <w:rFonts w:ascii="Consolas" w:eastAsia="Consolas" w:hAnsi="Consolas"/>
                <w:sz w:val="19"/>
              </w:rPr>
              <w:t xml:space="preserve"> TDE</w:t>
            </w:r>
          </w:p>
        </w:tc>
        <w:tc>
          <w:tcPr>
            <w:tcW w:w="5216"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28309B1" w14:textId="77777777" w:rsidR="00B52FE5" w:rsidRDefault="00D775A7">
            <w:pPr>
              <w:spacing w:before="40" w:after="40" w:line="252" w:lineRule="auto"/>
            </w:pPr>
            <w:r>
              <w:rPr>
                <w:sz w:val="19"/>
              </w:rPr>
              <w:t>CREATE CERTIFICATE TDE_StackOverflow2013_Cert</w:t>
            </w:r>
          </w:p>
        </w:tc>
        <w:tc>
          <w:tcPr>
            <w:tcW w:w="1587"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2817CEBA" w14:textId="044C3DE8" w:rsidR="00B52FE5" w:rsidRDefault="007654EB">
            <w:pPr>
              <w:spacing w:before="40" w:after="40" w:line="252" w:lineRule="auto"/>
            </w:pPr>
            <w:proofErr w:type="spellStart"/>
            <w:r>
              <w:t>sudah</w:t>
            </w:r>
            <w:proofErr w:type="spellEnd"/>
          </w:p>
        </w:tc>
      </w:tr>
      <w:tr w:rsidR="00B52FE5" w14:paraId="3DF30325"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41DA1B33" w14:textId="77777777" w:rsidR="00B52FE5" w:rsidRDefault="00D775A7">
            <w:pPr>
              <w:spacing w:before="40" w:after="40" w:line="252" w:lineRule="auto"/>
            </w:pPr>
            <w:r>
              <w:rPr>
                <w:rFonts w:ascii="Consolas" w:eastAsia="Consolas" w:hAnsi="Consolas"/>
                <w:sz w:val="19"/>
              </w:rPr>
              <w:t>Backup .</w:t>
            </w:r>
            <w:proofErr w:type="spellStart"/>
            <w:r>
              <w:rPr>
                <w:rFonts w:ascii="Consolas" w:eastAsia="Consolas" w:hAnsi="Consolas"/>
                <w:sz w:val="19"/>
              </w:rPr>
              <w:t>cer</w:t>
            </w:r>
            <w:proofErr w:type="spellEnd"/>
            <w:r>
              <w:rPr>
                <w:rFonts w:ascii="Consolas" w:eastAsia="Consolas" w:hAnsi="Consolas"/>
                <w:sz w:val="19"/>
              </w:rPr>
              <w:t xml:space="preserve"> </w:t>
            </w:r>
            <w:proofErr w:type="gramStart"/>
            <w:r>
              <w:rPr>
                <w:rFonts w:ascii="Consolas" w:eastAsia="Consolas" w:hAnsi="Consolas"/>
                <w:sz w:val="19"/>
              </w:rPr>
              <w:t>+ .</w:t>
            </w:r>
            <w:proofErr w:type="spellStart"/>
            <w:r>
              <w:rPr>
                <w:rFonts w:ascii="Consolas" w:eastAsia="Consolas" w:hAnsi="Consolas"/>
                <w:sz w:val="19"/>
              </w:rPr>
              <w:t>pvk</w:t>
            </w:r>
            <w:proofErr w:type="spellEnd"/>
            <w:proofErr w:type="gramEnd"/>
          </w:p>
        </w:tc>
        <w:tc>
          <w:tcPr>
            <w:tcW w:w="5216"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6752499E" w14:textId="53626437" w:rsidR="00B52FE5" w:rsidRDefault="00D775A7">
            <w:pPr>
              <w:spacing w:before="40" w:after="40" w:line="252" w:lineRule="auto"/>
            </w:pPr>
            <w:r>
              <w:rPr>
                <w:sz w:val="19"/>
              </w:rPr>
              <w:t>BACKUP CERTIFICATE … WITH PRIVATE KEY</w:t>
            </w:r>
            <w:r w:rsidR="007654EB">
              <w:rPr>
                <w:sz w:val="19"/>
              </w:rPr>
              <w:br/>
              <w:t>(</w:t>
            </w:r>
            <w:r w:rsidR="007654EB" w:rsidRPr="007654EB">
              <w:rPr>
                <w:sz w:val="19"/>
              </w:rPr>
              <w:t>E:\PT Seraphim Digital Technology\</w:t>
            </w:r>
            <w:proofErr w:type="spellStart"/>
            <w:r w:rsidR="007654EB" w:rsidRPr="007654EB">
              <w:rPr>
                <w:sz w:val="19"/>
              </w:rPr>
              <w:t>Dokumen</w:t>
            </w:r>
            <w:proofErr w:type="spellEnd"/>
            <w:r w:rsidR="007654EB" w:rsidRPr="007654EB">
              <w:rPr>
                <w:sz w:val="19"/>
              </w:rPr>
              <w:t>\Database\192.168.30.34\MSSQL\Certificate before DEK</w:t>
            </w:r>
            <w:r w:rsidR="007654EB">
              <w:rPr>
                <w:sz w:val="19"/>
              </w:rPr>
              <w:t>)</w:t>
            </w:r>
          </w:p>
        </w:tc>
        <w:tc>
          <w:tcPr>
            <w:tcW w:w="1587"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5ADF2749" w14:textId="4EB89BC5" w:rsidR="00B52FE5" w:rsidRDefault="007654EB">
            <w:pPr>
              <w:spacing w:before="40" w:after="40" w:line="252" w:lineRule="auto"/>
            </w:pPr>
            <w:proofErr w:type="spellStart"/>
            <w:r>
              <w:t>Sudah</w:t>
            </w:r>
            <w:proofErr w:type="spellEnd"/>
          </w:p>
        </w:tc>
      </w:tr>
      <w:tr w:rsidR="00B52FE5" w14:paraId="31816EB4"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2ECC844D" w14:textId="77777777" w:rsidR="00B52FE5" w:rsidRDefault="00D775A7">
            <w:pPr>
              <w:spacing w:before="40" w:after="40" w:line="252" w:lineRule="auto"/>
            </w:pPr>
            <w:r>
              <w:rPr>
                <w:rFonts w:ascii="Consolas" w:eastAsia="Consolas" w:hAnsi="Consolas"/>
                <w:sz w:val="19"/>
              </w:rPr>
              <w:t xml:space="preserve">Salin </w:t>
            </w:r>
            <w:proofErr w:type="spellStart"/>
            <w:r>
              <w:rPr>
                <w:rFonts w:ascii="Consolas" w:eastAsia="Consolas" w:hAnsi="Consolas"/>
                <w:sz w:val="19"/>
              </w:rPr>
              <w:t>kunci</w:t>
            </w:r>
            <w:proofErr w:type="spellEnd"/>
            <w:r>
              <w:rPr>
                <w:rFonts w:ascii="Consolas" w:eastAsia="Consolas" w:hAnsi="Consolas"/>
                <w:sz w:val="19"/>
              </w:rPr>
              <w:t xml:space="preserve"> </w:t>
            </w:r>
            <w:proofErr w:type="spellStart"/>
            <w:r>
              <w:rPr>
                <w:rFonts w:ascii="Consolas" w:eastAsia="Consolas" w:hAnsi="Consolas"/>
                <w:sz w:val="19"/>
              </w:rPr>
              <w:t>ke</w:t>
            </w:r>
            <w:proofErr w:type="spellEnd"/>
            <w:r>
              <w:rPr>
                <w:rFonts w:ascii="Consolas" w:eastAsia="Consolas" w:hAnsi="Consolas"/>
                <w:sz w:val="19"/>
              </w:rPr>
              <w:t xml:space="preserve"> vault</w:t>
            </w:r>
          </w:p>
        </w:tc>
        <w:tc>
          <w:tcPr>
            <w:tcW w:w="5216"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6FC39FD" w14:textId="77777777" w:rsidR="00B52FE5" w:rsidRDefault="00D775A7">
            <w:pPr>
              <w:spacing w:before="40" w:after="40" w:line="252" w:lineRule="auto"/>
            </w:pPr>
            <w:r>
              <w:rPr>
                <w:sz w:val="19"/>
              </w:rPr>
              <w:t xml:space="preserve">Copy </w:t>
            </w:r>
            <w:proofErr w:type="spellStart"/>
            <w:r>
              <w:rPr>
                <w:sz w:val="19"/>
              </w:rPr>
              <w:t>ke</w:t>
            </w:r>
            <w:proofErr w:type="spellEnd"/>
            <w:r>
              <w:rPr>
                <w:sz w:val="19"/>
              </w:rPr>
              <w:t xml:space="preserve"> media offline, </w:t>
            </w:r>
            <w:proofErr w:type="spellStart"/>
            <w:r>
              <w:rPr>
                <w:sz w:val="19"/>
              </w:rPr>
              <w:t>bukan</w:t>
            </w:r>
            <w:proofErr w:type="spellEnd"/>
            <w:r>
              <w:rPr>
                <w:sz w:val="19"/>
              </w:rPr>
              <w:t xml:space="preserve"> </w:t>
            </w:r>
            <w:proofErr w:type="spellStart"/>
            <w:r>
              <w:rPr>
                <w:sz w:val="19"/>
              </w:rPr>
              <w:t>hanya</w:t>
            </w:r>
            <w:proofErr w:type="spellEnd"/>
            <w:r>
              <w:rPr>
                <w:sz w:val="19"/>
              </w:rPr>
              <w:t xml:space="preserve"> E:\MSSQL</w:t>
            </w:r>
          </w:p>
        </w:tc>
        <w:tc>
          <w:tcPr>
            <w:tcW w:w="1587"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45498BB5" w14:textId="77777777" w:rsidR="00B52FE5" w:rsidRDefault="00B52FE5">
            <w:pPr>
              <w:spacing w:before="40" w:after="40" w:line="252" w:lineRule="auto"/>
            </w:pPr>
          </w:p>
        </w:tc>
      </w:tr>
      <w:tr w:rsidR="00B52FE5" w14:paraId="569DDE15"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4D80C1F6" w14:textId="77777777" w:rsidR="00B52FE5" w:rsidRDefault="00D775A7">
            <w:pPr>
              <w:spacing w:before="40" w:after="40" w:line="252" w:lineRule="auto"/>
            </w:pPr>
            <w:proofErr w:type="spellStart"/>
            <w:r>
              <w:rPr>
                <w:rFonts w:ascii="Consolas" w:eastAsia="Consolas" w:hAnsi="Consolas"/>
                <w:sz w:val="19"/>
              </w:rPr>
              <w:t>Buat</w:t>
            </w:r>
            <w:proofErr w:type="spellEnd"/>
            <w:r>
              <w:rPr>
                <w:rFonts w:ascii="Consolas" w:eastAsia="Consolas" w:hAnsi="Consolas"/>
                <w:sz w:val="19"/>
              </w:rPr>
              <w:t xml:space="preserve"> DEK AES_256</w:t>
            </w:r>
          </w:p>
        </w:tc>
        <w:tc>
          <w:tcPr>
            <w:tcW w:w="5216"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5F9DDAA6" w14:textId="77777777" w:rsidR="00B52FE5" w:rsidRDefault="00D775A7">
            <w:pPr>
              <w:spacing w:before="40" w:after="40" w:line="252" w:lineRule="auto"/>
            </w:pPr>
            <w:r>
              <w:rPr>
                <w:sz w:val="19"/>
              </w:rPr>
              <w:t>CREATE DATABASE ENCRYPTION KEY</w:t>
            </w:r>
          </w:p>
        </w:tc>
        <w:tc>
          <w:tcPr>
            <w:tcW w:w="1587"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45D9FBCE" w14:textId="35B98600" w:rsidR="00B52FE5" w:rsidRDefault="007654EB">
            <w:pPr>
              <w:spacing w:before="40" w:after="40" w:line="252" w:lineRule="auto"/>
            </w:pPr>
            <w:proofErr w:type="spellStart"/>
            <w:r>
              <w:t>sudah</w:t>
            </w:r>
            <w:proofErr w:type="spellEnd"/>
          </w:p>
        </w:tc>
      </w:tr>
      <w:tr w:rsidR="00B52FE5" w14:paraId="13296A34"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015DBA14" w14:textId="77777777" w:rsidR="00B52FE5" w:rsidRDefault="00D775A7">
            <w:pPr>
              <w:spacing w:before="40" w:after="40" w:line="252" w:lineRule="auto"/>
            </w:pPr>
            <w:proofErr w:type="spellStart"/>
            <w:r>
              <w:rPr>
                <w:rFonts w:ascii="Consolas" w:eastAsia="Consolas" w:hAnsi="Consolas"/>
                <w:sz w:val="19"/>
              </w:rPr>
              <w:t>Nyalakan</w:t>
            </w:r>
            <w:proofErr w:type="spellEnd"/>
            <w:r>
              <w:rPr>
                <w:rFonts w:ascii="Consolas" w:eastAsia="Consolas" w:hAnsi="Consolas"/>
                <w:sz w:val="19"/>
              </w:rPr>
              <w:t xml:space="preserve"> TDE</w:t>
            </w:r>
          </w:p>
        </w:tc>
        <w:tc>
          <w:tcPr>
            <w:tcW w:w="5216"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03B83AB4" w14:textId="77777777" w:rsidR="00B52FE5" w:rsidRDefault="00D775A7">
            <w:pPr>
              <w:spacing w:before="40" w:after="40" w:line="252" w:lineRule="auto"/>
            </w:pPr>
            <w:r>
              <w:rPr>
                <w:sz w:val="19"/>
              </w:rPr>
              <w:t>ALTER DATABASE StackOverflow2013 SET ENCRYPTION ON</w:t>
            </w:r>
          </w:p>
        </w:tc>
        <w:tc>
          <w:tcPr>
            <w:tcW w:w="1587"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4DB0D007" w14:textId="602AAACF" w:rsidR="00B52FE5" w:rsidRDefault="007654EB">
            <w:pPr>
              <w:spacing w:before="40" w:after="40" w:line="252" w:lineRule="auto"/>
            </w:pPr>
            <w:proofErr w:type="spellStart"/>
            <w:r>
              <w:t>sudah</w:t>
            </w:r>
            <w:proofErr w:type="spellEnd"/>
          </w:p>
        </w:tc>
      </w:tr>
      <w:tr w:rsidR="00B52FE5" w14:paraId="449478D9"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36DC1652" w14:textId="77777777" w:rsidR="00B52FE5" w:rsidRDefault="00D775A7">
            <w:pPr>
              <w:spacing w:before="40" w:after="40" w:line="252" w:lineRule="auto"/>
            </w:pPr>
            <w:proofErr w:type="spellStart"/>
            <w:r>
              <w:rPr>
                <w:rFonts w:ascii="Consolas" w:eastAsia="Consolas" w:hAnsi="Consolas"/>
                <w:sz w:val="19"/>
              </w:rPr>
              <w:t>Tunggu</w:t>
            </w:r>
            <w:proofErr w:type="spellEnd"/>
            <w:r>
              <w:rPr>
                <w:rFonts w:ascii="Consolas" w:eastAsia="Consolas" w:hAnsi="Consolas"/>
                <w:sz w:val="19"/>
              </w:rPr>
              <w:t xml:space="preserve"> scan 100%</w:t>
            </w:r>
          </w:p>
        </w:tc>
        <w:tc>
          <w:tcPr>
            <w:tcW w:w="5216"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345121EE" w14:textId="77777777" w:rsidR="00B52FE5" w:rsidRDefault="00D775A7">
            <w:pPr>
              <w:spacing w:before="40" w:after="40" w:line="252" w:lineRule="auto"/>
            </w:pPr>
            <w:proofErr w:type="spellStart"/>
            <w:r>
              <w:rPr>
                <w:sz w:val="19"/>
              </w:rPr>
              <w:t>percent_complete</w:t>
            </w:r>
            <w:proofErr w:type="spellEnd"/>
            <w:r>
              <w:rPr>
                <w:sz w:val="19"/>
              </w:rPr>
              <w:t xml:space="preserve">; </w:t>
            </w:r>
            <w:proofErr w:type="spellStart"/>
            <w:r>
              <w:rPr>
                <w:sz w:val="19"/>
              </w:rPr>
              <w:t>encryption_state</w:t>
            </w:r>
            <w:proofErr w:type="spellEnd"/>
            <w:r>
              <w:rPr>
                <w:sz w:val="19"/>
              </w:rPr>
              <w:t xml:space="preserve"> = 3</w:t>
            </w:r>
          </w:p>
        </w:tc>
        <w:tc>
          <w:tcPr>
            <w:tcW w:w="1587"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278F6EA5" w14:textId="7DF7CF57" w:rsidR="00B52FE5" w:rsidRDefault="007654EB">
            <w:pPr>
              <w:spacing w:before="40" w:after="40" w:line="252" w:lineRule="auto"/>
            </w:pPr>
            <w:proofErr w:type="spellStart"/>
            <w:r>
              <w:t>sudah</w:t>
            </w:r>
            <w:proofErr w:type="spellEnd"/>
          </w:p>
        </w:tc>
      </w:tr>
      <w:tr w:rsidR="00B52FE5" w14:paraId="640A2196"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0EECEC8F" w14:textId="77777777" w:rsidR="00B52FE5" w:rsidRDefault="00D775A7">
            <w:pPr>
              <w:spacing w:before="40" w:after="40" w:line="252" w:lineRule="auto"/>
            </w:pPr>
            <w:proofErr w:type="spellStart"/>
            <w:r>
              <w:rPr>
                <w:rFonts w:ascii="Consolas" w:eastAsia="Consolas" w:hAnsi="Consolas"/>
                <w:sz w:val="19"/>
              </w:rPr>
              <w:t>Verifikasi</w:t>
            </w:r>
            <w:proofErr w:type="spellEnd"/>
            <w:r>
              <w:rPr>
                <w:rFonts w:ascii="Consolas" w:eastAsia="Consolas" w:hAnsi="Consolas"/>
                <w:sz w:val="19"/>
              </w:rPr>
              <w:t xml:space="preserve"> log</w:t>
            </w:r>
          </w:p>
        </w:tc>
        <w:tc>
          <w:tcPr>
            <w:tcW w:w="5216"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323BE79E" w14:textId="77777777" w:rsidR="00B52FE5" w:rsidRDefault="00D775A7">
            <w:pPr>
              <w:spacing w:before="40" w:after="40" w:line="252" w:lineRule="auto"/>
            </w:pPr>
            <w:proofErr w:type="spellStart"/>
            <w:r>
              <w:rPr>
                <w:sz w:val="19"/>
              </w:rPr>
              <w:t>sys.dm_database_encryption_keys</w:t>
            </w:r>
            <w:proofErr w:type="spellEnd"/>
            <w:r>
              <w:rPr>
                <w:sz w:val="19"/>
              </w:rPr>
              <w:t xml:space="preserve"> / </w:t>
            </w:r>
            <w:proofErr w:type="spellStart"/>
            <w:r>
              <w:rPr>
                <w:sz w:val="19"/>
              </w:rPr>
              <w:t>sys.dm_db_log_info</w:t>
            </w:r>
            <w:proofErr w:type="spellEnd"/>
          </w:p>
        </w:tc>
        <w:tc>
          <w:tcPr>
            <w:tcW w:w="1587"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3F315EAE" w14:textId="0D97A7AD" w:rsidR="00B52FE5" w:rsidRDefault="00E57409">
            <w:pPr>
              <w:spacing w:before="40" w:after="40" w:line="252" w:lineRule="auto"/>
            </w:pPr>
            <w:proofErr w:type="spellStart"/>
            <w:r>
              <w:t>sudah</w:t>
            </w:r>
            <w:proofErr w:type="spellEnd"/>
          </w:p>
        </w:tc>
      </w:tr>
      <w:tr w:rsidR="00B52FE5" w14:paraId="003E2CC5" w14:textId="77777777">
        <w:trPr>
          <w:cantSplit/>
          <w:jc w:val="center"/>
        </w:trPr>
        <w:tc>
          <w:tcPr>
            <w:tcW w:w="2608"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73B7524D" w14:textId="77777777" w:rsidR="00B52FE5" w:rsidRDefault="00D775A7">
            <w:pPr>
              <w:spacing w:before="40" w:after="40" w:line="252" w:lineRule="auto"/>
            </w:pPr>
            <w:r>
              <w:rPr>
                <w:rFonts w:ascii="Consolas" w:eastAsia="Consolas" w:hAnsi="Consolas"/>
                <w:sz w:val="19"/>
              </w:rPr>
              <w:t>Uji restore di server lain</w:t>
            </w:r>
          </w:p>
        </w:tc>
        <w:tc>
          <w:tcPr>
            <w:tcW w:w="5216"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5ADD59DE" w14:textId="77777777" w:rsidR="00B52FE5" w:rsidRDefault="00D775A7">
            <w:pPr>
              <w:spacing w:before="40" w:after="40" w:line="252" w:lineRule="auto"/>
            </w:pPr>
            <w:r>
              <w:rPr>
                <w:sz w:val="19"/>
              </w:rPr>
              <w:t xml:space="preserve">CREATE CERTIFICATE FROM FILE </w:t>
            </w:r>
            <w:proofErr w:type="spellStart"/>
            <w:r>
              <w:rPr>
                <w:sz w:val="19"/>
              </w:rPr>
              <w:t>lalu</w:t>
            </w:r>
            <w:proofErr w:type="spellEnd"/>
            <w:r>
              <w:rPr>
                <w:sz w:val="19"/>
              </w:rPr>
              <w:t xml:space="preserve"> attach/restore</w:t>
            </w:r>
          </w:p>
        </w:tc>
        <w:tc>
          <w:tcPr>
            <w:tcW w:w="1587"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78CD8A43" w14:textId="6872271E" w:rsidR="00B52FE5" w:rsidRDefault="00E57409">
            <w:pPr>
              <w:spacing w:before="40" w:after="40" w:line="252" w:lineRule="auto"/>
            </w:pPr>
            <w:proofErr w:type="spellStart"/>
            <w:r>
              <w:t>sudah</w:t>
            </w:r>
            <w:proofErr w:type="spellEnd"/>
          </w:p>
        </w:tc>
      </w:tr>
    </w:tbl>
    <w:p w14:paraId="6C4841ED" w14:textId="2B0CC2B2" w:rsidR="00513E7B" w:rsidRDefault="00513E7B">
      <w:pPr>
        <w:spacing w:after="240"/>
      </w:pPr>
    </w:p>
    <w:p w14:paraId="2395F1AB" w14:textId="77777777" w:rsidR="00513E7B" w:rsidRDefault="00513E7B">
      <w:r>
        <w:br w:type="page"/>
      </w:r>
    </w:p>
    <w:p w14:paraId="2B16226D" w14:textId="77777777" w:rsidR="00B52FE5" w:rsidRDefault="00D775A7">
      <w:pPr>
        <w:pStyle w:val="Heading1"/>
        <w:spacing w:before="320" w:after="120"/>
      </w:pPr>
      <w:bookmarkStart w:id="30" w:name="_Toc239080671"/>
      <w:r>
        <w:rPr>
          <w:rFonts w:ascii="Calibri" w:eastAsia="Calibri" w:hAnsi="Calibri"/>
          <w:color w:val="0B3660"/>
          <w:sz w:val="36"/>
        </w:rPr>
        <w:lastRenderedPageBreak/>
        <w:t xml:space="preserve">Lampiran B. File </w:t>
      </w:r>
      <w:proofErr w:type="spellStart"/>
      <w:r>
        <w:rPr>
          <w:rFonts w:ascii="Calibri" w:eastAsia="Calibri" w:hAnsi="Calibri"/>
          <w:color w:val="0B3660"/>
          <w:sz w:val="36"/>
        </w:rPr>
        <w:t>fisik</w:t>
      </w:r>
      <w:proofErr w:type="spellEnd"/>
      <w:r>
        <w:rPr>
          <w:rFonts w:ascii="Calibri" w:eastAsia="Calibri" w:hAnsi="Calibri"/>
          <w:color w:val="0B3660"/>
          <w:sz w:val="36"/>
        </w:rPr>
        <w:t xml:space="preserve"> database lab</w:t>
      </w:r>
      <w:bookmarkEnd w:id="30"/>
    </w:p>
    <w:tbl>
      <w:tblPr>
        <w:tblW w:w="0" w:type="auto"/>
        <w:jc w:val="center"/>
        <w:tblLook w:val="04A0" w:firstRow="1" w:lastRow="0" w:firstColumn="1" w:lastColumn="0" w:noHBand="0" w:noVBand="1"/>
      </w:tblPr>
      <w:tblGrid>
        <w:gridCol w:w="4082"/>
        <w:gridCol w:w="2948"/>
        <w:gridCol w:w="2381"/>
      </w:tblGrid>
      <w:tr w:rsidR="00B52FE5" w14:paraId="19943F08" w14:textId="77777777">
        <w:trPr>
          <w:cantSplit/>
          <w:jc w:val="center"/>
        </w:trPr>
        <w:tc>
          <w:tcPr>
            <w:tcW w:w="4082"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0B338518" w14:textId="77777777" w:rsidR="00B52FE5" w:rsidRDefault="00D775A7">
            <w:pPr>
              <w:spacing w:before="40" w:after="40" w:line="240" w:lineRule="auto"/>
            </w:pPr>
            <w:r>
              <w:rPr>
                <w:b/>
                <w:color w:val="FFFFFF"/>
                <w:sz w:val="20"/>
              </w:rPr>
              <w:t>File</w:t>
            </w:r>
          </w:p>
        </w:tc>
        <w:tc>
          <w:tcPr>
            <w:tcW w:w="2948"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5285A6DC" w14:textId="77777777" w:rsidR="00B52FE5" w:rsidRDefault="00D775A7">
            <w:pPr>
              <w:spacing w:before="40" w:after="40" w:line="240" w:lineRule="auto"/>
            </w:pPr>
            <w:r>
              <w:rPr>
                <w:b/>
                <w:color w:val="FFFFFF"/>
                <w:sz w:val="20"/>
              </w:rPr>
              <w:t>Ukuran (dir 31 Agu 2026)</w:t>
            </w:r>
          </w:p>
        </w:tc>
        <w:tc>
          <w:tcPr>
            <w:tcW w:w="2381" w:type="dxa"/>
            <w:tcBorders>
              <w:top w:val="single" w:sz="4" w:space="0" w:color="0B3660"/>
              <w:left w:val="single" w:sz="4" w:space="0" w:color="0B3660"/>
              <w:bottom w:val="single" w:sz="4" w:space="0" w:color="0B3660"/>
              <w:right w:val="single" w:sz="4" w:space="0" w:color="0B3660"/>
            </w:tcBorders>
            <w:shd w:val="clear" w:color="auto" w:fill="0B3660"/>
            <w:tcMar>
              <w:top w:w="60" w:type="dxa"/>
              <w:left w:w="80" w:type="dxa"/>
              <w:bottom w:w="60" w:type="dxa"/>
              <w:right w:w="80" w:type="dxa"/>
            </w:tcMar>
          </w:tcPr>
          <w:p w14:paraId="6C5F2827" w14:textId="77777777" w:rsidR="00B52FE5" w:rsidRDefault="00D775A7">
            <w:pPr>
              <w:spacing w:before="40" w:after="40" w:line="240" w:lineRule="auto"/>
            </w:pPr>
            <w:r>
              <w:rPr>
                <w:b/>
                <w:color w:val="FFFFFF"/>
                <w:sz w:val="20"/>
              </w:rPr>
              <w:t>Peran</w:t>
            </w:r>
          </w:p>
        </w:tc>
      </w:tr>
      <w:tr w:rsidR="00B52FE5" w14:paraId="599F7675" w14:textId="77777777">
        <w:trPr>
          <w:cantSplit/>
          <w:jc w:val="center"/>
        </w:trPr>
        <w:tc>
          <w:tcPr>
            <w:tcW w:w="4082"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6742C7E2" w14:textId="77777777" w:rsidR="00B52FE5" w:rsidRDefault="00D775A7">
            <w:pPr>
              <w:spacing w:before="40" w:after="40" w:line="252" w:lineRule="auto"/>
            </w:pPr>
            <w:r>
              <w:rPr>
                <w:rFonts w:ascii="Consolas" w:eastAsia="Consolas" w:hAnsi="Consolas"/>
                <w:sz w:val="19"/>
              </w:rPr>
              <w:t>E:\MSSQL\StackOverflow2013_1.mdf</w:t>
            </w:r>
          </w:p>
        </w:tc>
        <w:tc>
          <w:tcPr>
            <w:tcW w:w="2948"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07FB08DD" w14:textId="77777777" w:rsidR="00B52FE5" w:rsidRDefault="00D775A7">
            <w:pPr>
              <w:spacing w:before="40" w:after="40" w:line="252" w:lineRule="auto"/>
            </w:pPr>
            <w:r>
              <w:rPr>
                <w:sz w:val="19"/>
              </w:rPr>
              <w:t>13.631.488.000</w:t>
            </w:r>
          </w:p>
        </w:tc>
        <w:tc>
          <w:tcPr>
            <w:tcW w:w="238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448FBF02" w14:textId="77777777" w:rsidR="00B52FE5" w:rsidRDefault="00D775A7">
            <w:pPr>
              <w:spacing w:before="40" w:after="40" w:line="252" w:lineRule="auto"/>
            </w:pPr>
            <w:r>
              <w:rPr>
                <w:sz w:val="19"/>
              </w:rPr>
              <w:t>Primary data</w:t>
            </w:r>
          </w:p>
        </w:tc>
      </w:tr>
      <w:tr w:rsidR="00B52FE5" w14:paraId="74566DFB" w14:textId="77777777">
        <w:trPr>
          <w:cantSplit/>
          <w:jc w:val="center"/>
        </w:trPr>
        <w:tc>
          <w:tcPr>
            <w:tcW w:w="4082"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55905253" w14:textId="77777777" w:rsidR="00B52FE5" w:rsidRDefault="00D775A7">
            <w:pPr>
              <w:spacing w:before="40" w:after="40" w:line="252" w:lineRule="auto"/>
            </w:pPr>
            <w:r>
              <w:rPr>
                <w:rFonts w:ascii="Consolas" w:eastAsia="Consolas" w:hAnsi="Consolas"/>
                <w:sz w:val="19"/>
              </w:rPr>
              <w:t>E:\MSSQL\StackOverflow2013_2.ndf</w:t>
            </w:r>
          </w:p>
        </w:tc>
        <w:tc>
          <w:tcPr>
            <w:tcW w:w="2948"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CB3229B" w14:textId="77777777" w:rsidR="00B52FE5" w:rsidRDefault="00D775A7">
            <w:pPr>
              <w:spacing w:before="40" w:after="40" w:line="252" w:lineRule="auto"/>
            </w:pPr>
            <w:r>
              <w:rPr>
                <w:sz w:val="19"/>
              </w:rPr>
              <w:t>13.631.488.000</w:t>
            </w:r>
          </w:p>
        </w:tc>
        <w:tc>
          <w:tcPr>
            <w:tcW w:w="2381"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1F434FBB" w14:textId="77777777" w:rsidR="00B52FE5" w:rsidRDefault="00D775A7">
            <w:pPr>
              <w:spacing w:before="40" w:after="40" w:line="252" w:lineRule="auto"/>
            </w:pPr>
            <w:r>
              <w:rPr>
                <w:sz w:val="19"/>
              </w:rPr>
              <w:t>Secondary data</w:t>
            </w:r>
          </w:p>
        </w:tc>
      </w:tr>
      <w:tr w:rsidR="00B52FE5" w14:paraId="73992435" w14:textId="77777777">
        <w:trPr>
          <w:cantSplit/>
          <w:jc w:val="center"/>
        </w:trPr>
        <w:tc>
          <w:tcPr>
            <w:tcW w:w="4082"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32C6271A" w14:textId="77777777" w:rsidR="00B52FE5" w:rsidRDefault="00D775A7">
            <w:pPr>
              <w:spacing w:before="40" w:after="40" w:line="252" w:lineRule="auto"/>
            </w:pPr>
            <w:r>
              <w:rPr>
                <w:rFonts w:ascii="Consolas" w:eastAsia="Consolas" w:hAnsi="Consolas"/>
                <w:sz w:val="19"/>
              </w:rPr>
              <w:t>E:\MSSQL\StackOverflow2013_3.ndf</w:t>
            </w:r>
          </w:p>
        </w:tc>
        <w:tc>
          <w:tcPr>
            <w:tcW w:w="2948"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6D6E017" w14:textId="77777777" w:rsidR="00B52FE5" w:rsidRDefault="00D775A7">
            <w:pPr>
              <w:spacing w:before="40" w:after="40" w:line="252" w:lineRule="auto"/>
            </w:pPr>
            <w:r>
              <w:rPr>
                <w:sz w:val="19"/>
              </w:rPr>
              <w:t>13.631.488.000</w:t>
            </w:r>
          </w:p>
        </w:tc>
        <w:tc>
          <w:tcPr>
            <w:tcW w:w="238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2C5FD5C8" w14:textId="77777777" w:rsidR="00B52FE5" w:rsidRDefault="00D775A7">
            <w:pPr>
              <w:spacing w:before="40" w:after="40" w:line="252" w:lineRule="auto"/>
            </w:pPr>
            <w:r>
              <w:rPr>
                <w:sz w:val="19"/>
              </w:rPr>
              <w:t>Secondary data</w:t>
            </w:r>
          </w:p>
        </w:tc>
      </w:tr>
      <w:tr w:rsidR="00B52FE5" w14:paraId="4FE0A6E3" w14:textId="77777777">
        <w:trPr>
          <w:cantSplit/>
          <w:jc w:val="center"/>
        </w:trPr>
        <w:tc>
          <w:tcPr>
            <w:tcW w:w="4082"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550EFB31" w14:textId="77777777" w:rsidR="00B52FE5" w:rsidRDefault="00D775A7">
            <w:pPr>
              <w:spacing w:before="40" w:after="40" w:line="252" w:lineRule="auto"/>
            </w:pPr>
            <w:r>
              <w:rPr>
                <w:rFonts w:ascii="Consolas" w:eastAsia="Consolas" w:hAnsi="Consolas"/>
                <w:sz w:val="19"/>
              </w:rPr>
              <w:t>E:\MSSQL\StackOverflow2013_4.ndf</w:t>
            </w:r>
          </w:p>
        </w:tc>
        <w:tc>
          <w:tcPr>
            <w:tcW w:w="2948"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3AC75D0B" w14:textId="77777777" w:rsidR="00B52FE5" w:rsidRDefault="00D775A7">
            <w:pPr>
              <w:spacing w:before="40" w:after="40" w:line="252" w:lineRule="auto"/>
            </w:pPr>
            <w:r>
              <w:rPr>
                <w:sz w:val="19"/>
              </w:rPr>
              <w:t>13.631.488.000</w:t>
            </w:r>
          </w:p>
        </w:tc>
        <w:tc>
          <w:tcPr>
            <w:tcW w:w="2381" w:type="dxa"/>
            <w:tcBorders>
              <w:top w:val="single" w:sz="4" w:space="0" w:color="D6D6D6"/>
              <w:left w:val="single" w:sz="4" w:space="0" w:color="D6D6D6"/>
              <w:bottom w:val="single" w:sz="4" w:space="0" w:color="D6D6D6"/>
              <w:right w:val="single" w:sz="4" w:space="0" w:color="D6D6D6"/>
            </w:tcBorders>
            <w:shd w:val="clear" w:color="auto" w:fill="F5F8FB"/>
            <w:tcMar>
              <w:top w:w="50" w:type="dxa"/>
              <w:left w:w="80" w:type="dxa"/>
              <w:bottom w:w="50" w:type="dxa"/>
              <w:right w:w="80" w:type="dxa"/>
            </w:tcMar>
          </w:tcPr>
          <w:p w14:paraId="0D494B76" w14:textId="77777777" w:rsidR="00B52FE5" w:rsidRDefault="00D775A7">
            <w:pPr>
              <w:spacing w:before="40" w:after="40" w:line="252" w:lineRule="auto"/>
            </w:pPr>
            <w:r>
              <w:rPr>
                <w:sz w:val="19"/>
              </w:rPr>
              <w:t>Secondary data</w:t>
            </w:r>
          </w:p>
        </w:tc>
      </w:tr>
      <w:tr w:rsidR="00B52FE5" w14:paraId="392390B8" w14:textId="77777777">
        <w:trPr>
          <w:cantSplit/>
          <w:jc w:val="center"/>
        </w:trPr>
        <w:tc>
          <w:tcPr>
            <w:tcW w:w="4082"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86F3511" w14:textId="77777777" w:rsidR="00B52FE5" w:rsidRDefault="00D775A7">
            <w:pPr>
              <w:spacing w:before="40" w:after="40" w:line="252" w:lineRule="auto"/>
            </w:pPr>
            <w:r>
              <w:rPr>
                <w:rFonts w:ascii="Consolas" w:eastAsia="Consolas" w:hAnsi="Consolas"/>
                <w:sz w:val="19"/>
              </w:rPr>
              <w:t>E:\MSSQL\StackOverflow2013_log.ldf</w:t>
            </w:r>
          </w:p>
        </w:tc>
        <w:tc>
          <w:tcPr>
            <w:tcW w:w="2948"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5D53CEE0" w14:textId="77777777" w:rsidR="00B52FE5" w:rsidRDefault="00D775A7">
            <w:pPr>
              <w:spacing w:before="40" w:after="40" w:line="252" w:lineRule="auto"/>
            </w:pPr>
            <w:r>
              <w:rPr>
                <w:sz w:val="19"/>
              </w:rPr>
              <w:t>262.021.120</w:t>
            </w:r>
          </w:p>
        </w:tc>
        <w:tc>
          <w:tcPr>
            <w:tcW w:w="2381" w:type="dxa"/>
            <w:tcBorders>
              <w:top w:val="single" w:sz="4" w:space="0" w:color="D6D6D6"/>
              <w:left w:val="single" w:sz="4" w:space="0" w:color="D6D6D6"/>
              <w:bottom w:val="single" w:sz="4" w:space="0" w:color="D6D6D6"/>
              <w:right w:val="single" w:sz="4" w:space="0" w:color="D6D6D6"/>
            </w:tcBorders>
            <w:shd w:val="clear" w:color="auto" w:fill="FFFFFF"/>
            <w:tcMar>
              <w:top w:w="50" w:type="dxa"/>
              <w:left w:w="80" w:type="dxa"/>
              <w:bottom w:w="50" w:type="dxa"/>
              <w:right w:w="80" w:type="dxa"/>
            </w:tcMar>
          </w:tcPr>
          <w:p w14:paraId="73345165" w14:textId="77777777" w:rsidR="00B52FE5" w:rsidRDefault="00D775A7">
            <w:pPr>
              <w:spacing w:before="40" w:after="40" w:line="252" w:lineRule="auto"/>
            </w:pPr>
            <w:r>
              <w:rPr>
                <w:sz w:val="19"/>
              </w:rPr>
              <w:t>Transaction log</w:t>
            </w:r>
          </w:p>
        </w:tc>
      </w:tr>
    </w:tbl>
    <w:p w14:paraId="2473B498" w14:textId="77777777" w:rsidR="00B52FE5" w:rsidRDefault="00B52FE5">
      <w:pPr>
        <w:spacing w:after="240"/>
      </w:pPr>
    </w:p>
    <w:p w14:paraId="1B366A06" w14:textId="77777777" w:rsidR="002121F0" w:rsidRDefault="00D775A7">
      <w:pPr>
        <w:spacing w:after="160"/>
      </w:pPr>
      <w:r>
        <w:t xml:space="preserve">TDE mengenkripsi kelima file tersebut at rest. Tanpa sertifikat di instance SQL Server, menyalin file ini ke server lain dan menjalankan FOR ATTACH </w:t>
      </w:r>
      <w:proofErr w:type="spellStart"/>
      <w:r>
        <w:t>tidak</w:t>
      </w:r>
      <w:proofErr w:type="spellEnd"/>
      <w:r>
        <w:t xml:space="preserve"> </w:t>
      </w:r>
      <w:proofErr w:type="spellStart"/>
      <w:r>
        <w:t>akan</w:t>
      </w:r>
      <w:proofErr w:type="spellEnd"/>
      <w:r>
        <w:t xml:space="preserve"> </w:t>
      </w:r>
      <w:proofErr w:type="spellStart"/>
      <w:r>
        <w:t>membuka</w:t>
      </w:r>
      <w:proofErr w:type="spellEnd"/>
      <w:r>
        <w:t xml:space="preserve"> data</w:t>
      </w:r>
    </w:p>
    <w:p w14:paraId="1520BE30" w14:textId="26C56A05" w:rsidR="002121F0" w:rsidRDefault="002121F0">
      <w:r>
        <w:br w:type="page"/>
      </w:r>
    </w:p>
    <w:p w14:paraId="1C573583" w14:textId="77777777" w:rsidR="00036A8D" w:rsidRPr="00E57409" w:rsidRDefault="00036A8D" w:rsidP="00036A8D">
      <w:pPr>
        <w:spacing w:after="160"/>
        <w:rPr>
          <w:b/>
          <w:bCs/>
        </w:rPr>
      </w:pPr>
      <w:r w:rsidRPr="00E57409">
        <w:rPr>
          <w:b/>
          <w:bCs/>
        </w:rPr>
        <w:lastRenderedPageBreak/>
        <w:t xml:space="preserve">1. Attach </w:t>
      </w:r>
      <w:proofErr w:type="spellStart"/>
      <w:r w:rsidRPr="00E57409">
        <w:rPr>
          <w:b/>
          <w:bCs/>
        </w:rPr>
        <w:t>dari</w:t>
      </w:r>
      <w:proofErr w:type="spellEnd"/>
      <w:r w:rsidRPr="00E57409">
        <w:rPr>
          <w:b/>
          <w:bCs/>
        </w:rPr>
        <w:t xml:space="preserve"> file .</w:t>
      </w:r>
      <w:proofErr w:type="spellStart"/>
      <w:r w:rsidRPr="00E57409">
        <w:rPr>
          <w:b/>
          <w:bCs/>
        </w:rPr>
        <w:t>mdf</w:t>
      </w:r>
      <w:proofErr w:type="spellEnd"/>
    </w:p>
    <w:p w14:paraId="58AC9DC8" w14:textId="77777777" w:rsidR="00036A8D" w:rsidRPr="00E57409" w:rsidRDefault="00036A8D" w:rsidP="00036A8D">
      <w:pPr>
        <w:spacing w:after="160"/>
      </w:pPr>
      <w:proofErr w:type="spellStart"/>
      <w:r w:rsidRPr="00E57409">
        <w:t>Misalnya</w:t>
      </w:r>
      <w:proofErr w:type="spellEnd"/>
      <w:r w:rsidRPr="00E57409">
        <w:t xml:space="preserve"> file:</w:t>
      </w:r>
    </w:p>
    <w:p w14:paraId="712DEE86" w14:textId="77777777" w:rsidR="00036A8D" w:rsidRPr="00E57409" w:rsidRDefault="00036A8D" w:rsidP="00036A8D">
      <w:pPr>
        <w:spacing w:after="160"/>
      </w:pPr>
      <w:r w:rsidRPr="00E57409">
        <w:t>E:\Database\SIAP.mdf</w:t>
      </w:r>
    </w:p>
    <w:p w14:paraId="0A2487F7" w14:textId="77777777" w:rsidR="00036A8D" w:rsidRPr="00E57409" w:rsidRDefault="00036A8D" w:rsidP="00036A8D">
      <w:pPr>
        <w:spacing w:after="160"/>
      </w:pPr>
      <w:proofErr w:type="spellStart"/>
      <w:r w:rsidRPr="00E57409">
        <w:t>jalankan</w:t>
      </w:r>
      <w:proofErr w:type="spellEnd"/>
      <w:r w:rsidRPr="00E57409">
        <w:t xml:space="preserve"> </w:t>
      </w:r>
      <w:proofErr w:type="spellStart"/>
      <w:r w:rsidRPr="00E57409">
        <w:t>melalui</w:t>
      </w:r>
      <w:proofErr w:type="spellEnd"/>
      <w:r w:rsidRPr="00E57409">
        <w:t xml:space="preserve"> </w:t>
      </w:r>
      <w:proofErr w:type="spellStart"/>
      <w:r w:rsidRPr="00E57409">
        <w:t>sqlcmd</w:t>
      </w:r>
      <w:proofErr w:type="spellEnd"/>
      <w:r w:rsidRPr="00E57409">
        <w:t xml:space="preserve"> </w:t>
      </w:r>
      <w:proofErr w:type="spellStart"/>
      <w:r w:rsidRPr="00E57409">
        <w:t>atau</w:t>
      </w:r>
      <w:proofErr w:type="spellEnd"/>
      <w:r w:rsidRPr="00E57409">
        <w:t xml:space="preserve"> </w:t>
      </w:r>
      <w:proofErr w:type="spellStart"/>
      <w:r w:rsidRPr="00E57409">
        <w:t>DBeaver</w:t>
      </w:r>
      <w:proofErr w:type="spellEnd"/>
      <w:r w:rsidRPr="00E57409">
        <w:t>:</w:t>
      </w:r>
    </w:p>
    <w:p w14:paraId="3680B6D1" w14:textId="77777777" w:rsidR="00036A8D" w:rsidRPr="00E57409" w:rsidRDefault="00036A8D" w:rsidP="00036A8D">
      <w:pPr>
        <w:spacing w:after="160"/>
      </w:pPr>
      <w:r w:rsidRPr="00E57409">
        <w:t>CREATE DATABASE SIAP</w:t>
      </w:r>
    </w:p>
    <w:p w14:paraId="02F25096" w14:textId="77777777" w:rsidR="00036A8D" w:rsidRPr="00E57409" w:rsidRDefault="00036A8D" w:rsidP="00036A8D">
      <w:pPr>
        <w:spacing w:after="160"/>
      </w:pPr>
      <w:r w:rsidRPr="00E57409">
        <w:t>ON</w:t>
      </w:r>
    </w:p>
    <w:p w14:paraId="250A4A1C" w14:textId="77777777" w:rsidR="00036A8D" w:rsidRPr="00E57409" w:rsidRDefault="00036A8D" w:rsidP="00036A8D">
      <w:pPr>
        <w:spacing w:after="160"/>
      </w:pPr>
      <w:r w:rsidRPr="00E57409">
        <w:t>(</w:t>
      </w:r>
    </w:p>
    <w:p w14:paraId="16C9CFD2" w14:textId="77777777" w:rsidR="00036A8D" w:rsidRPr="00E57409" w:rsidRDefault="00036A8D" w:rsidP="00036A8D">
      <w:pPr>
        <w:spacing w:after="160"/>
      </w:pPr>
      <w:r w:rsidRPr="00E57409">
        <w:t xml:space="preserve">    FILENAME = 'E:\Database\</w:t>
      </w:r>
      <w:proofErr w:type="spellStart"/>
      <w:r w:rsidRPr="00E57409">
        <w:t>SIAP.mdf</w:t>
      </w:r>
      <w:proofErr w:type="spellEnd"/>
      <w:r w:rsidRPr="00E57409">
        <w:t>'</w:t>
      </w:r>
    </w:p>
    <w:p w14:paraId="573665E2" w14:textId="77777777" w:rsidR="00036A8D" w:rsidRPr="00E57409" w:rsidRDefault="00036A8D" w:rsidP="00036A8D">
      <w:pPr>
        <w:spacing w:after="160"/>
      </w:pPr>
      <w:r w:rsidRPr="00E57409">
        <w:t>)</w:t>
      </w:r>
    </w:p>
    <w:p w14:paraId="5CEF6A96" w14:textId="77777777" w:rsidR="00036A8D" w:rsidRPr="00E57409" w:rsidRDefault="00036A8D" w:rsidP="00036A8D">
      <w:pPr>
        <w:spacing w:after="160"/>
      </w:pPr>
      <w:r w:rsidRPr="00E57409">
        <w:t>FOR ATTACH;</w:t>
      </w:r>
    </w:p>
    <w:p w14:paraId="67D8F460" w14:textId="77777777" w:rsidR="00036A8D" w:rsidRDefault="00036A8D" w:rsidP="00036A8D">
      <w:pPr>
        <w:spacing w:after="160"/>
      </w:pPr>
      <w:r w:rsidRPr="00E57409">
        <w:t>GO</w:t>
      </w:r>
    </w:p>
    <w:p w14:paraId="4371C0CE" w14:textId="77777777" w:rsidR="00E57409" w:rsidRPr="00E57409" w:rsidRDefault="00E57409" w:rsidP="00036A8D">
      <w:pPr>
        <w:spacing w:after="160"/>
      </w:pPr>
    </w:p>
    <w:p w14:paraId="0923F8B2" w14:textId="77777777" w:rsidR="00036A8D" w:rsidRPr="00E57409" w:rsidRDefault="00036A8D" w:rsidP="00036A8D">
      <w:pPr>
        <w:spacing w:after="160"/>
        <w:rPr>
          <w:b/>
          <w:bCs/>
        </w:rPr>
      </w:pPr>
      <w:r w:rsidRPr="00E57409">
        <w:rPr>
          <w:b/>
          <w:bCs/>
        </w:rPr>
        <w:t xml:space="preserve">2. Jika </w:t>
      </w:r>
      <w:proofErr w:type="spellStart"/>
      <w:r w:rsidRPr="00E57409">
        <w:rPr>
          <w:b/>
          <w:bCs/>
        </w:rPr>
        <w:t>ada</w:t>
      </w:r>
      <w:proofErr w:type="spellEnd"/>
      <w:r w:rsidRPr="00E57409">
        <w:rPr>
          <w:b/>
          <w:bCs/>
        </w:rPr>
        <w:t xml:space="preserve"> file .</w:t>
      </w:r>
      <w:proofErr w:type="spellStart"/>
      <w:r w:rsidRPr="00E57409">
        <w:rPr>
          <w:b/>
          <w:bCs/>
        </w:rPr>
        <w:t>ldf</w:t>
      </w:r>
      <w:proofErr w:type="spellEnd"/>
    </w:p>
    <w:p w14:paraId="440874C5" w14:textId="77777777" w:rsidR="00036A8D" w:rsidRPr="00E57409" w:rsidRDefault="00036A8D" w:rsidP="00036A8D">
      <w:pPr>
        <w:spacing w:after="160"/>
      </w:pPr>
      <w:proofErr w:type="spellStart"/>
      <w:r w:rsidRPr="00E57409">
        <w:t>Misalnya</w:t>
      </w:r>
      <w:proofErr w:type="spellEnd"/>
      <w:r w:rsidRPr="00E57409">
        <w:t>:</w:t>
      </w:r>
    </w:p>
    <w:p w14:paraId="13747493" w14:textId="77777777" w:rsidR="00036A8D" w:rsidRPr="00E57409" w:rsidRDefault="00036A8D" w:rsidP="00036A8D">
      <w:pPr>
        <w:spacing w:after="160"/>
      </w:pPr>
      <w:r w:rsidRPr="00E57409">
        <w:t>E:\Database\SIAP.mdf</w:t>
      </w:r>
    </w:p>
    <w:p w14:paraId="75A8D80F" w14:textId="77777777" w:rsidR="00036A8D" w:rsidRPr="00E57409" w:rsidRDefault="00036A8D" w:rsidP="00036A8D">
      <w:pPr>
        <w:spacing w:after="160"/>
      </w:pPr>
      <w:r w:rsidRPr="00E57409">
        <w:t>E:\Database\SIAP_log.ldf</w:t>
      </w:r>
    </w:p>
    <w:p w14:paraId="69759B2D" w14:textId="77777777" w:rsidR="00036A8D" w:rsidRPr="00E57409" w:rsidRDefault="00036A8D" w:rsidP="00036A8D">
      <w:pPr>
        <w:spacing w:after="160"/>
      </w:pPr>
      <w:proofErr w:type="spellStart"/>
      <w:r w:rsidRPr="00E57409">
        <w:t>gunakan</w:t>
      </w:r>
      <w:proofErr w:type="spellEnd"/>
      <w:r w:rsidRPr="00E57409">
        <w:t>:</w:t>
      </w:r>
    </w:p>
    <w:p w14:paraId="5FCF048F" w14:textId="77777777" w:rsidR="00036A8D" w:rsidRPr="00E57409" w:rsidRDefault="00036A8D" w:rsidP="00036A8D">
      <w:pPr>
        <w:spacing w:after="160"/>
      </w:pPr>
      <w:r w:rsidRPr="00E57409">
        <w:t>CREATE DATABASE SIAP</w:t>
      </w:r>
    </w:p>
    <w:p w14:paraId="23EEBB6A" w14:textId="77777777" w:rsidR="00036A8D" w:rsidRPr="00E57409" w:rsidRDefault="00036A8D" w:rsidP="00036A8D">
      <w:pPr>
        <w:spacing w:after="160"/>
      </w:pPr>
      <w:r w:rsidRPr="00E57409">
        <w:t>ON</w:t>
      </w:r>
    </w:p>
    <w:p w14:paraId="1898A6B4" w14:textId="77777777" w:rsidR="00036A8D" w:rsidRPr="00E57409" w:rsidRDefault="00036A8D" w:rsidP="00036A8D">
      <w:pPr>
        <w:spacing w:after="160"/>
      </w:pPr>
      <w:r w:rsidRPr="00E57409">
        <w:t>(</w:t>
      </w:r>
    </w:p>
    <w:p w14:paraId="33400F06" w14:textId="77777777" w:rsidR="00036A8D" w:rsidRPr="00E57409" w:rsidRDefault="00036A8D" w:rsidP="00036A8D">
      <w:pPr>
        <w:spacing w:after="160"/>
      </w:pPr>
      <w:r w:rsidRPr="00E57409">
        <w:t xml:space="preserve">    FILENAME = 'E:\Database\</w:t>
      </w:r>
      <w:proofErr w:type="spellStart"/>
      <w:r w:rsidRPr="00E57409">
        <w:t>SIAP.mdf</w:t>
      </w:r>
      <w:proofErr w:type="spellEnd"/>
      <w:r w:rsidRPr="00E57409">
        <w:t>'</w:t>
      </w:r>
    </w:p>
    <w:p w14:paraId="3B8D2588" w14:textId="77777777" w:rsidR="00036A8D" w:rsidRPr="00E57409" w:rsidRDefault="00036A8D" w:rsidP="00036A8D">
      <w:pPr>
        <w:spacing w:after="160"/>
      </w:pPr>
      <w:r w:rsidRPr="00E57409">
        <w:t>),</w:t>
      </w:r>
    </w:p>
    <w:p w14:paraId="30E5AFC5" w14:textId="77777777" w:rsidR="00036A8D" w:rsidRPr="00E57409" w:rsidRDefault="00036A8D" w:rsidP="00036A8D">
      <w:pPr>
        <w:spacing w:after="160"/>
      </w:pPr>
      <w:r w:rsidRPr="00E57409">
        <w:t>(</w:t>
      </w:r>
    </w:p>
    <w:p w14:paraId="7694D87A" w14:textId="77777777" w:rsidR="00036A8D" w:rsidRPr="00E57409" w:rsidRDefault="00036A8D" w:rsidP="00036A8D">
      <w:pPr>
        <w:spacing w:after="160"/>
      </w:pPr>
      <w:r w:rsidRPr="00E57409">
        <w:t xml:space="preserve">    FILENAME = 'E:\Database\</w:t>
      </w:r>
      <w:proofErr w:type="spellStart"/>
      <w:r w:rsidRPr="00E57409">
        <w:t>SIAP_log.ldf</w:t>
      </w:r>
      <w:proofErr w:type="spellEnd"/>
      <w:r w:rsidRPr="00E57409">
        <w:t>'</w:t>
      </w:r>
    </w:p>
    <w:p w14:paraId="4741BE33" w14:textId="77777777" w:rsidR="00036A8D" w:rsidRPr="00E57409" w:rsidRDefault="00036A8D" w:rsidP="00036A8D">
      <w:pPr>
        <w:spacing w:after="160"/>
      </w:pPr>
      <w:r w:rsidRPr="00E57409">
        <w:t>)</w:t>
      </w:r>
    </w:p>
    <w:p w14:paraId="402A8A5C" w14:textId="77777777" w:rsidR="00036A8D" w:rsidRPr="00E57409" w:rsidRDefault="00036A8D" w:rsidP="00036A8D">
      <w:pPr>
        <w:spacing w:after="160"/>
      </w:pPr>
      <w:r w:rsidRPr="00E57409">
        <w:t>FOR ATTACH;</w:t>
      </w:r>
    </w:p>
    <w:p w14:paraId="3B0AD17A" w14:textId="6403D5D2" w:rsidR="00E57409" w:rsidRDefault="00036A8D" w:rsidP="00036A8D">
      <w:pPr>
        <w:spacing w:after="160"/>
      </w:pPr>
      <w:r w:rsidRPr="00E57409">
        <w:t>GO</w:t>
      </w:r>
    </w:p>
    <w:p w14:paraId="022EB89A" w14:textId="77777777" w:rsidR="00E57409" w:rsidRDefault="00E57409">
      <w:r>
        <w:br w:type="page"/>
      </w:r>
    </w:p>
    <w:p w14:paraId="2912F7EF" w14:textId="77777777" w:rsidR="00036A8D" w:rsidRPr="00E57409" w:rsidRDefault="00036A8D" w:rsidP="00036A8D">
      <w:pPr>
        <w:spacing w:after="160"/>
        <w:rPr>
          <w:b/>
          <w:bCs/>
        </w:rPr>
      </w:pPr>
      <w:r w:rsidRPr="00E57409">
        <w:rPr>
          <w:b/>
          <w:bCs/>
        </w:rPr>
        <w:lastRenderedPageBreak/>
        <w:t>3. Kalau file log .</w:t>
      </w:r>
      <w:proofErr w:type="spellStart"/>
      <w:r w:rsidRPr="00E57409">
        <w:rPr>
          <w:b/>
          <w:bCs/>
        </w:rPr>
        <w:t>ldf</w:t>
      </w:r>
      <w:proofErr w:type="spellEnd"/>
      <w:r w:rsidRPr="00E57409">
        <w:rPr>
          <w:b/>
          <w:bCs/>
        </w:rPr>
        <w:t xml:space="preserve"> </w:t>
      </w:r>
      <w:proofErr w:type="spellStart"/>
      <w:r w:rsidRPr="00E57409">
        <w:rPr>
          <w:b/>
          <w:bCs/>
        </w:rPr>
        <w:t>tidak</w:t>
      </w:r>
      <w:proofErr w:type="spellEnd"/>
      <w:r w:rsidRPr="00E57409">
        <w:rPr>
          <w:b/>
          <w:bCs/>
        </w:rPr>
        <w:t xml:space="preserve"> </w:t>
      </w:r>
      <w:proofErr w:type="spellStart"/>
      <w:r w:rsidRPr="00E57409">
        <w:rPr>
          <w:b/>
          <w:bCs/>
        </w:rPr>
        <w:t>ada</w:t>
      </w:r>
      <w:proofErr w:type="spellEnd"/>
    </w:p>
    <w:p w14:paraId="57BE51A8" w14:textId="77777777" w:rsidR="00036A8D" w:rsidRPr="00E57409" w:rsidRDefault="00036A8D" w:rsidP="00036A8D">
      <w:pPr>
        <w:spacing w:after="160"/>
      </w:pPr>
      <w:r w:rsidRPr="00E57409">
        <w:t xml:space="preserve">SQL Server </w:t>
      </w:r>
      <w:proofErr w:type="spellStart"/>
      <w:r w:rsidRPr="00E57409">
        <w:t>dapat</w:t>
      </w:r>
      <w:proofErr w:type="spellEnd"/>
      <w:r w:rsidRPr="00E57409">
        <w:t xml:space="preserve"> </w:t>
      </w:r>
      <w:proofErr w:type="spellStart"/>
      <w:r w:rsidRPr="00E57409">
        <w:t>mencoba</w:t>
      </w:r>
      <w:proofErr w:type="spellEnd"/>
      <w:r w:rsidRPr="00E57409">
        <w:t xml:space="preserve"> </w:t>
      </w:r>
      <w:proofErr w:type="spellStart"/>
      <w:r w:rsidRPr="00E57409">
        <w:t>membuat</w:t>
      </w:r>
      <w:proofErr w:type="spellEnd"/>
      <w:r w:rsidRPr="00E57409">
        <w:t xml:space="preserve"> </w:t>
      </w:r>
      <w:proofErr w:type="spellStart"/>
      <w:r w:rsidRPr="00E57409">
        <w:t>ulang</w:t>
      </w:r>
      <w:proofErr w:type="spellEnd"/>
      <w:r w:rsidRPr="00E57409">
        <w:t xml:space="preserve"> log:</w:t>
      </w:r>
    </w:p>
    <w:p w14:paraId="3B4F7EF6" w14:textId="77777777" w:rsidR="00036A8D" w:rsidRPr="00E57409" w:rsidRDefault="00036A8D" w:rsidP="00036A8D">
      <w:pPr>
        <w:spacing w:after="160"/>
      </w:pPr>
      <w:r w:rsidRPr="00E57409">
        <w:t>CREATE DATABASE SIAP</w:t>
      </w:r>
    </w:p>
    <w:p w14:paraId="73C6708A" w14:textId="77777777" w:rsidR="00036A8D" w:rsidRPr="00E57409" w:rsidRDefault="00036A8D" w:rsidP="00036A8D">
      <w:pPr>
        <w:spacing w:after="160"/>
      </w:pPr>
      <w:r w:rsidRPr="00E57409">
        <w:t>ON</w:t>
      </w:r>
    </w:p>
    <w:p w14:paraId="1ED861C9" w14:textId="77777777" w:rsidR="00036A8D" w:rsidRPr="00E57409" w:rsidRDefault="00036A8D" w:rsidP="00036A8D">
      <w:pPr>
        <w:spacing w:after="160"/>
      </w:pPr>
      <w:r w:rsidRPr="00E57409">
        <w:t>(</w:t>
      </w:r>
    </w:p>
    <w:p w14:paraId="6E2C150A" w14:textId="77777777" w:rsidR="00036A8D" w:rsidRPr="00E57409" w:rsidRDefault="00036A8D" w:rsidP="00036A8D">
      <w:pPr>
        <w:spacing w:after="160"/>
      </w:pPr>
      <w:r w:rsidRPr="00E57409">
        <w:t xml:space="preserve">    FILENAME = 'E:\Database\</w:t>
      </w:r>
      <w:proofErr w:type="spellStart"/>
      <w:r w:rsidRPr="00E57409">
        <w:t>SIAP.mdf</w:t>
      </w:r>
      <w:proofErr w:type="spellEnd"/>
      <w:r w:rsidRPr="00E57409">
        <w:t>'</w:t>
      </w:r>
    </w:p>
    <w:p w14:paraId="2C30033D" w14:textId="77777777" w:rsidR="00036A8D" w:rsidRPr="00E57409" w:rsidRDefault="00036A8D" w:rsidP="00036A8D">
      <w:pPr>
        <w:spacing w:after="160"/>
      </w:pPr>
      <w:r w:rsidRPr="00E57409">
        <w:t>)</w:t>
      </w:r>
    </w:p>
    <w:p w14:paraId="48F9167F" w14:textId="77777777" w:rsidR="00036A8D" w:rsidRPr="00E57409" w:rsidRDefault="00036A8D" w:rsidP="00036A8D">
      <w:pPr>
        <w:spacing w:after="160"/>
      </w:pPr>
      <w:r w:rsidRPr="00E57409">
        <w:t>FOR ATTACH_REBUILD_LOG;</w:t>
      </w:r>
    </w:p>
    <w:p w14:paraId="16E0F017" w14:textId="77777777" w:rsidR="00036A8D" w:rsidRPr="00E57409" w:rsidRDefault="00036A8D" w:rsidP="00036A8D">
      <w:pPr>
        <w:spacing w:after="160"/>
      </w:pPr>
      <w:r w:rsidRPr="00E57409">
        <w:t>GO</w:t>
      </w:r>
    </w:p>
    <w:p w14:paraId="4E674FB0" w14:textId="77777777" w:rsidR="00036A8D" w:rsidRDefault="00036A8D" w:rsidP="00036A8D">
      <w:pPr>
        <w:spacing w:after="160"/>
      </w:pPr>
      <w:proofErr w:type="spellStart"/>
      <w:r w:rsidRPr="00E57409">
        <w:t>Catatan</w:t>
      </w:r>
      <w:proofErr w:type="spellEnd"/>
      <w:r w:rsidRPr="00E57409">
        <w:t xml:space="preserve">: </w:t>
      </w:r>
      <w:proofErr w:type="spellStart"/>
      <w:r w:rsidRPr="00E57409">
        <w:t>gunakan</w:t>
      </w:r>
      <w:proofErr w:type="spellEnd"/>
      <w:r w:rsidRPr="00E57409">
        <w:t xml:space="preserve"> ATTACH_REBUILD_LOG </w:t>
      </w:r>
      <w:proofErr w:type="spellStart"/>
      <w:r w:rsidRPr="00E57409">
        <w:t>hanya</w:t>
      </w:r>
      <w:proofErr w:type="spellEnd"/>
      <w:r w:rsidRPr="00E57409">
        <w:t xml:space="preserve"> </w:t>
      </w:r>
      <w:proofErr w:type="spellStart"/>
      <w:r w:rsidRPr="00E57409">
        <w:t>jika</w:t>
      </w:r>
      <w:proofErr w:type="spellEnd"/>
      <w:r w:rsidRPr="00E57409">
        <w:t xml:space="preserve"> </w:t>
      </w:r>
      <w:proofErr w:type="spellStart"/>
      <w:r w:rsidRPr="00E57409">
        <w:t>memang</w:t>
      </w:r>
      <w:proofErr w:type="spellEnd"/>
      <w:r w:rsidRPr="00E57409">
        <w:t xml:space="preserve"> file log </w:t>
      </w:r>
      <w:proofErr w:type="spellStart"/>
      <w:r w:rsidRPr="00E57409">
        <w:t>hilang</w:t>
      </w:r>
      <w:proofErr w:type="spellEnd"/>
      <w:r w:rsidRPr="00E57409">
        <w:t xml:space="preserve"> dan database </w:t>
      </w:r>
      <w:proofErr w:type="spellStart"/>
      <w:r w:rsidRPr="00E57409">
        <w:t>dalam</w:t>
      </w:r>
      <w:proofErr w:type="spellEnd"/>
      <w:r w:rsidRPr="00E57409">
        <w:t xml:space="preserve"> </w:t>
      </w:r>
      <w:proofErr w:type="spellStart"/>
      <w:r w:rsidRPr="00E57409">
        <w:t>kondisi</w:t>
      </w:r>
      <w:proofErr w:type="spellEnd"/>
      <w:r w:rsidRPr="00E57409">
        <w:t xml:space="preserve"> yang </w:t>
      </w:r>
      <w:proofErr w:type="spellStart"/>
      <w:r w:rsidRPr="00E57409">
        <w:t>memungkinkan</w:t>
      </w:r>
      <w:proofErr w:type="spellEnd"/>
      <w:r w:rsidRPr="00E57409">
        <w:t>.</w:t>
      </w:r>
    </w:p>
    <w:p w14:paraId="6A3B9E6B" w14:textId="77777777" w:rsidR="00E57409" w:rsidRPr="00E57409" w:rsidRDefault="00E57409" w:rsidP="00036A8D">
      <w:pPr>
        <w:spacing w:after="160"/>
      </w:pPr>
    </w:p>
    <w:p w14:paraId="6C68E8A7" w14:textId="77777777" w:rsidR="00036A8D" w:rsidRPr="00E57409" w:rsidRDefault="00036A8D" w:rsidP="00036A8D">
      <w:pPr>
        <w:spacing w:after="160"/>
        <w:rPr>
          <w:b/>
          <w:bCs/>
        </w:rPr>
      </w:pPr>
      <w:r w:rsidRPr="00E57409">
        <w:rPr>
          <w:b/>
          <w:bCs/>
        </w:rPr>
        <w:t xml:space="preserve">4. Cek </w:t>
      </w:r>
      <w:proofErr w:type="spellStart"/>
      <w:r w:rsidRPr="00E57409">
        <w:rPr>
          <w:b/>
          <w:bCs/>
        </w:rPr>
        <w:t>hasil</w:t>
      </w:r>
      <w:proofErr w:type="spellEnd"/>
      <w:r w:rsidRPr="00E57409">
        <w:rPr>
          <w:b/>
          <w:bCs/>
        </w:rPr>
        <w:t xml:space="preserve"> attach</w:t>
      </w:r>
    </w:p>
    <w:p w14:paraId="0FB24715" w14:textId="77777777" w:rsidR="00036A8D" w:rsidRPr="00E57409" w:rsidRDefault="00036A8D" w:rsidP="00036A8D">
      <w:pPr>
        <w:spacing w:after="160"/>
      </w:pPr>
      <w:r w:rsidRPr="00E57409">
        <w:t>SELECT</w:t>
      </w:r>
    </w:p>
    <w:p w14:paraId="455DA035" w14:textId="77777777" w:rsidR="00036A8D" w:rsidRPr="00E57409" w:rsidRDefault="00036A8D" w:rsidP="00036A8D">
      <w:pPr>
        <w:spacing w:after="160"/>
      </w:pPr>
      <w:r w:rsidRPr="00E57409">
        <w:t xml:space="preserve">    name,</w:t>
      </w:r>
    </w:p>
    <w:p w14:paraId="33D7F835" w14:textId="77777777" w:rsidR="00036A8D" w:rsidRPr="00E57409" w:rsidRDefault="00036A8D" w:rsidP="00036A8D">
      <w:pPr>
        <w:spacing w:after="160"/>
      </w:pPr>
      <w:r w:rsidRPr="00E57409">
        <w:t xml:space="preserve">    </w:t>
      </w:r>
      <w:proofErr w:type="spellStart"/>
      <w:r w:rsidRPr="00E57409">
        <w:t>state_desc</w:t>
      </w:r>
      <w:proofErr w:type="spellEnd"/>
      <w:r w:rsidRPr="00E57409">
        <w:t>,</w:t>
      </w:r>
    </w:p>
    <w:p w14:paraId="7F59D2C1" w14:textId="77777777" w:rsidR="00036A8D" w:rsidRPr="00E57409" w:rsidRDefault="00036A8D" w:rsidP="00036A8D">
      <w:pPr>
        <w:spacing w:after="160"/>
      </w:pPr>
      <w:r w:rsidRPr="00E57409">
        <w:t xml:space="preserve">    </w:t>
      </w:r>
      <w:proofErr w:type="spellStart"/>
      <w:r w:rsidRPr="00E57409">
        <w:t>recovery_model_desc</w:t>
      </w:r>
      <w:proofErr w:type="spellEnd"/>
    </w:p>
    <w:p w14:paraId="33F73D96" w14:textId="77777777" w:rsidR="00036A8D" w:rsidRPr="00E57409" w:rsidRDefault="00036A8D" w:rsidP="00036A8D">
      <w:pPr>
        <w:spacing w:after="160"/>
      </w:pPr>
      <w:r w:rsidRPr="00E57409">
        <w:t xml:space="preserve">FROM </w:t>
      </w:r>
      <w:proofErr w:type="spellStart"/>
      <w:proofErr w:type="gramStart"/>
      <w:r w:rsidRPr="00E57409">
        <w:t>sys.databases</w:t>
      </w:r>
      <w:proofErr w:type="spellEnd"/>
      <w:proofErr w:type="gramEnd"/>
    </w:p>
    <w:p w14:paraId="2F02668E" w14:textId="77777777" w:rsidR="00036A8D" w:rsidRPr="00E57409" w:rsidRDefault="00036A8D" w:rsidP="00036A8D">
      <w:pPr>
        <w:spacing w:after="160"/>
      </w:pPr>
      <w:r w:rsidRPr="00E57409">
        <w:t>WHERE name = 'SIAP';</w:t>
      </w:r>
    </w:p>
    <w:p w14:paraId="0A251EDF" w14:textId="77777777" w:rsidR="00036A8D" w:rsidRPr="00E57409" w:rsidRDefault="00036A8D" w:rsidP="00036A8D">
      <w:pPr>
        <w:spacing w:after="160"/>
      </w:pPr>
      <w:r w:rsidRPr="00E57409">
        <w:t>Harus:</w:t>
      </w:r>
    </w:p>
    <w:p w14:paraId="4D1DF6DA" w14:textId="77777777" w:rsidR="00036A8D" w:rsidRPr="00E57409" w:rsidRDefault="00036A8D" w:rsidP="00036A8D">
      <w:pPr>
        <w:spacing w:after="160"/>
      </w:pPr>
      <w:r w:rsidRPr="00E57409">
        <w:t xml:space="preserve">name   </w:t>
      </w:r>
      <w:proofErr w:type="spellStart"/>
      <w:r w:rsidRPr="00E57409">
        <w:t>state_desc</w:t>
      </w:r>
      <w:proofErr w:type="spellEnd"/>
    </w:p>
    <w:p w14:paraId="1193D89F" w14:textId="77777777" w:rsidR="00036A8D" w:rsidRDefault="00036A8D" w:rsidP="00036A8D">
      <w:pPr>
        <w:spacing w:after="160"/>
      </w:pPr>
      <w:r w:rsidRPr="00E57409">
        <w:t>SIAP   ONLINE</w:t>
      </w:r>
    </w:p>
    <w:p w14:paraId="0EEBE5AB" w14:textId="77777777" w:rsidR="00E57409" w:rsidRPr="00E57409" w:rsidRDefault="00E57409" w:rsidP="00036A8D">
      <w:pPr>
        <w:spacing w:after="160"/>
      </w:pPr>
    </w:p>
    <w:p w14:paraId="6FEA13EA" w14:textId="77777777" w:rsidR="00036A8D" w:rsidRPr="00E57409" w:rsidRDefault="00036A8D" w:rsidP="00036A8D">
      <w:pPr>
        <w:spacing w:after="160"/>
        <w:rPr>
          <w:b/>
          <w:bCs/>
        </w:rPr>
      </w:pPr>
      <w:r w:rsidRPr="00E57409">
        <w:rPr>
          <w:b/>
          <w:bCs/>
        </w:rPr>
        <w:t xml:space="preserve">5. Jika </w:t>
      </w:r>
      <w:proofErr w:type="spellStart"/>
      <w:r w:rsidRPr="00E57409">
        <w:rPr>
          <w:b/>
          <w:bCs/>
        </w:rPr>
        <w:t>muncul</w:t>
      </w:r>
      <w:proofErr w:type="spellEnd"/>
      <w:r w:rsidRPr="00E57409">
        <w:rPr>
          <w:b/>
          <w:bCs/>
        </w:rPr>
        <w:t xml:space="preserve"> error permission</w:t>
      </w:r>
    </w:p>
    <w:p w14:paraId="020AF524" w14:textId="77777777" w:rsidR="00036A8D" w:rsidRPr="00E57409" w:rsidRDefault="00036A8D" w:rsidP="00036A8D">
      <w:pPr>
        <w:spacing w:after="160"/>
      </w:pPr>
      <w:r w:rsidRPr="00E57409">
        <w:t xml:space="preserve">SQL Server service account </w:t>
      </w:r>
      <w:proofErr w:type="spellStart"/>
      <w:r w:rsidRPr="00E57409">
        <w:t>harus</w:t>
      </w:r>
      <w:proofErr w:type="spellEnd"/>
      <w:r w:rsidRPr="00E57409">
        <w:t xml:space="preserve"> punya </w:t>
      </w:r>
      <w:proofErr w:type="spellStart"/>
      <w:r w:rsidRPr="00E57409">
        <w:t>akses</w:t>
      </w:r>
      <w:proofErr w:type="spellEnd"/>
      <w:r w:rsidRPr="00E57409">
        <w:t xml:space="preserve"> </w:t>
      </w:r>
      <w:proofErr w:type="spellStart"/>
      <w:r w:rsidRPr="00E57409">
        <w:t>ke</w:t>
      </w:r>
      <w:proofErr w:type="spellEnd"/>
      <w:r w:rsidRPr="00E57409">
        <w:t xml:space="preserve"> folder:</w:t>
      </w:r>
    </w:p>
    <w:p w14:paraId="796B26BD" w14:textId="77777777" w:rsidR="00036A8D" w:rsidRPr="00E57409" w:rsidRDefault="00036A8D" w:rsidP="00036A8D">
      <w:pPr>
        <w:spacing w:after="160"/>
      </w:pPr>
      <w:r w:rsidRPr="00E57409">
        <w:t>E:\Database</w:t>
      </w:r>
    </w:p>
    <w:p w14:paraId="1EBA1780" w14:textId="77777777" w:rsidR="00036A8D" w:rsidRPr="00E57409" w:rsidRDefault="00036A8D" w:rsidP="00036A8D">
      <w:pPr>
        <w:spacing w:after="160"/>
      </w:pPr>
      <w:r w:rsidRPr="00E57409">
        <w:t xml:space="preserve">Anda </w:t>
      </w:r>
      <w:proofErr w:type="spellStart"/>
      <w:r w:rsidRPr="00E57409">
        <w:t>bisa</w:t>
      </w:r>
      <w:proofErr w:type="spellEnd"/>
      <w:r w:rsidRPr="00E57409">
        <w:t xml:space="preserve"> </w:t>
      </w:r>
      <w:proofErr w:type="spellStart"/>
      <w:r w:rsidRPr="00E57409">
        <w:t>cek</w:t>
      </w:r>
      <w:proofErr w:type="spellEnd"/>
      <w:r w:rsidRPr="00E57409">
        <w:t xml:space="preserve"> service SQL Server:</w:t>
      </w:r>
    </w:p>
    <w:p w14:paraId="64245733" w14:textId="77777777" w:rsidR="00036A8D" w:rsidRPr="00E57409" w:rsidRDefault="00036A8D" w:rsidP="00036A8D">
      <w:pPr>
        <w:spacing w:after="160"/>
      </w:pPr>
      <w:r w:rsidRPr="00E57409">
        <w:t>SELECT</w:t>
      </w:r>
    </w:p>
    <w:p w14:paraId="6132273A" w14:textId="77777777" w:rsidR="00036A8D" w:rsidRPr="00E57409" w:rsidRDefault="00036A8D" w:rsidP="00036A8D">
      <w:pPr>
        <w:spacing w:after="160"/>
      </w:pPr>
      <w:r w:rsidRPr="00E57409">
        <w:t xml:space="preserve">    </w:t>
      </w:r>
      <w:proofErr w:type="spellStart"/>
      <w:r w:rsidRPr="00E57409">
        <w:t>servicename</w:t>
      </w:r>
      <w:proofErr w:type="spellEnd"/>
      <w:r w:rsidRPr="00E57409">
        <w:t>,</w:t>
      </w:r>
    </w:p>
    <w:p w14:paraId="5C17C4E5" w14:textId="77777777" w:rsidR="00036A8D" w:rsidRPr="00E57409" w:rsidRDefault="00036A8D" w:rsidP="00036A8D">
      <w:pPr>
        <w:spacing w:after="160"/>
      </w:pPr>
      <w:r w:rsidRPr="00E57409">
        <w:t xml:space="preserve">    </w:t>
      </w:r>
      <w:proofErr w:type="spellStart"/>
      <w:r w:rsidRPr="00E57409">
        <w:t>service_account</w:t>
      </w:r>
      <w:proofErr w:type="spellEnd"/>
    </w:p>
    <w:p w14:paraId="16E96374" w14:textId="77777777" w:rsidR="00036A8D" w:rsidRPr="00E57409" w:rsidRDefault="00036A8D" w:rsidP="00036A8D">
      <w:pPr>
        <w:spacing w:after="160"/>
      </w:pPr>
      <w:r w:rsidRPr="00E57409">
        <w:t xml:space="preserve">FROM </w:t>
      </w:r>
      <w:proofErr w:type="spellStart"/>
      <w:r w:rsidRPr="00E57409">
        <w:t>sys.dm_server_services</w:t>
      </w:r>
      <w:proofErr w:type="spellEnd"/>
      <w:r w:rsidRPr="00E57409">
        <w:t>;</w:t>
      </w:r>
    </w:p>
    <w:p w14:paraId="60A23DF3" w14:textId="77777777" w:rsidR="00036A8D" w:rsidRDefault="00036A8D" w:rsidP="002121F0">
      <w:pPr>
        <w:spacing w:after="160"/>
        <w:rPr>
          <w:b/>
          <w:bCs/>
        </w:rPr>
      </w:pPr>
    </w:p>
    <w:p w14:paraId="5415DAB0" w14:textId="7172EAAF" w:rsidR="002121F0" w:rsidRPr="002121F0" w:rsidRDefault="002121F0" w:rsidP="002121F0">
      <w:pPr>
        <w:spacing w:after="160"/>
        <w:rPr>
          <w:b/>
          <w:bCs/>
        </w:rPr>
      </w:pPr>
      <w:r w:rsidRPr="002121F0">
        <w:rPr>
          <w:b/>
          <w:bCs/>
        </w:rPr>
        <w:t>0. Cek instance &amp; database</w:t>
      </w:r>
    </w:p>
    <w:p w14:paraId="65736448" w14:textId="77777777" w:rsidR="002121F0" w:rsidRPr="002121F0" w:rsidRDefault="002121F0" w:rsidP="002121F0">
      <w:pPr>
        <w:spacing w:after="160"/>
      </w:pPr>
      <w:proofErr w:type="spellStart"/>
      <w:r w:rsidRPr="002121F0">
        <w:t>sqlcmd</w:t>
      </w:r>
      <w:proofErr w:type="spellEnd"/>
      <w:r w:rsidRPr="002121F0">
        <w:t xml:space="preserve"> -S localhost -E -Q "SELECT @@SERVERNAME AS instance, name, </w:t>
      </w:r>
      <w:proofErr w:type="spellStart"/>
      <w:r w:rsidRPr="002121F0">
        <w:t>state_desc</w:t>
      </w:r>
      <w:proofErr w:type="spellEnd"/>
      <w:r w:rsidRPr="002121F0">
        <w:t xml:space="preserve"> FROM </w:t>
      </w:r>
      <w:proofErr w:type="spellStart"/>
      <w:proofErr w:type="gramStart"/>
      <w:r w:rsidRPr="002121F0">
        <w:t>sys.databases</w:t>
      </w:r>
      <w:proofErr w:type="spellEnd"/>
      <w:proofErr w:type="gramEnd"/>
      <w:r w:rsidRPr="002121F0">
        <w:t xml:space="preserve"> WHERE name = N'StackOverflow2013';"</w:t>
      </w:r>
    </w:p>
    <w:p w14:paraId="16DB0FE6" w14:textId="77777777" w:rsidR="002121F0" w:rsidRPr="002121F0" w:rsidRDefault="002121F0" w:rsidP="002121F0">
      <w:pPr>
        <w:spacing w:after="160"/>
      </w:pPr>
      <w:r w:rsidRPr="002121F0">
        <w:t xml:space="preserve">Kalau instance named (Express), </w:t>
      </w:r>
      <w:proofErr w:type="spellStart"/>
      <w:r w:rsidRPr="002121F0">
        <w:t>ganti</w:t>
      </w:r>
      <w:proofErr w:type="spellEnd"/>
      <w:r w:rsidRPr="002121F0">
        <w:t> -S localhost </w:t>
      </w:r>
      <w:proofErr w:type="spellStart"/>
      <w:r w:rsidRPr="002121F0">
        <w:t>jadi</w:t>
      </w:r>
      <w:proofErr w:type="spellEnd"/>
      <w:r w:rsidRPr="002121F0">
        <w:t> -S localhost\SQLEXPRESS.</w:t>
      </w:r>
    </w:p>
    <w:p w14:paraId="6CFDBA0D" w14:textId="77777777" w:rsidR="002121F0" w:rsidRPr="002121F0" w:rsidRDefault="002121F0" w:rsidP="002121F0">
      <w:pPr>
        <w:spacing w:after="160"/>
      </w:pPr>
      <w:r w:rsidRPr="002121F0">
        <w:pict w14:anchorId="0C96E58C">
          <v:rect id="_x0000_i1025" style="width:0;height:1.5pt" o:hralign="center" o:hrstd="t" o:hr="t" fillcolor="#a0a0a0" stroked="f"/>
        </w:pict>
      </w:r>
    </w:p>
    <w:p w14:paraId="24CAE3DC" w14:textId="77777777" w:rsidR="00036A8D" w:rsidRDefault="00036A8D">
      <w:pPr>
        <w:rPr>
          <w:b/>
          <w:bCs/>
        </w:rPr>
      </w:pPr>
      <w:r>
        <w:rPr>
          <w:b/>
          <w:bCs/>
        </w:rPr>
        <w:br w:type="page"/>
      </w:r>
    </w:p>
    <w:p w14:paraId="5CD77A35" w14:textId="27DEAE21" w:rsidR="002121F0" w:rsidRPr="002121F0" w:rsidRDefault="002121F0" w:rsidP="002121F0">
      <w:pPr>
        <w:spacing w:after="160"/>
        <w:rPr>
          <w:b/>
          <w:bCs/>
        </w:rPr>
      </w:pPr>
      <w:r w:rsidRPr="002121F0">
        <w:rPr>
          <w:b/>
          <w:bCs/>
        </w:rPr>
        <w:lastRenderedPageBreak/>
        <w:t xml:space="preserve">1. </w:t>
      </w:r>
      <w:proofErr w:type="spellStart"/>
      <w:r w:rsidRPr="002121F0">
        <w:rPr>
          <w:b/>
          <w:bCs/>
        </w:rPr>
        <w:t>Pastikan</w:t>
      </w:r>
      <w:proofErr w:type="spellEnd"/>
      <w:r w:rsidRPr="002121F0">
        <w:rPr>
          <w:b/>
          <w:bCs/>
        </w:rPr>
        <w:t xml:space="preserve"> database </w:t>
      </w:r>
      <w:proofErr w:type="spellStart"/>
      <w:r w:rsidRPr="002121F0">
        <w:rPr>
          <w:b/>
          <w:bCs/>
        </w:rPr>
        <w:t>bisa</w:t>
      </w:r>
      <w:proofErr w:type="spellEnd"/>
      <w:r w:rsidRPr="002121F0">
        <w:rPr>
          <w:b/>
          <w:bCs/>
        </w:rPr>
        <w:t xml:space="preserve"> </w:t>
      </w:r>
      <w:proofErr w:type="spellStart"/>
      <w:r w:rsidRPr="002121F0">
        <w:rPr>
          <w:b/>
          <w:bCs/>
        </w:rPr>
        <w:t>dipakai</w:t>
      </w:r>
      <w:proofErr w:type="spellEnd"/>
      <w:r w:rsidRPr="002121F0">
        <w:rPr>
          <w:b/>
          <w:bCs/>
        </w:rPr>
        <w:t xml:space="preserve"> (</w:t>
      </w:r>
      <w:proofErr w:type="spellStart"/>
      <w:r w:rsidRPr="002121F0">
        <w:rPr>
          <w:b/>
          <w:bCs/>
        </w:rPr>
        <w:t>sebelum</w:t>
      </w:r>
      <w:proofErr w:type="spellEnd"/>
      <w:r w:rsidRPr="002121F0">
        <w:rPr>
          <w:b/>
          <w:bCs/>
        </w:rPr>
        <w:t xml:space="preserve"> TDE)</w:t>
      </w:r>
    </w:p>
    <w:p w14:paraId="51783C43" w14:textId="77777777" w:rsidR="002121F0" w:rsidRPr="002121F0" w:rsidRDefault="002121F0" w:rsidP="002121F0">
      <w:pPr>
        <w:spacing w:after="160"/>
      </w:pPr>
      <w:proofErr w:type="spellStart"/>
      <w:r w:rsidRPr="002121F0">
        <w:t>sqlcmd</w:t>
      </w:r>
      <w:proofErr w:type="spellEnd"/>
      <w:r w:rsidRPr="002121F0">
        <w:t xml:space="preserve"> -S localhost -E -d StackOverflow2013 -Q "SELECT name FROM </w:t>
      </w:r>
      <w:proofErr w:type="spellStart"/>
      <w:proofErr w:type="gramStart"/>
      <w:r w:rsidRPr="002121F0">
        <w:t>sys.tables</w:t>
      </w:r>
      <w:proofErr w:type="spellEnd"/>
      <w:proofErr w:type="gramEnd"/>
      <w:r w:rsidRPr="002121F0">
        <w:t xml:space="preserve"> ORDER BY name;"</w:t>
      </w:r>
    </w:p>
    <w:p w14:paraId="0CACBD98" w14:textId="77777777" w:rsidR="002121F0" w:rsidRPr="002121F0" w:rsidRDefault="002121F0" w:rsidP="002121F0">
      <w:pPr>
        <w:spacing w:after="160"/>
      </w:pPr>
      <w:proofErr w:type="spellStart"/>
      <w:r w:rsidRPr="002121F0">
        <w:t>sqlcmd</w:t>
      </w:r>
      <w:proofErr w:type="spellEnd"/>
      <w:r w:rsidRPr="002121F0">
        <w:t xml:space="preserve"> -S localhost -E -d StackOverflow2013 -Q "SELECT TOP 5 Id, DisplayName FROM </w:t>
      </w:r>
      <w:proofErr w:type="spellStart"/>
      <w:proofErr w:type="gramStart"/>
      <w:r w:rsidRPr="002121F0">
        <w:t>dbo.Users</w:t>
      </w:r>
      <w:proofErr w:type="spellEnd"/>
      <w:proofErr w:type="gramEnd"/>
      <w:r w:rsidRPr="002121F0">
        <w:t>;"</w:t>
      </w:r>
    </w:p>
    <w:p w14:paraId="59F22F3B" w14:textId="77777777" w:rsidR="002121F0" w:rsidRPr="002121F0" w:rsidRDefault="002121F0" w:rsidP="002121F0">
      <w:pPr>
        <w:spacing w:after="160"/>
      </w:pPr>
      <w:r w:rsidRPr="002121F0">
        <w:t xml:space="preserve">Kalau query </w:t>
      </w:r>
      <w:proofErr w:type="spellStart"/>
      <w:r w:rsidRPr="002121F0">
        <w:t>ini</w:t>
      </w:r>
      <w:proofErr w:type="spellEnd"/>
      <w:r w:rsidRPr="002121F0">
        <w:t xml:space="preserve"> </w:t>
      </w:r>
      <w:proofErr w:type="spellStart"/>
      <w:r w:rsidRPr="002121F0">
        <w:t>gagal</w:t>
      </w:r>
      <w:proofErr w:type="spellEnd"/>
      <w:r w:rsidRPr="002121F0">
        <w:t xml:space="preserve">, </w:t>
      </w:r>
      <w:proofErr w:type="spellStart"/>
      <w:r w:rsidRPr="002121F0">
        <w:t>jangan</w:t>
      </w:r>
      <w:proofErr w:type="spellEnd"/>
      <w:r w:rsidRPr="002121F0">
        <w:t xml:space="preserve"> </w:t>
      </w:r>
      <w:proofErr w:type="spellStart"/>
      <w:r w:rsidRPr="002121F0">
        <w:t>lanjut</w:t>
      </w:r>
      <w:proofErr w:type="spellEnd"/>
      <w:r w:rsidRPr="002121F0">
        <w:t xml:space="preserve"> TDE — </w:t>
      </w:r>
      <w:proofErr w:type="spellStart"/>
      <w:r w:rsidRPr="002121F0">
        <w:t>perbaiki</w:t>
      </w:r>
      <w:proofErr w:type="spellEnd"/>
      <w:r w:rsidRPr="002121F0">
        <w:t xml:space="preserve"> </w:t>
      </w:r>
      <w:proofErr w:type="spellStart"/>
      <w:r w:rsidRPr="002121F0">
        <w:t>akses</w:t>
      </w:r>
      <w:proofErr w:type="spellEnd"/>
      <w:r w:rsidRPr="002121F0">
        <w:t xml:space="preserve"> </w:t>
      </w:r>
      <w:proofErr w:type="spellStart"/>
      <w:r w:rsidRPr="002121F0">
        <w:t>dulu</w:t>
      </w:r>
      <w:proofErr w:type="spellEnd"/>
      <w:r w:rsidRPr="002121F0">
        <w:t>.</w:t>
      </w:r>
    </w:p>
    <w:p w14:paraId="3B0AE16C" w14:textId="77777777" w:rsidR="002121F0" w:rsidRPr="002121F0" w:rsidRDefault="002121F0" w:rsidP="002121F0">
      <w:pPr>
        <w:spacing w:after="160"/>
      </w:pPr>
      <w:r w:rsidRPr="002121F0">
        <w:pict w14:anchorId="13F0D273">
          <v:rect id="_x0000_i1026" style="width:0;height:1.5pt" o:hralign="center" o:hrstd="t" o:hr="t" fillcolor="#a0a0a0" stroked="f"/>
        </w:pict>
      </w:r>
    </w:p>
    <w:p w14:paraId="2B76B0CC" w14:textId="77777777" w:rsidR="002121F0" w:rsidRPr="002121F0" w:rsidRDefault="002121F0" w:rsidP="002121F0">
      <w:pPr>
        <w:spacing w:after="160"/>
        <w:rPr>
          <w:b/>
          <w:bCs/>
        </w:rPr>
      </w:pPr>
      <w:r w:rsidRPr="002121F0">
        <w:rPr>
          <w:b/>
          <w:bCs/>
        </w:rPr>
        <w:t xml:space="preserve">2. </w:t>
      </w:r>
      <w:proofErr w:type="spellStart"/>
      <w:r w:rsidRPr="002121F0">
        <w:rPr>
          <w:b/>
          <w:bCs/>
        </w:rPr>
        <w:t>Buat</w:t>
      </w:r>
      <w:proofErr w:type="spellEnd"/>
      <w:r w:rsidRPr="002121F0">
        <w:rPr>
          <w:b/>
          <w:bCs/>
        </w:rPr>
        <w:t xml:space="preserve"> Database Master Key di master</w:t>
      </w:r>
    </w:p>
    <w:p w14:paraId="03693D4F" w14:textId="77777777" w:rsidR="002121F0" w:rsidRPr="002121F0" w:rsidRDefault="002121F0" w:rsidP="002121F0">
      <w:pPr>
        <w:spacing w:after="160"/>
      </w:pPr>
      <w:proofErr w:type="spellStart"/>
      <w:r w:rsidRPr="002121F0">
        <w:t>Lewati</w:t>
      </w:r>
      <w:proofErr w:type="spellEnd"/>
      <w:r w:rsidRPr="002121F0">
        <w:t xml:space="preserve"> </w:t>
      </w:r>
      <w:proofErr w:type="spellStart"/>
      <w:r w:rsidRPr="002121F0">
        <w:t>langkah</w:t>
      </w:r>
      <w:proofErr w:type="spellEnd"/>
      <w:r w:rsidRPr="002121F0">
        <w:t xml:space="preserve"> </w:t>
      </w:r>
      <w:proofErr w:type="spellStart"/>
      <w:r w:rsidRPr="002121F0">
        <w:t>ini</w:t>
      </w:r>
      <w:proofErr w:type="spellEnd"/>
      <w:r w:rsidRPr="002121F0">
        <w:t xml:space="preserve"> </w:t>
      </w:r>
      <w:proofErr w:type="spellStart"/>
      <w:r w:rsidRPr="002121F0">
        <w:t>jika</w:t>
      </w:r>
      <w:proofErr w:type="spellEnd"/>
      <w:r w:rsidRPr="002121F0">
        <w:t xml:space="preserve"> error </w:t>
      </w:r>
      <w:r w:rsidRPr="002121F0">
        <w:rPr>
          <w:i/>
          <w:iCs/>
        </w:rPr>
        <w:t>“There is already a master key”</w:t>
      </w:r>
      <w:r w:rsidRPr="002121F0">
        <w:t xml:space="preserve"> — </w:t>
      </w:r>
      <w:proofErr w:type="spellStart"/>
      <w:r w:rsidRPr="002121F0">
        <w:t>itu</w:t>
      </w:r>
      <w:proofErr w:type="spellEnd"/>
      <w:r w:rsidRPr="002121F0">
        <w:t xml:space="preserve"> </w:t>
      </w:r>
      <w:proofErr w:type="spellStart"/>
      <w:r w:rsidRPr="002121F0">
        <w:t>berarti</w:t>
      </w:r>
      <w:proofErr w:type="spellEnd"/>
      <w:r w:rsidRPr="002121F0">
        <w:t xml:space="preserve"> DMK </w:t>
      </w:r>
      <w:proofErr w:type="spellStart"/>
      <w:r w:rsidRPr="002121F0">
        <w:t>sudah</w:t>
      </w:r>
      <w:proofErr w:type="spellEnd"/>
      <w:r w:rsidRPr="002121F0">
        <w:t xml:space="preserve"> </w:t>
      </w:r>
      <w:proofErr w:type="spellStart"/>
      <w:r w:rsidRPr="002121F0">
        <w:t>ada</w:t>
      </w:r>
      <w:proofErr w:type="spellEnd"/>
      <w:r w:rsidRPr="002121F0">
        <w:t>.</w:t>
      </w:r>
    </w:p>
    <w:p w14:paraId="77619FD7" w14:textId="77777777" w:rsidR="002121F0" w:rsidRPr="002121F0" w:rsidRDefault="002121F0" w:rsidP="002121F0">
      <w:pPr>
        <w:spacing w:after="160"/>
      </w:pPr>
      <w:proofErr w:type="spellStart"/>
      <w:r w:rsidRPr="002121F0">
        <w:t>sqlcmd</w:t>
      </w:r>
      <w:proofErr w:type="spellEnd"/>
      <w:r w:rsidRPr="002121F0">
        <w:t xml:space="preserve"> -S localhost -E -Q "USE master; CREATE MASTER KEY ENCRYPTION BY PASSWORD = 'GantiPasswordKuat_2026!';"</w:t>
      </w:r>
    </w:p>
    <w:p w14:paraId="773DF862" w14:textId="77777777" w:rsidR="002121F0" w:rsidRPr="002121F0" w:rsidRDefault="002121F0" w:rsidP="002121F0">
      <w:pPr>
        <w:spacing w:after="160"/>
      </w:pPr>
      <w:r w:rsidRPr="002121F0">
        <w:t xml:space="preserve">Ganti password </w:t>
      </w:r>
      <w:proofErr w:type="spellStart"/>
      <w:r w:rsidRPr="002121F0">
        <w:t>itu</w:t>
      </w:r>
      <w:proofErr w:type="spellEnd"/>
      <w:r w:rsidRPr="002121F0">
        <w:t xml:space="preserve">; </w:t>
      </w:r>
      <w:proofErr w:type="spellStart"/>
      <w:r w:rsidRPr="002121F0">
        <w:t>simpan</w:t>
      </w:r>
      <w:proofErr w:type="spellEnd"/>
      <w:r w:rsidRPr="002121F0">
        <w:t xml:space="preserve"> di vault. </w:t>
      </w:r>
      <w:proofErr w:type="spellStart"/>
      <w:r w:rsidRPr="002121F0">
        <w:t>Jangan</w:t>
      </w:r>
      <w:proofErr w:type="spellEnd"/>
      <w:r w:rsidRPr="002121F0">
        <w:t xml:space="preserve"> </w:t>
      </w:r>
      <w:proofErr w:type="spellStart"/>
      <w:r w:rsidRPr="002121F0">
        <w:t>hilangkan</w:t>
      </w:r>
      <w:proofErr w:type="spellEnd"/>
      <w:r w:rsidRPr="002121F0">
        <w:t>.</w:t>
      </w:r>
    </w:p>
    <w:p w14:paraId="1F6EBC6B" w14:textId="77777777" w:rsidR="002121F0" w:rsidRPr="002121F0" w:rsidRDefault="002121F0" w:rsidP="002121F0">
      <w:pPr>
        <w:spacing w:after="160"/>
      </w:pPr>
      <w:r w:rsidRPr="002121F0">
        <w:pict w14:anchorId="18C64E29">
          <v:rect id="_x0000_i1027" style="width:0;height:1.5pt" o:hralign="center" o:hrstd="t" o:hr="t" fillcolor="#a0a0a0" stroked="f"/>
        </w:pict>
      </w:r>
    </w:p>
    <w:p w14:paraId="763F0F3D" w14:textId="77777777" w:rsidR="002121F0" w:rsidRPr="002121F0" w:rsidRDefault="002121F0" w:rsidP="002121F0">
      <w:pPr>
        <w:spacing w:after="160"/>
        <w:rPr>
          <w:b/>
          <w:bCs/>
        </w:rPr>
      </w:pPr>
      <w:r w:rsidRPr="002121F0">
        <w:rPr>
          <w:b/>
          <w:bCs/>
        </w:rPr>
        <w:t xml:space="preserve">3. </w:t>
      </w:r>
      <w:proofErr w:type="spellStart"/>
      <w:r w:rsidRPr="002121F0">
        <w:rPr>
          <w:b/>
          <w:bCs/>
        </w:rPr>
        <w:t>Buat</w:t>
      </w:r>
      <w:proofErr w:type="spellEnd"/>
      <w:r w:rsidRPr="002121F0">
        <w:rPr>
          <w:b/>
          <w:bCs/>
        </w:rPr>
        <w:t xml:space="preserve"> </w:t>
      </w:r>
      <w:proofErr w:type="spellStart"/>
      <w:r w:rsidRPr="002121F0">
        <w:rPr>
          <w:b/>
          <w:bCs/>
        </w:rPr>
        <w:t>sertifikat</w:t>
      </w:r>
      <w:proofErr w:type="spellEnd"/>
      <w:r w:rsidRPr="002121F0">
        <w:rPr>
          <w:b/>
          <w:bCs/>
        </w:rPr>
        <w:t xml:space="preserve"> TDE</w:t>
      </w:r>
    </w:p>
    <w:p w14:paraId="6C38841B" w14:textId="77777777" w:rsidR="002121F0" w:rsidRPr="002121F0" w:rsidRDefault="002121F0" w:rsidP="002121F0">
      <w:pPr>
        <w:spacing w:after="160"/>
      </w:pPr>
      <w:proofErr w:type="spellStart"/>
      <w:r w:rsidRPr="002121F0">
        <w:t>sqlcmd</w:t>
      </w:r>
      <w:proofErr w:type="spellEnd"/>
      <w:r w:rsidRPr="002121F0">
        <w:t xml:space="preserve"> -S localhost -E -Q "USE master; CREATE CERTIFICATE TDE_StackOverflow2013_Cert WITH SUBJECT = 'TDE DEK certificate for StackOverflow2013';"</w:t>
      </w:r>
    </w:p>
    <w:p w14:paraId="4F30DDD8" w14:textId="77777777" w:rsidR="002121F0" w:rsidRPr="002121F0" w:rsidRDefault="002121F0" w:rsidP="002121F0">
      <w:pPr>
        <w:spacing w:after="160"/>
      </w:pPr>
      <w:r w:rsidRPr="002121F0">
        <w:pict w14:anchorId="0AB14035">
          <v:rect id="_x0000_i1028" style="width:0;height:1.5pt" o:hralign="center" o:hrstd="t" o:hr="t" fillcolor="#a0a0a0" stroked="f"/>
        </w:pict>
      </w:r>
    </w:p>
    <w:p w14:paraId="20BB7FD0" w14:textId="77777777" w:rsidR="002121F0" w:rsidRPr="002121F0" w:rsidRDefault="002121F0" w:rsidP="002121F0">
      <w:pPr>
        <w:spacing w:after="160"/>
        <w:rPr>
          <w:b/>
          <w:bCs/>
        </w:rPr>
      </w:pPr>
      <w:r w:rsidRPr="002121F0">
        <w:rPr>
          <w:b/>
          <w:bCs/>
        </w:rPr>
        <w:t xml:space="preserve">4. Backup </w:t>
      </w:r>
      <w:proofErr w:type="spellStart"/>
      <w:r w:rsidRPr="002121F0">
        <w:rPr>
          <w:b/>
          <w:bCs/>
        </w:rPr>
        <w:t>sertifikat</w:t>
      </w:r>
      <w:proofErr w:type="spellEnd"/>
      <w:r w:rsidRPr="002121F0">
        <w:rPr>
          <w:b/>
          <w:bCs/>
        </w:rPr>
        <w:t xml:space="preserve"> + private key (</w:t>
      </w:r>
      <w:proofErr w:type="spellStart"/>
      <w:r w:rsidRPr="002121F0">
        <w:rPr>
          <w:b/>
          <w:bCs/>
        </w:rPr>
        <w:t>wajib</w:t>
      </w:r>
      <w:proofErr w:type="spellEnd"/>
      <w:r w:rsidRPr="002121F0">
        <w:rPr>
          <w:b/>
          <w:bCs/>
        </w:rPr>
        <w:t xml:space="preserve">, </w:t>
      </w:r>
      <w:proofErr w:type="spellStart"/>
      <w:r w:rsidRPr="002121F0">
        <w:rPr>
          <w:b/>
          <w:bCs/>
        </w:rPr>
        <w:t>sebelum</w:t>
      </w:r>
      <w:proofErr w:type="spellEnd"/>
      <w:r w:rsidRPr="002121F0">
        <w:rPr>
          <w:b/>
          <w:bCs/>
        </w:rPr>
        <w:t xml:space="preserve"> DEK)</w:t>
      </w:r>
    </w:p>
    <w:p w14:paraId="542307F5" w14:textId="77777777" w:rsidR="002121F0" w:rsidRPr="002121F0" w:rsidRDefault="002121F0" w:rsidP="002121F0">
      <w:pPr>
        <w:spacing w:after="160"/>
      </w:pPr>
      <w:proofErr w:type="spellStart"/>
      <w:r w:rsidRPr="002121F0">
        <w:t>Tanpa</w:t>
      </w:r>
      <w:proofErr w:type="spellEnd"/>
      <w:r w:rsidRPr="002121F0">
        <w:t xml:space="preserve"> file </w:t>
      </w:r>
      <w:proofErr w:type="spellStart"/>
      <w:r w:rsidRPr="002121F0">
        <w:t>ini</w:t>
      </w:r>
      <w:proofErr w:type="spellEnd"/>
      <w:r w:rsidRPr="002121F0">
        <w:t xml:space="preserve">, database </w:t>
      </w:r>
      <w:proofErr w:type="spellStart"/>
      <w:r w:rsidRPr="002121F0">
        <w:t>tidak</w:t>
      </w:r>
      <w:proofErr w:type="spellEnd"/>
      <w:r w:rsidRPr="002121F0">
        <w:t xml:space="preserve"> </w:t>
      </w:r>
      <w:proofErr w:type="spellStart"/>
      <w:r w:rsidRPr="002121F0">
        <w:t>bisa</w:t>
      </w:r>
      <w:proofErr w:type="spellEnd"/>
      <w:r w:rsidRPr="002121F0">
        <w:t xml:space="preserve"> di-attach/restore di server lain.</w:t>
      </w:r>
    </w:p>
    <w:p w14:paraId="5EF52116" w14:textId="77777777" w:rsidR="002121F0" w:rsidRPr="002121F0" w:rsidRDefault="002121F0" w:rsidP="002121F0">
      <w:pPr>
        <w:spacing w:after="160"/>
      </w:pPr>
      <w:proofErr w:type="spellStart"/>
      <w:r w:rsidRPr="002121F0">
        <w:t>sqlcmd</w:t>
      </w:r>
      <w:proofErr w:type="spellEnd"/>
      <w:r w:rsidRPr="002121F0">
        <w:t xml:space="preserve"> -S localhost -E -Q "USE master; BACKUP CERTIFICATE TDE_StackOverflow2013_Cert TO FILE = 'E:\MSSQL\TDE_StackOverflow2013_Cert.cer' WITH PRIVATE KEY (FILE = 'E:\MSSQL\TDE_StackOverflow2013_Cert.pvk', ENCRYPTION BY PASSWORD = 'GantiPasswordPrivateKey_2026!');"</w:t>
      </w:r>
    </w:p>
    <w:p w14:paraId="7D033616" w14:textId="77777777" w:rsidR="002121F0" w:rsidRPr="002121F0" w:rsidRDefault="002121F0" w:rsidP="002121F0">
      <w:pPr>
        <w:spacing w:after="160"/>
      </w:pPr>
      <w:r w:rsidRPr="002121F0">
        <w:t xml:space="preserve">Cek file </w:t>
      </w:r>
      <w:proofErr w:type="spellStart"/>
      <w:r w:rsidRPr="002121F0">
        <w:t>lalu</w:t>
      </w:r>
      <w:proofErr w:type="spellEnd"/>
      <w:r w:rsidRPr="002121F0">
        <w:t> </w:t>
      </w:r>
      <w:proofErr w:type="spellStart"/>
      <w:r w:rsidRPr="002121F0">
        <w:rPr>
          <w:b/>
          <w:bCs/>
        </w:rPr>
        <w:t>salin</w:t>
      </w:r>
      <w:proofErr w:type="spellEnd"/>
      <w:r w:rsidRPr="002121F0">
        <w:rPr>
          <w:b/>
          <w:bCs/>
        </w:rPr>
        <w:t> .</w:t>
      </w:r>
      <w:proofErr w:type="spellStart"/>
      <w:r w:rsidRPr="002121F0">
        <w:rPr>
          <w:b/>
          <w:bCs/>
        </w:rPr>
        <w:t>cer</w:t>
      </w:r>
      <w:proofErr w:type="spellEnd"/>
      <w:r w:rsidRPr="002121F0">
        <w:rPr>
          <w:b/>
          <w:bCs/>
        </w:rPr>
        <w:t> </w:t>
      </w:r>
      <w:proofErr w:type="gramStart"/>
      <w:r w:rsidRPr="002121F0">
        <w:rPr>
          <w:b/>
          <w:bCs/>
        </w:rPr>
        <w:t>dan .</w:t>
      </w:r>
      <w:proofErr w:type="spellStart"/>
      <w:r w:rsidRPr="002121F0">
        <w:rPr>
          <w:b/>
          <w:bCs/>
        </w:rPr>
        <w:t>pvk</w:t>
      </w:r>
      <w:proofErr w:type="spellEnd"/>
      <w:proofErr w:type="gramEnd"/>
      <w:r w:rsidRPr="002121F0">
        <w:rPr>
          <w:b/>
          <w:bCs/>
        </w:rPr>
        <w:t> </w:t>
      </w:r>
      <w:proofErr w:type="spellStart"/>
      <w:r w:rsidRPr="002121F0">
        <w:rPr>
          <w:b/>
          <w:bCs/>
        </w:rPr>
        <w:t>ke</w:t>
      </w:r>
      <w:proofErr w:type="spellEnd"/>
      <w:r w:rsidRPr="002121F0">
        <w:rPr>
          <w:b/>
          <w:bCs/>
        </w:rPr>
        <w:t xml:space="preserve"> </w:t>
      </w:r>
      <w:proofErr w:type="spellStart"/>
      <w:r w:rsidRPr="002121F0">
        <w:rPr>
          <w:b/>
          <w:bCs/>
        </w:rPr>
        <w:t>lokasi</w:t>
      </w:r>
      <w:proofErr w:type="spellEnd"/>
      <w:r w:rsidRPr="002121F0">
        <w:rPr>
          <w:b/>
          <w:bCs/>
        </w:rPr>
        <w:t xml:space="preserve"> </w:t>
      </w:r>
      <w:proofErr w:type="spellStart"/>
      <w:r w:rsidRPr="002121F0">
        <w:rPr>
          <w:b/>
          <w:bCs/>
        </w:rPr>
        <w:t>aman</w:t>
      </w:r>
      <w:proofErr w:type="spellEnd"/>
      <w:r w:rsidRPr="002121F0">
        <w:rPr>
          <w:b/>
          <w:bCs/>
        </w:rPr>
        <w:t xml:space="preserve"> di </w:t>
      </w:r>
      <w:proofErr w:type="spellStart"/>
      <w:r w:rsidRPr="002121F0">
        <w:rPr>
          <w:b/>
          <w:bCs/>
        </w:rPr>
        <w:t>luar</w:t>
      </w:r>
      <w:proofErr w:type="spellEnd"/>
      <w:r w:rsidRPr="002121F0">
        <w:rPr>
          <w:b/>
          <w:bCs/>
        </w:rPr>
        <w:t> E:\MSSQL</w:t>
      </w:r>
      <w:r w:rsidRPr="002121F0">
        <w:t>:</w:t>
      </w:r>
    </w:p>
    <w:p w14:paraId="7F3ED5CF" w14:textId="77777777" w:rsidR="002121F0" w:rsidRPr="002121F0" w:rsidRDefault="002121F0" w:rsidP="002121F0">
      <w:pPr>
        <w:spacing w:after="160"/>
      </w:pPr>
      <w:proofErr w:type="spellStart"/>
      <w:r w:rsidRPr="002121F0">
        <w:t>dir</w:t>
      </w:r>
      <w:proofErr w:type="spellEnd"/>
      <w:r w:rsidRPr="002121F0">
        <w:t xml:space="preserve"> </w:t>
      </w:r>
      <w:proofErr w:type="gramStart"/>
      <w:r w:rsidRPr="002121F0">
        <w:t>E:\MSSQL\TDE_StackOverflow2013_Cert.*</w:t>
      </w:r>
      <w:proofErr w:type="gramEnd"/>
    </w:p>
    <w:p w14:paraId="289D7517" w14:textId="77777777" w:rsidR="002121F0" w:rsidRPr="002121F0" w:rsidRDefault="002121F0" w:rsidP="002121F0">
      <w:pPr>
        <w:spacing w:after="160"/>
      </w:pPr>
      <w:r w:rsidRPr="002121F0">
        <w:pict w14:anchorId="4CF8E567">
          <v:rect id="_x0000_i1029" style="width:0;height:1.5pt" o:hralign="center" o:hrstd="t" o:hr="t" fillcolor="#a0a0a0" stroked="f"/>
        </w:pict>
      </w:r>
    </w:p>
    <w:p w14:paraId="3BA1B5D1" w14:textId="77777777" w:rsidR="002121F0" w:rsidRPr="002121F0" w:rsidRDefault="002121F0" w:rsidP="002121F0">
      <w:pPr>
        <w:spacing w:after="160"/>
        <w:rPr>
          <w:b/>
          <w:bCs/>
        </w:rPr>
      </w:pPr>
      <w:r w:rsidRPr="002121F0">
        <w:rPr>
          <w:b/>
          <w:bCs/>
        </w:rPr>
        <w:t xml:space="preserve">5. </w:t>
      </w:r>
      <w:proofErr w:type="spellStart"/>
      <w:r w:rsidRPr="002121F0">
        <w:rPr>
          <w:b/>
          <w:bCs/>
        </w:rPr>
        <w:t>Buat</w:t>
      </w:r>
      <w:proofErr w:type="spellEnd"/>
      <w:r w:rsidRPr="002121F0">
        <w:rPr>
          <w:b/>
          <w:bCs/>
        </w:rPr>
        <w:t xml:space="preserve"> Database Encryption Key (AES-256)</w:t>
      </w:r>
    </w:p>
    <w:p w14:paraId="45C8F12F" w14:textId="77777777" w:rsidR="002121F0" w:rsidRPr="002121F0" w:rsidRDefault="002121F0" w:rsidP="002121F0">
      <w:pPr>
        <w:spacing w:after="160"/>
      </w:pPr>
      <w:proofErr w:type="spellStart"/>
      <w:r w:rsidRPr="002121F0">
        <w:t>sqlcmd</w:t>
      </w:r>
      <w:proofErr w:type="spellEnd"/>
      <w:r w:rsidRPr="002121F0">
        <w:t xml:space="preserve"> -S localhost -E -Q "USE StackOverflow2013; CREATE DATABASE ENCRYPTION KEY WITH ALGORITHM = AES_256 ENCRYPTION BY SERVER CERTIFICATE TDE_StackOverflow2013_Cert;"</w:t>
      </w:r>
    </w:p>
    <w:p w14:paraId="48D9853F" w14:textId="77777777" w:rsidR="002121F0" w:rsidRPr="002121F0" w:rsidRDefault="002121F0" w:rsidP="002121F0">
      <w:pPr>
        <w:spacing w:after="160"/>
      </w:pPr>
      <w:proofErr w:type="spellStart"/>
      <w:r w:rsidRPr="002121F0">
        <w:t>Peringatan</w:t>
      </w:r>
      <w:proofErr w:type="spellEnd"/>
      <w:r w:rsidRPr="002121F0">
        <w:t> </w:t>
      </w:r>
      <w:r w:rsidRPr="002121F0">
        <w:rPr>
          <w:i/>
          <w:iCs/>
        </w:rPr>
        <w:t>certificate has not been backed up</w:t>
      </w:r>
      <w:r w:rsidRPr="002121F0">
        <w:t xml:space="preserve"> (33091) </w:t>
      </w:r>
      <w:proofErr w:type="spellStart"/>
      <w:r w:rsidRPr="002121F0">
        <w:t>boleh</w:t>
      </w:r>
      <w:proofErr w:type="spellEnd"/>
      <w:r w:rsidRPr="002121F0">
        <w:t xml:space="preserve"> </w:t>
      </w:r>
      <w:proofErr w:type="spellStart"/>
      <w:r w:rsidRPr="002121F0">
        <w:t>diabaikan</w:t>
      </w:r>
      <w:proofErr w:type="spellEnd"/>
      <w:r w:rsidRPr="002121F0">
        <w:t> </w:t>
      </w:r>
      <w:proofErr w:type="spellStart"/>
      <w:r w:rsidRPr="002121F0">
        <w:rPr>
          <w:b/>
          <w:bCs/>
        </w:rPr>
        <w:t>hanya</w:t>
      </w:r>
      <w:proofErr w:type="spellEnd"/>
      <w:r w:rsidRPr="002121F0">
        <w:rPr>
          <w:b/>
          <w:bCs/>
        </w:rPr>
        <w:t xml:space="preserve"> </w:t>
      </w:r>
      <w:proofErr w:type="spellStart"/>
      <w:r w:rsidRPr="002121F0">
        <w:rPr>
          <w:b/>
          <w:bCs/>
        </w:rPr>
        <w:t>jika</w:t>
      </w:r>
      <w:proofErr w:type="spellEnd"/>
      <w:r w:rsidRPr="002121F0">
        <w:t> </w:t>
      </w:r>
      <w:proofErr w:type="spellStart"/>
      <w:r w:rsidRPr="002121F0">
        <w:t>langkah</w:t>
      </w:r>
      <w:proofErr w:type="spellEnd"/>
      <w:r w:rsidRPr="002121F0">
        <w:t xml:space="preserve"> 4 </w:t>
      </w:r>
      <w:proofErr w:type="spellStart"/>
      <w:r w:rsidRPr="002121F0">
        <w:t>sudah</w:t>
      </w:r>
      <w:proofErr w:type="spellEnd"/>
      <w:r w:rsidRPr="002121F0">
        <w:t xml:space="preserve"> </w:t>
      </w:r>
      <w:proofErr w:type="spellStart"/>
      <w:r w:rsidRPr="002121F0">
        <w:t>sukses</w:t>
      </w:r>
      <w:proofErr w:type="spellEnd"/>
      <w:r w:rsidRPr="002121F0">
        <w:t>.</w:t>
      </w:r>
    </w:p>
    <w:p w14:paraId="5BD98E50" w14:textId="77777777" w:rsidR="002121F0" w:rsidRPr="002121F0" w:rsidRDefault="002121F0" w:rsidP="002121F0">
      <w:pPr>
        <w:spacing w:after="160"/>
      </w:pPr>
      <w:r w:rsidRPr="002121F0">
        <w:pict w14:anchorId="03858A72">
          <v:rect id="_x0000_i1030" style="width:0;height:1.5pt" o:hralign="center" o:hrstd="t" o:hr="t" fillcolor="#a0a0a0" stroked="f"/>
        </w:pict>
      </w:r>
    </w:p>
    <w:p w14:paraId="44357764" w14:textId="77777777" w:rsidR="002121F0" w:rsidRPr="002121F0" w:rsidRDefault="002121F0" w:rsidP="002121F0">
      <w:pPr>
        <w:spacing w:after="160"/>
        <w:rPr>
          <w:b/>
          <w:bCs/>
        </w:rPr>
      </w:pPr>
      <w:r w:rsidRPr="002121F0">
        <w:rPr>
          <w:b/>
          <w:bCs/>
        </w:rPr>
        <w:t xml:space="preserve">6. </w:t>
      </w:r>
      <w:proofErr w:type="spellStart"/>
      <w:r w:rsidRPr="002121F0">
        <w:rPr>
          <w:b/>
          <w:bCs/>
        </w:rPr>
        <w:t>Nyalakan</w:t>
      </w:r>
      <w:proofErr w:type="spellEnd"/>
      <w:r w:rsidRPr="002121F0">
        <w:rPr>
          <w:b/>
          <w:bCs/>
        </w:rPr>
        <w:t xml:space="preserve"> TDE</w:t>
      </w:r>
    </w:p>
    <w:p w14:paraId="5232197C" w14:textId="77777777" w:rsidR="002121F0" w:rsidRPr="002121F0" w:rsidRDefault="002121F0" w:rsidP="002121F0">
      <w:pPr>
        <w:spacing w:after="160"/>
      </w:pPr>
      <w:proofErr w:type="spellStart"/>
      <w:r w:rsidRPr="002121F0">
        <w:t>sqlcmd</w:t>
      </w:r>
      <w:proofErr w:type="spellEnd"/>
      <w:r w:rsidRPr="002121F0">
        <w:t xml:space="preserve"> -S localhost -E -Q "ALTER DATABASE StackOverflow2013 SET ENCRYPTION ON;"</w:t>
      </w:r>
    </w:p>
    <w:p w14:paraId="670881F0" w14:textId="77777777" w:rsidR="002121F0" w:rsidRPr="002121F0" w:rsidRDefault="002121F0" w:rsidP="002121F0">
      <w:pPr>
        <w:spacing w:after="160"/>
      </w:pPr>
      <w:r w:rsidRPr="002121F0">
        <w:t xml:space="preserve">Scan ~55 GB </w:t>
      </w:r>
      <w:proofErr w:type="spellStart"/>
      <w:r w:rsidRPr="002121F0">
        <w:t>bisa</w:t>
      </w:r>
      <w:proofErr w:type="spellEnd"/>
      <w:r w:rsidRPr="002121F0">
        <w:t xml:space="preserve"> </w:t>
      </w:r>
      <w:proofErr w:type="spellStart"/>
      <w:r w:rsidRPr="002121F0">
        <w:t>berlangsung</w:t>
      </w:r>
      <w:proofErr w:type="spellEnd"/>
      <w:r w:rsidRPr="002121F0">
        <w:t xml:space="preserve"> lama (</w:t>
      </w:r>
      <w:proofErr w:type="spellStart"/>
      <w:r w:rsidRPr="002121F0">
        <w:t>puluhan</w:t>
      </w:r>
      <w:proofErr w:type="spellEnd"/>
      <w:r w:rsidRPr="002121F0">
        <w:t xml:space="preserve"> </w:t>
      </w:r>
      <w:proofErr w:type="spellStart"/>
      <w:r w:rsidRPr="002121F0">
        <w:t>menit</w:t>
      </w:r>
      <w:proofErr w:type="spellEnd"/>
      <w:r w:rsidRPr="002121F0">
        <w:t xml:space="preserve"> </w:t>
      </w:r>
      <w:proofErr w:type="spellStart"/>
      <w:r w:rsidRPr="002121F0">
        <w:t>sampai</w:t>
      </w:r>
      <w:proofErr w:type="spellEnd"/>
      <w:r w:rsidRPr="002121F0">
        <w:t xml:space="preserve"> </w:t>
      </w:r>
      <w:proofErr w:type="spellStart"/>
      <w:r w:rsidRPr="002121F0">
        <w:t>beberapa</w:t>
      </w:r>
      <w:proofErr w:type="spellEnd"/>
      <w:r w:rsidRPr="002121F0">
        <w:t xml:space="preserve"> jam, </w:t>
      </w:r>
      <w:proofErr w:type="spellStart"/>
      <w:r w:rsidRPr="002121F0">
        <w:t>tergantung</w:t>
      </w:r>
      <w:proofErr w:type="spellEnd"/>
      <w:r w:rsidRPr="002121F0">
        <w:t xml:space="preserve"> disk).</w:t>
      </w:r>
    </w:p>
    <w:p w14:paraId="4C6DB080" w14:textId="77777777" w:rsidR="002121F0" w:rsidRPr="002121F0" w:rsidRDefault="002121F0" w:rsidP="002121F0">
      <w:pPr>
        <w:spacing w:after="160"/>
      </w:pPr>
      <w:r w:rsidRPr="002121F0">
        <w:lastRenderedPageBreak/>
        <w:pict w14:anchorId="351CEBB7">
          <v:rect id="_x0000_i1031" style="width:0;height:1.5pt" o:hralign="center" o:hrstd="t" o:hr="t" fillcolor="#a0a0a0" stroked="f"/>
        </w:pict>
      </w:r>
    </w:p>
    <w:p w14:paraId="2718EFF3" w14:textId="77777777" w:rsidR="002121F0" w:rsidRPr="002121F0" w:rsidRDefault="002121F0" w:rsidP="002121F0">
      <w:pPr>
        <w:spacing w:after="160"/>
        <w:rPr>
          <w:b/>
          <w:bCs/>
        </w:rPr>
      </w:pPr>
      <w:r w:rsidRPr="002121F0">
        <w:rPr>
          <w:b/>
          <w:bCs/>
        </w:rPr>
        <w:t xml:space="preserve">7. </w:t>
      </w:r>
      <w:proofErr w:type="spellStart"/>
      <w:r w:rsidRPr="002121F0">
        <w:rPr>
          <w:b/>
          <w:bCs/>
        </w:rPr>
        <w:t>Pantau</w:t>
      </w:r>
      <w:proofErr w:type="spellEnd"/>
      <w:r w:rsidRPr="002121F0">
        <w:rPr>
          <w:b/>
          <w:bCs/>
        </w:rPr>
        <w:t xml:space="preserve"> scan </w:t>
      </w:r>
      <w:proofErr w:type="spellStart"/>
      <w:r w:rsidRPr="002121F0">
        <w:rPr>
          <w:b/>
          <w:bCs/>
        </w:rPr>
        <w:t>sampai</w:t>
      </w:r>
      <w:proofErr w:type="spellEnd"/>
      <w:r w:rsidRPr="002121F0">
        <w:rPr>
          <w:b/>
          <w:bCs/>
        </w:rPr>
        <w:t xml:space="preserve"> </w:t>
      </w:r>
      <w:proofErr w:type="spellStart"/>
      <w:r w:rsidRPr="002121F0">
        <w:rPr>
          <w:b/>
          <w:bCs/>
        </w:rPr>
        <w:t>selesai</w:t>
      </w:r>
      <w:proofErr w:type="spellEnd"/>
    </w:p>
    <w:p w14:paraId="02BA01C4" w14:textId="77777777" w:rsidR="002121F0" w:rsidRPr="002121F0" w:rsidRDefault="002121F0" w:rsidP="002121F0">
      <w:pPr>
        <w:spacing w:after="160"/>
      </w:pPr>
      <w:proofErr w:type="spellStart"/>
      <w:r w:rsidRPr="002121F0">
        <w:t>Ulangi</w:t>
      </w:r>
      <w:proofErr w:type="spellEnd"/>
      <w:r w:rsidRPr="002121F0">
        <w:t xml:space="preserve"> </w:t>
      </w:r>
      <w:proofErr w:type="spellStart"/>
      <w:r w:rsidRPr="002121F0">
        <w:t>sampai</w:t>
      </w:r>
      <w:proofErr w:type="spellEnd"/>
      <w:r w:rsidRPr="002121F0">
        <w:t> </w:t>
      </w:r>
      <w:proofErr w:type="spellStart"/>
      <w:r w:rsidRPr="002121F0">
        <w:t>encryption_state</w:t>
      </w:r>
      <w:proofErr w:type="spellEnd"/>
      <w:r w:rsidRPr="002121F0">
        <w:t xml:space="preserve"> = 3 dan </w:t>
      </w:r>
      <w:proofErr w:type="spellStart"/>
      <w:r w:rsidRPr="002121F0">
        <w:t>percent_complete</w:t>
      </w:r>
      <w:proofErr w:type="spellEnd"/>
      <w:r w:rsidRPr="002121F0">
        <w:t xml:space="preserve"> = 0 (</w:t>
      </w:r>
      <w:proofErr w:type="spellStart"/>
      <w:r w:rsidRPr="002121F0">
        <w:t>selesai</w:t>
      </w:r>
      <w:proofErr w:type="spellEnd"/>
      <w:r w:rsidRPr="002121F0">
        <w:t xml:space="preserve">; </w:t>
      </w:r>
      <w:proofErr w:type="spellStart"/>
      <w:r w:rsidRPr="002121F0">
        <w:t>selama</w:t>
      </w:r>
      <w:proofErr w:type="spellEnd"/>
      <w:r w:rsidRPr="002121F0">
        <w:t xml:space="preserve"> scan, percent &gt; 0 dan state = 2):</w:t>
      </w:r>
    </w:p>
    <w:p w14:paraId="34E2706E" w14:textId="77777777" w:rsidR="002121F0" w:rsidRPr="002121F0" w:rsidRDefault="002121F0" w:rsidP="002121F0">
      <w:pPr>
        <w:spacing w:after="160"/>
      </w:pPr>
      <w:proofErr w:type="spellStart"/>
      <w:r w:rsidRPr="002121F0">
        <w:t>sqlcmd</w:t>
      </w:r>
      <w:proofErr w:type="spellEnd"/>
      <w:r w:rsidRPr="002121F0">
        <w:t xml:space="preserve"> -S localhost -E -Q "SELECT DB_</w:t>
      </w:r>
      <w:proofErr w:type="gramStart"/>
      <w:r w:rsidRPr="002121F0">
        <w:t>NAME(</w:t>
      </w:r>
      <w:proofErr w:type="spellStart"/>
      <w:proofErr w:type="gramEnd"/>
      <w:r w:rsidRPr="002121F0">
        <w:t>database_id</w:t>
      </w:r>
      <w:proofErr w:type="spellEnd"/>
      <w:r w:rsidRPr="002121F0">
        <w:t xml:space="preserve">) AS </w:t>
      </w:r>
      <w:proofErr w:type="spellStart"/>
      <w:r w:rsidRPr="002121F0">
        <w:t>db</w:t>
      </w:r>
      <w:proofErr w:type="spellEnd"/>
      <w:r w:rsidRPr="002121F0">
        <w:t xml:space="preserve">, </w:t>
      </w:r>
      <w:proofErr w:type="spellStart"/>
      <w:r w:rsidRPr="002121F0">
        <w:t>encryption_state</w:t>
      </w:r>
      <w:proofErr w:type="spellEnd"/>
      <w:r w:rsidRPr="002121F0">
        <w:t xml:space="preserve">, </w:t>
      </w:r>
      <w:proofErr w:type="spellStart"/>
      <w:r w:rsidRPr="002121F0">
        <w:t>percent_complete</w:t>
      </w:r>
      <w:proofErr w:type="spellEnd"/>
      <w:r w:rsidRPr="002121F0">
        <w:t xml:space="preserve">, </w:t>
      </w:r>
      <w:proofErr w:type="spellStart"/>
      <w:r w:rsidRPr="002121F0">
        <w:t>key_algorithm</w:t>
      </w:r>
      <w:proofErr w:type="spellEnd"/>
      <w:r w:rsidRPr="002121F0">
        <w:t xml:space="preserve">, </w:t>
      </w:r>
      <w:proofErr w:type="spellStart"/>
      <w:r w:rsidRPr="002121F0">
        <w:t>key_length</w:t>
      </w:r>
      <w:proofErr w:type="spellEnd"/>
      <w:r w:rsidRPr="002121F0">
        <w:t xml:space="preserve"> FROM </w:t>
      </w:r>
      <w:proofErr w:type="spellStart"/>
      <w:r w:rsidRPr="002121F0">
        <w:t>sys.dm_database_encryption_keys</w:t>
      </w:r>
      <w:proofErr w:type="spellEnd"/>
      <w:r w:rsidRPr="002121F0">
        <w:t>;"</w:t>
      </w:r>
    </w:p>
    <w:tbl>
      <w:tblPr>
        <w:tblW w:w="0" w:type="auto"/>
        <w:tblCellMar>
          <w:top w:w="15" w:type="dxa"/>
          <w:left w:w="15" w:type="dxa"/>
          <w:bottom w:w="15" w:type="dxa"/>
          <w:right w:w="15" w:type="dxa"/>
        </w:tblCellMar>
        <w:tblLook w:val="04A0" w:firstRow="1" w:lastRow="0" w:firstColumn="1" w:lastColumn="0" w:noHBand="0" w:noVBand="1"/>
      </w:tblPr>
      <w:tblGrid>
        <w:gridCol w:w="1828"/>
        <w:gridCol w:w="3563"/>
      </w:tblGrid>
      <w:tr w:rsidR="002121F0" w:rsidRPr="002121F0" w14:paraId="1EB0F47A" w14:textId="77777777">
        <w:trPr>
          <w:tblHeader/>
        </w:trPr>
        <w:tc>
          <w:tcPr>
            <w:tcW w:w="0" w:type="auto"/>
            <w:noWrap/>
            <w:tcMar>
              <w:top w:w="75" w:type="dxa"/>
              <w:left w:w="135" w:type="dxa"/>
              <w:bottom w:w="75" w:type="dxa"/>
              <w:right w:w="135" w:type="dxa"/>
            </w:tcMar>
            <w:hideMark/>
          </w:tcPr>
          <w:p w14:paraId="6DFFF697" w14:textId="77777777" w:rsidR="002121F0" w:rsidRPr="002121F0" w:rsidRDefault="002121F0" w:rsidP="002121F0">
            <w:pPr>
              <w:spacing w:after="160"/>
              <w:rPr>
                <w:b/>
                <w:bCs/>
              </w:rPr>
            </w:pPr>
            <w:proofErr w:type="spellStart"/>
            <w:r w:rsidRPr="002121F0">
              <w:rPr>
                <w:b/>
                <w:bCs/>
              </w:rPr>
              <w:t>encryption_state</w:t>
            </w:r>
            <w:proofErr w:type="spellEnd"/>
          </w:p>
        </w:tc>
        <w:tc>
          <w:tcPr>
            <w:tcW w:w="0" w:type="auto"/>
            <w:noWrap/>
            <w:tcMar>
              <w:top w:w="75" w:type="dxa"/>
              <w:left w:w="135" w:type="dxa"/>
              <w:bottom w:w="75" w:type="dxa"/>
              <w:right w:w="135" w:type="dxa"/>
            </w:tcMar>
            <w:hideMark/>
          </w:tcPr>
          <w:p w14:paraId="0FA3EC67" w14:textId="77777777" w:rsidR="002121F0" w:rsidRPr="002121F0" w:rsidRDefault="002121F0" w:rsidP="002121F0">
            <w:pPr>
              <w:spacing w:after="160"/>
              <w:rPr>
                <w:b/>
                <w:bCs/>
              </w:rPr>
            </w:pPr>
            <w:r w:rsidRPr="002121F0">
              <w:rPr>
                <w:b/>
                <w:bCs/>
              </w:rPr>
              <w:t>Arti</w:t>
            </w:r>
          </w:p>
        </w:tc>
      </w:tr>
      <w:tr w:rsidR="002121F0" w:rsidRPr="002121F0" w14:paraId="465DB878" w14:textId="77777777">
        <w:tc>
          <w:tcPr>
            <w:tcW w:w="0" w:type="auto"/>
            <w:tcMar>
              <w:top w:w="75" w:type="dxa"/>
              <w:left w:w="135" w:type="dxa"/>
              <w:bottom w:w="75" w:type="dxa"/>
              <w:right w:w="135" w:type="dxa"/>
            </w:tcMar>
            <w:hideMark/>
          </w:tcPr>
          <w:p w14:paraId="059FA39F" w14:textId="77777777" w:rsidR="002121F0" w:rsidRPr="002121F0" w:rsidRDefault="002121F0" w:rsidP="002121F0">
            <w:pPr>
              <w:spacing w:after="160"/>
            </w:pPr>
            <w:r w:rsidRPr="002121F0">
              <w:t>2</w:t>
            </w:r>
          </w:p>
        </w:tc>
        <w:tc>
          <w:tcPr>
            <w:tcW w:w="0" w:type="auto"/>
            <w:tcMar>
              <w:top w:w="75" w:type="dxa"/>
              <w:left w:w="135" w:type="dxa"/>
              <w:bottom w:w="75" w:type="dxa"/>
              <w:right w:w="135" w:type="dxa"/>
            </w:tcMar>
            <w:hideMark/>
          </w:tcPr>
          <w:p w14:paraId="5854C02F" w14:textId="77777777" w:rsidR="002121F0" w:rsidRPr="002121F0" w:rsidRDefault="002121F0" w:rsidP="002121F0">
            <w:pPr>
              <w:spacing w:after="160"/>
            </w:pPr>
            <w:proofErr w:type="spellStart"/>
            <w:r w:rsidRPr="002121F0">
              <w:t>Enkripsi</w:t>
            </w:r>
            <w:proofErr w:type="spellEnd"/>
            <w:r w:rsidRPr="002121F0">
              <w:t xml:space="preserve"> </w:t>
            </w:r>
            <w:proofErr w:type="spellStart"/>
            <w:r w:rsidRPr="002121F0">
              <w:t>sedang</w:t>
            </w:r>
            <w:proofErr w:type="spellEnd"/>
            <w:r w:rsidRPr="002121F0">
              <w:t xml:space="preserve"> </w:t>
            </w:r>
            <w:proofErr w:type="spellStart"/>
            <w:r w:rsidRPr="002121F0">
              <w:t>berjalan</w:t>
            </w:r>
            <w:proofErr w:type="spellEnd"/>
          </w:p>
        </w:tc>
      </w:tr>
      <w:tr w:rsidR="002121F0" w:rsidRPr="002121F0" w14:paraId="20840918" w14:textId="77777777">
        <w:tc>
          <w:tcPr>
            <w:tcW w:w="0" w:type="auto"/>
            <w:tcMar>
              <w:top w:w="75" w:type="dxa"/>
              <w:left w:w="135" w:type="dxa"/>
              <w:bottom w:w="75" w:type="dxa"/>
              <w:right w:w="135" w:type="dxa"/>
            </w:tcMar>
            <w:hideMark/>
          </w:tcPr>
          <w:p w14:paraId="147AB4EE" w14:textId="77777777" w:rsidR="002121F0" w:rsidRPr="002121F0" w:rsidRDefault="002121F0" w:rsidP="002121F0">
            <w:pPr>
              <w:spacing w:after="160"/>
            </w:pPr>
            <w:r w:rsidRPr="002121F0">
              <w:t>3</w:t>
            </w:r>
          </w:p>
        </w:tc>
        <w:tc>
          <w:tcPr>
            <w:tcW w:w="0" w:type="auto"/>
            <w:tcMar>
              <w:top w:w="75" w:type="dxa"/>
              <w:left w:w="135" w:type="dxa"/>
              <w:bottom w:w="75" w:type="dxa"/>
              <w:right w:w="135" w:type="dxa"/>
            </w:tcMar>
            <w:hideMark/>
          </w:tcPr>
          <w:p w14:paraId="427BC010" w14:textId="77777777" w:rsidR="002121F0" w:rsidRPr="002121F0" w:rsidRDefault="002121F0" w:rsidP="002121F0">
            <w:pPr>
              <w:spacing w:after="160"/>
            </w:pPr>
            <w:proofErr w:type="spellStart"/>
            <w:r w:rsidRPr="002121F0">
              <w:rPr>
                <w:b/>
                <w:bCs/>
              </w:rPr>
              <w:t>Selesai</w:t>
            </w:r>
            <w:proofErr w:type="spellEnd"/>
            <w:r w:rsidRPr="002121F0">
              <w:rPr>
                <w:b/>
                <w:bCs/>
              </w:rPr>
              <w:t xml:space="preserve"> — database + log </w:t>
            </w:r>
            <w:proofErr w:type="spellStart"/>
            <w:r w:rsidRPr="002121F0">
              <w:rPr>
                <w:b/>
                <w:bCs/>
              </w:rPr>
              <w:t>terenkripsi</w:t>
            </w:r>
            <w:proofErr w:type="spellEnd"/>
          </w:p>
        </w:tc>
      </w:tr>
      <w:tr w:rsidR="002121F0" w:rsidRPr="002121F0" w14:paraId="42B02B69" w14:textId="77777777">
        <w:tc>
          <w:tcPr>
            <w:tcW w:w="0" w:type="auto"/>
            <w:tcMar>
              <w:top w:w="75" w:type="dxa"/>
              <w:left w:w="135" w:type="dxa"/>
              <w:bottom w:w="75" w:type="dxa"/>
              <w:right w:w="135" w:type="dxa"/>
            </w:tcMar>
            <w:hideMark/>
          </w:tcPr>
          <w:p w14:paraId="045DAB0C" w14:textId="77777777" w:rsidR="002121F0" w:rsidRPr="002121F0" w:rsidRDefault="002121F0" w:rsidP="002121F0">
            <w:pPr>
              <w:spacing w:after="160"/>
            </w:pPr>
            <w:r w:rsidRPr="002121F0">
              <w:t>5</w:t>
            </w:r>
          </w:p>
        </w:tc>
        <w:tc>
          <w:tcPr>
            <w:tcW w:w="0" w:type="auto"/>
            <w:tcMar>
              <w:top w:w="75" w:type="dxa"/>
              <w:left w:w="135" w:type="dxa"/>
              <w:bottom w:w="75" w:type="dxa"/>
              <w:right w:w="135" w:type="dxa"/>
            </w:tcMar>
            <w:hideMark/>
          </w:tcPr>
          <w:p w14:paraId="1877B039" w14:textId="77777777" w:rsidR="002121F0" w:rsidRPr="002121F0" w:rsidRDefault="002121F0" w:rsidP="002121F0">
            <w:pPr>
              <w:spacing w:after="160"/>
            </w:pPr>
            <w:proofErr w:type="spellStart"/>
            <w:r w:rsidRPr="002121F0">
              <w:t>Dekripsi</w:t>
            </w:r>
            <w:proofErr w:type="spellEnd"/>
            <w:r w:rsidRPr="002121F0">
              <w:t xml:space="preserve"> </w:t>
            </w:r>
            <w:proofErr w:type="spellStart"/>
            <w:r w:rsidRPr="002121F0">
              <w:t>sedang</w:t>
            </w:r>
            <w:proofErr w:type="spellEnd"/>
            <w:r w:rsidRPr="002121F0">
              <w:t xml:space="preserve"> </w:t>
            </w:r>
            <w:proofErr w:type="spellStart"/>
            <w:r w:rsidRPr="002121F0">
              <w:t>berjalan</w:t>
            </w:r>
            <w:proofErr w:type="spellEnd"/>
          </w:p>
        </w:tc>
      </w:tr>
    </w:tbl>
    <w:p w14:paraId="7B7E3787" w14:textId="77777777" w:rsidR="002121F0" w:rsidRPr="002121F0" w:rsidRDefault="002121F0" w:rsidP="002121F0">
      <w:pPr>
        <w:spacing w:after="160"/>
      </w:pPr>
      <w:proofErr w:type="spellStart"/>
      <w:r w:rsidRPr="002121F0">
        <w:t>Jangan</w:t>
      </w:r>
      <w:proofErr w:type="spellEnd"/>
      <w:r w:rsidRPr="002121F0">
        <w:t xml:space="preserve"> detach / backup / </w:t>
      </w:r>
      <w:proofErr w:type="spellStart"/>
      <w:r w:rsidRPr="002121F0">
        <w:t>ubah</w:t>
      </w:r>
      <w:proofErr w:type="spellEnd"/>
      <w:r w:rsidRPr="002121F0">
        <w:t xml:space="preserve"> filegroup </w:t>
      </w:r>
      <w:proofErr w:type="spellStart"/>
      <w:r w:rsidRPr="002121F0">
        <w:t>selama</w:t>
      </w:r>
      <w:proofErr w:type="spellEnd"/>
      <w:r w:rsidRPr="002121F0">
        <w:t xml:space="preserve"> state = 2.</w:t>
      </w:r>
    </w:p>
    <w:p w14:paraId="342534D3" w14:textId="77777777" w:rsidR="002121F0" w:rsidRPr="002121F0" w:rsidRDefault="002121F0" w:rsidP="002121F0">
      <w:pPr>
        <w:spacing w:after="160"/>
      </w:pPr>
      <w:r w:rsidRPr="002121F0">
        <w:t xml:space="preserve">Beban server </w:t>
      </w:r>
      <w:proofErr w:type="spellStart"/>
      <w:r w:rsidRPr="002121F0">
        <w:t>tinggi</w:t>
      </w:r>
      <w:proofErr w:type="spellEnd"/>
      <w:r w:rsidRPr="002121F0">
        <w:t xml:space="preserve"> (SQL Server 2019+):</w:t>
      </w:r>
    </w:p>
    <w:p w14:paraId="12684305" w14:textId="77777777" w:rsidR="002121F0" w:rsidRPr="002121F0" w:rsidRDefault="002121F0" w:rsidP="002121F0">
      <w:pPr>
        <w:spacing w:after="160"/>
      </w:pPr>
      <w:proofErr w:type="spellStart"/>
      <w:r w:rsidRPr="002121F0">
        <w:t>sqlcmd</w:t>
      </w:r>
      <w:proofErr w:type="spellEnd"/>
      <w:r w:rsidRPr="002121F0">
        <w:t xml:space="preserve"> -S localhost -E -Q "ALTER DATABASE StackOverflow2013 SET ENCRYPTION SUSPEND;"</w:t>
      </w:r>
    </w:p>
    <w:p w14:paraId="44DFCB6B" w14:textId="77777777" w:rsidR="002121F0" w:rsidRPr="002121F0" w:rsidRDefault="002121F0" w:rsidP="002121F0">
      <w:pPr>
        <w:spacing w:after="160"/>
      </w:pPr>
      <w:proofErr w:type="spellStart"/>
      <w:r w:rsidRPr="002121F0">
        <w:t>sqlcmd</w:t>
      </w:r>
      <w:proofErr w:type="spellEnd"/>
      <w:r w:rsidRPr="002121F0">
        <w:t xml:space="preserve"> -S localhost -E -Q "ALTER DATABASE StackOverflow2013 SET ENCRYPTION RESUME;"</w:t>
      </w:r>
    </w:p>
    <w:p w14:paraId="588B8EFA" w14:textId="77777777" w:rsidR="002121F0" w:rsidRPr="002121F0" w:rsidRDefault="002121F0" w:rsidP="002121F0">
      <w:pPr>
        <w:spacing w:after="160"/>
      </w:pPr>
      <w:r w:rsidRPr="002121F0">
        <w:pict w14:anchorId="318B9D14">
          <v:rect id="_x0000_i1032" style="width:0;height:1.5pt" o:hralign="center" o:hrstd="t" o:hr="t" fillcolor="#a0a0a0" stroked="f"/>
        </w:pict>
      </w:r>
    </w:p>
    <w:p w14:paraId="7CF8F51E" w14:textId="77777777" w:rsidR="002121F0" w:rsidRPr="002121F0" w:rsidRDefault="002121F0" w:rsidP="002121F0">
      <w:pPr>
        <w:spacing w:after="160"/>
        <w:rPr>
          <w:b/>
          <w:bCs/>
        </w:rPr>
      </w:pPr>
      <w:r w:rsidRPr="002121F0">
        <w:rPr>
          <w:b/>
          <w:bCs/>
        </w:rPr>
        <w:t xml:space="preserve">8. </w:t>
      </w:r>
      <w:proofErr w:type="spellStart"/>
      <w:r w:rsidRPr="002121F0">
        <w:rPr>
          <w:b/>
          <w:bCs/>
        </w:rPr>
        <w:t>Pengujian</w:t>
      </w:r>
      <w:proofErr w:type="spellEnd"/>
      <w:r w:rsidRPr="002121F0">
        <w:rPr>
          <w:b/>
          <w:bCs/>
        </w:rPr>
        <w:t xml:space="preserve"> TDE</w:t>
      </w:r>
    </w:p>
    <w:p w14:paraId="75E07A1B" w14:textId="77777777" w:rsidR="002121F0" w:rsidRPr="002121F0" w:rsidRDefault="002121F0" w:rsidP="002121F0">
      <w:pPr>
        <w:spacing w:after="160"/>
      </w:pPr>
      <w:proofErr w:type="spellStart"/>
      <w:r w:rsidRPr="002121F0">
        <w:t>Lakukan</w:t>
      </w:r>
      <w:proofErr w:type="spellEnd"/>
      <w:r w:rsidRPr="002121F0">
        <w:t> </w:t>
      </w:r>
      <w:proofErr w:type="spellStart"/>
      <w:r w:rsidRPr="002121F0">
        <w:rPr>
          <w:b/>
          <w:bCs/>
        </w:rPr>
        <w:t>setelah</w:t>
      </w:r>
      <w:proofErr w:type="spellEnd"/>
      <w:r w:rsidRPr="002121F0">
        <w:t> </w:t>
      </w:r>
      <w:proofErr w:type="spellStart"/>
      <w:r w:rsidRPr="002121F0">
        <w:t>encryption_state</w:t>
      </w:r>
      <w:proofErr w:type="spellEnd"/>
      <w:r w:rsidRPr="002121F0">
        <w:t xml:space="preserve"> = 3.</w:t>
      </w:r>
    </w:p>
    <w:p w14:paraId="3FB9418A" w14:textId="77777777" w:rsidR="002121F0" w:rsidRPr="002121F0" w:rsidRDefault="002121F0" w:rsidP="002121F0">
      <w:pPr>
        <w:spacing w:after="160"/>
      </w:pPr>
      <w:r w:rsidRPr="002121F0">
        <w:rPr>
          <w:b/>
          <w:bCs/>
        </w:rPr>
        <w:t xml:space="preserve">A. </w:t>
      </w:r>
      <w:proofErr w:type="spellStart"/>
      <w:r w:rsidRPr="002121F0">
        <w:rPr>
          <w:b/>
          <w:bCs/>
        </w:rPr>
        <w:t>Enkripsi</w:t>
      </w:r>
      <w:proofErr w:type="spellEnd"/>
      <w:r w:rsidRPr="002121F0">
        <w:rPr>
          <w:b/>
          <w:bCs/>
        </w:rPr>
        <w:t xml:space="preserve"> </w:t>
      </w:r>
      <w:proofErr w:type="spellStart"/>
      <w:r w:rsidRPr="002121F0">
        <w:rPr>
          <w:b/>
          <w:bCs/>
        </w:rPr>
        <w:t>aktif</w:t>
      </w:r>
      <w:proofErr w:type="spellEnd"/>
      <w:r w:rsidRPr="002121F0">
        <w:rPr>
          <w:b/>
          <w:bCs/>
        </w:rPr>
        <w:t xml:space="preserve"> di </w:t>
      </w:r>
      <w:proofErr w:type="spellStart"/>
      <w:r w:rsidRPr="002121F0">
        <w:rPr>
          <w:b/>
          <w:bCs/>
        </w:rPr>
        <w:t>katalog</w:t>
      </w:r>
      <w:proofErr w:type="spellEnd"/>
    </w:p>
    <w:p w14:paraId="41141BFB" w14:textId="77777777" w:rsidR="002121F0" w:rsidRPr="002121F0" w:rsidRDefault="002121F0" w:rsidP="002121F0">
      <w:pPr>
        <w:spacing w:after="160"/>
      </w:pPr>
      <w:proofErr w:type="spellStart"/>
      <w:r w:rsidRPr="002121F0">
        <w:t>sqlcmd</w:t>
      </w:r>
      <w:proofErr w:type="spellEnd"/>
      <w:r w:rsidRPr="002121F0">
        <w:t xml:space="preserve"> -S localhost -E -Q "SELECT name, </w:t>
      </w:r>
      <w:proofErr w:type="spellStart"/>
      <w:r w:rsidRPr="002121F0">
        <w:t>is_encrypted</w:t>
      </w:r>
      <w:proofErr w:type="spellEnd"/>
      <w:r w:rsidRPr="002121F0">
        <w:t xml:space="preserve"> FROM </w:t>
      </w:r>
      <w:proofErr w:type="spellStart"/>
      <w:proofErr w:type="gramStart"/>
      <w:r w:rsidRPr="002121F0">
        <w:t>sys.databases</w:t>
      </w:r>
      <w:proofErr w:type="spellEnd"/>
      <w:proofErr w:type="gramEnd"/>
      <w:r w:rsidRPr="002121F0">
        <w:t xml:space="preserve"> WHERE name = N'StackOverflow2013';"</w:t>
      </w:r>
    </w:p>
    <w:p w14:paraId="3B8245A6" w14:textId="77777777" w:rsidR="002121F0" w:rsidRPr="002121F0" w:rsidRDefault="002121F0" w:rsidP="002121F0">
      <w:pPr>
        <w:spacing w:after="160"/>
      </w:pPr>
      <w:r w:rsidRPr="002121F0">
        <w:t>Harus </w:t>
      </w:r>
      <w:proofErr w:type="spellStart"/>
      <w:r w:rsidRPr="002121F0">
        <w:t>is_encrypted</w:t>
      </w:r>
      <w:proofErr w:type="spellEnd"/>
      <w:r w:rsidRPr="002121F0">
        <w:t xml:space="preserve"> = 1.</w:t>
      </w:r>
    </w:p>
    <w:p w14:paraId="0FB6C680" w14:textId="77777777" w:rsidR="002121F0" w:rsidRPr="002121F0" w:rsidRDefault="002121F0" w:rsidP="002121F0">
      <w:pPr>
        <w:spacing w:after="160"/>
      </w:pPr>
      <w:r w:rsidRPr="002121F0">
        <w:rPr>
          <w:b/>
          <w:bCs/>
        </w:rPr>
        <w:t xml:space="preserve">B. </w:t>
      </w:r>
      <w:proofErr w:type="spellStart"/>
      <w:r w:rsidRPr="002121F0">
        <w:rPr>
          <w:b/>
          <w:bCs/>
        </w:rPr>
        <w:t>Aplikasi</w:t>
      </w:r>
      <w:proofErr w:type="spellEnd"/>
      <w:r w:rsidRPr="002121F0">
        <w:rPr>
          <w:b/>
          <w:bCs/>
        </w:rPr>
        <w:t xml:space="preserve"> </w:t>
      </w:r>
      <w:proofErr w:type="spellStart"/>
      <w:r w:rsidRPr="002121F0">
        <w:rPr>
          <w:b/>
          <w:bCs/>
        </w:rPr>
        <w:t>masih</w:t>
      </w:r>
      <w:proofErr w:type="spellEnd"/>
      <w:r w:rsidRPr="002121F0">
        <w:rPr>
          <w:b/>
          <w:bCs/>
        </w:rPr>
        <w:t xml:space="preserve"> </w:t>
      </w:r>
      <w:proofErr w:type="spellStart"/>
      <w:r w:rsidRPr="002121F0">
        <w:rPr>
          <w:b/>
          <w:bCs/>
        </w:rPr>
        <w:t>transparan</w:t>
      </w:r>
      <w:proofErr w:type="spellEnd"/>
      <w:r w:rsidRPr="002121F0">
        <w:rPr>
          <w:b/>
          <w:bCs/>
        </w:rPr>
        <w:t xml:space="preserve"> (data </w:t>
      </w:r>
      <w:proofErr w:type="spellStart"/>
      <w:r w:rsidRPr="002121F0">
        <w:rPr>
          <w:b/>
          <w:bCs/>
        </w:rPr>
        <w:t>tetap</w:t>
      </w:r>
      <w:proofErr w:type="spellEnd"/>
      <w:r w:rsidRPr="002121F0">
        <w:rPr>
          <w:b/>
          <w:bCs/>
        </w:rPr>
        <w:t xml:space="preserve"> </w:t>
      </w:r>
      <w:proofErr w:type="spellStart"/>
      <w:r w:rsidRPr="002121F0">
        <w:rPr>
          <w:b/>
          <w:bCs/>
        </w:rPr>
        <w:t>terbaca</w:t>
      </w:r>
      <w:proofErr w:type="spellEnd"/>
      <w:r w:rsidRPr="002121F0">
        <w:rPr>
          <w:b/>
          <w:bCs/>
        </w:rPr>
        <w:t>)</w:t>
      </w:r>
    </w:p>
    <w:p w14:paraId="71E9E421" w14:textId="77777777" w:rsidR="002121F0" w:rsidRPr="002121F0" w:rsidRDefault="002121F0" w:rsidP="002121F0">
      <w:pPr>
        <w:spacing w:after="160"/>
      </w:pPr>
      <w:proofErr w:type="spellStart"/>
      <w:r w:rsidRPr="002121F0">
        <w:t>sqlcmd</w:t>
      </w:r>
      <w:proofErr w:type="spellEnd"/>
      <w:r w:rsidRPr="002121F0">
        <w:t xml:space="preserve"> -S localhost -E -d StackOverflow2013 -Q "SELECT TOP 5 Id, DisplayName FROM </w:t>
      </w:r>
      <w:proofErr w:type="spellStart"/>
      <w:proofErr w:type="gramStart"/>
      <w:r w:rsidRPr="002121F0">
        <w:t>dbo.Users</w:t>
      </w:r>
      <w:proofErr w:type="spellEnd"/>
      <w:proofErr w:type="gramEnd"/>
      <w:r w:rsidRPr="002121F0">
        <w:t>;"</w:t>
      </w:r>
    </w:p>
    <w:p w14:paraId="34E1B8B4" w14:textId="01688894" w:rsidR="002121F0" w:rsidRDefault="002121F0" w:rsidP="002121F0">
      <w:pPr>
        <w:spacing w:after="160"/>
      </w:pPr>
      <w:r w:rsidRPr="002121F0">
        <w:t xml:space="preserve">Hasil </w:t>
      </w:r>
      <w:proofErr w:type="spellStart"/>
      <w:r w:rsidRPr="002121F0">
        <w:t>harus</w:t>
      </w:r>
      <w:proofErr w:type="spellEnd"/>
      <w:r w:rsidRPr="002121F0">
        <w:t xml:space="preserve"> </w:t>
      </w:r>
      <w:proofErr w:type="spellStart"/>
      <w:r w:rsidRPr="002121F0">
        <w:t>sama</w:t>
      </w:r>
      <w:proofErr w:type="spellEnd"/>
      <w:r w:rsidRPr="002121F0">
        <w:t xml:space="preserve"> </w:t>
      </w:r>
      <w:proofErr w:type="spellStart"/>
      <w:r w:rsidRPr="002121F0">
        <w:t>seperti</w:t>
      </w:r>
      <w:proofErr w:type="spellEnd"/>
      <w:r w:rsidRPr="002121F0">
        <w:t xml:space="preserve"> </w:t>
      </w:r>
      <w:proofErr w:type="spellStart"/>
      <w:r w:rsidRPr="002121F0">
        <w:t>langkah</w:t>
      </w:r>
      <w:proofErr w:type="spellEnd"/>
      <w:r w:rsidRPr="002121F0">
        <w:t xml:space="preserve"> 1. TDE </w:t>
      </w:r>
      <w:proofErr w:type="spellStart"/>
      <w:r w:rsidRPr="002121F0">
        <w:t>tidak</w:t>
      </w:r>
      <w:proofErr w:type="spellEnd"/>
      <w:r w:rsidRPr="002121F0">
        <w:t xml:space="preserve"> </w:t>
      </w:r>
      <w:proofErr w:type="spellStart"/>
      <w:r w:rsidRPr="002121F0">
        <w:t>mengubah</w:t>
      </w:r>
      <w:proofErr w:type="spellEnd"/>
      <w:r w:rsidRPr="002121F0">
        <w:t xml:space="preserve"> query.</w:t>
      </w:r>
    </w:p>
    <w:p w14:paraId="224C35C3" w14:textId="77777777" w:rsidR="002121F0" w:rsidRDefault="002121F0">
      <w:r>
        <w:br w:type="page"/>
      </w:r>
    </w:p>
    <w:p w14:paraId="5277AED3" w14:textId="77777777" w:rsidR="002121F0" w:rsidRPr="002121F0" w:rsidRDefault="002121F0" w:rsidP="002121F0">
      <w:pPr>
        <w:spacing w:after="160"/>
      </w:pPr>
      <w:r w:rsidRPr="002121F0">
        <w:rPr>
          <w:b/>
          <w:bCs/>
        </w:rPr>
        <w:lastRenderedPageBreak/>
        <w:t xml:space="preserve">C. </w:t>
      </w:r>
      <w:proofErr w:type="spellStart"/>
      <w:r w:rsidRPr="002121F0">
        <w:rPr>
          <w:b/>
          <w:bCs/>
        </w:rPr>
        <w:t>Sertifikat</w:t>
      </w:r>
      <w:proofErr w:type="spellEnd"/>
      <w:r w:rsidRPr="002121F0">
        <w:rPr>
          <w:b/>
          <w:bCs/>
        </w:rPr>
        <w:t xml:space="preserve"> </w:t>
      </w:r>
      <w:proofErr w:type="spellStart"/>
      <w:r w:rsidRPr="002121F0">
        <w:rPr>
          <w:b/>
          <w:bCs/>
        </w:rPr>
        <w:t>sudah</w:t>
      </w:r>
      <w:proofErr w:type="spellEnd"/>
      <w:r w:rsidRPr="002121F0">
        <w:rPr>
          <w:b/>
          <w:bCs/>
        </w:rPr>
        <w:t xml:space="preserve"> di-backup</w:t>
      </w:r>
    </w:p>
    <w:p w14:paraId="547AC1E6" w14:textId="77777777" w:rsidR="002121F0" w:rsidRPr="002121F0" w:rsidRDefault="002121F0" w:rsidP="002121F0">
      <w:pPr>
        <w:spacing w:after="160"/>
      </w:pPr>
      <w:proofErr w:type="spellStart"/>
      <w:r w:rsidRPr="002121F0">
        <w:t>sqlcmd</w:t>
      </w:r>
      <w:proofErr w:type="spellEnd"/>
      <w:r w:rsidRPr="002121F0">
        <w:t xml:space="preserve"> -S localhost -E -Q "SELECT c.name, </w:t>
      </w:r>
      <w:proofErr w:type="spellStart"/>
      <w:r w:rsidRPr="002121F0">
        <w:t>c.pvt_key_last_backup_date</w:t>
      </w:r>
      <w:proofErr w:type="spellEnd"/>
      <w:r w:rsidRPr="002121F0">
        <w:t>, DB_</w:t>
      </w:r>
      <w:proofErr w:type="gramStart"/>
      <w:r w:rsidRPr="002121F0">
        <w:t>NAME(</w:t>
      </w:r>
      <w:proofErr w:type="spellStart"/>
      <w:r w:rsidRPr="002121F0">
        <w:t>dek.database</w:t>
      </w:r>
      <w:proofErr w:type="gramEnd"/>
      <w:r w:rsidRPr="002121F0">
        <w:t>_id</w:t>
      </w:r>
      <w:proofErr w:type="spellEnd"/>
      <w:r w:rsidRPr="002121F0">
        <w:t xml:space="preserve">) AS </w:t>
      </w:r>
      <w:proofErr w:type="spellStart"/>
      <w:r w:rsidRPr="002121F0">
        <w:t>db</w:t>
      </w:r>
      <w:proofErr w:type="spellEnd"/>
      <w:r w:rsidRPr="002121F0">
        <w:t xml:space="preserve"> FROM </w:t>
      </w:r>
      <w:proofErr w:type="spellStart"/>
      <w:proofErr w:type="gramStart"/>
      <w:r w:rsidRPr="002121F0">
        <w:t>sys.certificates</w:t>
      </w:r>
      <w:proofErr w:type="spellEnd"/>
      <w:proofErr w:type="gramEnd"/>
      <w:r w:rsidRPr="002121F0">
        <w:t xml:space="preserve"> c INNER JOIN </w:t>
      </w:r>
      <w:proofErr w:type="spellStart"/>
      <w:r w:rsidRPr="002121F0">
        <w:t>sys.dm_database_encryption_keys</w:t>
      </w:r>
      <w:proofErr w:type="spellEnd"/>
      <w:r w:rsidRPr="002121F0">
        <w:t xml:space="preserve"> </w:t>
      </w:r>
      <w:proofErr w:type="spellStart"/>
      <w:r w:rsidRPr="002121F0">
        <w:t>dek</w:t>
      </w:r>
      <w:proofErr w:type="spellEnd"/>
      <w:r w:rsidRPr="002121F0">
        <w:t xml:space="preserve"> ON </w:t>
      </w:r>
      <w:proofErr w:type="spellStart"/>
      <w:proofErr w:type="gramStart"/>
      <w:r w:rsidRPr="002121F0">
        <w:t>c.thumbprint</w:t>
      </w:r>
      <w:proofErr w:type="spellEnd"/>
      <w:proofErr w:type="gramEnd"/>
      <w:r w:rsidRPr="002121F0">
        <w:t xml:space="preserve"> = </w:t>
      </w:r>
      <w:proofErr w:type="spellStart"/>
      <w:proofErr w:type="gramStart"/>
      <w:r w:rsidRPr="002121F0">
        <w:t>dek.encryptor</w:t>
      </w:r>
      <w:proofErr w:type="gramEnd"/>
      <w:r w:rsidRPr="002121F0">
        <w:t>_thumbprint</w:t>
      </w:r>
      <w:proofErr w:type="spellEnd"/>
      <w:r w:rsidRPr="002121F0">
        <w:t>;"</w:t>
      </w:r>
    </w:p>
    <w:p w14:paraId="046D67F4" w14:textId="77777777" w:rsidR="002121F0" w:rsidRPr="002121F0" w:rsidRDefault="002121F0" w:rsidP="002121F0">
      <w:pPr>
        <w:spacing w:after="160"/>
      </w:pPr>
      <w:proofErr w:type="spellStart"/>
      <w:r w:rsidRPr="002121F0">
        <w:t>pvt_key_last_backup_date</w:t>
      </w:r>
      <w:proofErr w:type="spellEnd"/>
      <w:r w:rsidRPr="002121F0">
        <w:t> </w:t>
      </w:r>
      <w:proofErr w:type="spellStart"/>
      <w:r w:rsidRPr="002121F0">
        <w:rPr>
          <w:b/>
          <w:bCs/>
        </w:rPr>
        <w:t>tidak</w:t>
      </w:r>
      <w:proofErr w:type="spellEnd"/>
      <w:r w:rsidRPr="002121F0">
        <w:rPr>
          <w:b/>
          <w:bCs/>
        </w:rPr>
        <w:t xml:space="preserve"> </w:t>
      </w:r>
      <w:proofErr w:type="spellStart"/>
      <w:r w:rsidRPr="002121F0">
        <w:rPr>
          <w:b/>
          <w:bCs/>
        </w:rPr>
        <w:t>boleh</w:t>
      </w:r>
      <w:proofErr w:type="spellEnd"/>
      <w:r w:rsidRPr="002121F0">
        <w:rPr>
          <w:b/>
          <w:bCs/>
        </w:rPr>
        <w:t xml:space="preserve"> NULL</w:t>
      </w:r>
      <w:r w:rsidRPr="002121F0">
        <w:t>.</w:t>
      </w:r>
    </w:p>
    <w:p w14:paraId="7439B57B" w14:textId="77777777" w:rsidR="002121F0" w:rsidRPr="002121F0" w:rsidRDefault="002121F0" w:rsidP="002121F0">
      <w:pPr>
        <w:spacing w:after="160"/>
      </w:pPr>
      <w:r w:rsidRPr="002121F0">
        <w:rPr>
          <w:b/>
          <w:bCs/>
        </w:rPr>
        <w:t xml:space="preserve">D. Backup database </w:t>
      </w:r>
      <w:proofErr w:type="spellStart"/>
      <w:r w:rsidRPr="002121F0">
        <w:rPr>
          <w:b/>
          <w:bCs/>
        </w:rPr>
        <w:t>terenkripsi</w:t>
      </w:r>
      <w:proofErr w:type="spellEnd"/>
      <w:r w:rsidRPr="002121F0">
        <w:rPr>
          <w:b/>
          <w:bCs/>
        </w:rPr>
        <w:t xml:space="preserve"> (</w:t>
      </w:r>
      <w:proofErr w:type="spellStart"/>
      <w:r w:rsidRPr="002121F0">
        <w:rPr>
          <w:b/>
          <w:bCs/>
        </w:rPr>
        <w:t>opsional</w:t>
      </w:r>
      <w:proofErr w:type="spellEnd"/>
      <w:r w:rsidRPr="002121F0">
        <w:rPr>
          <w:b/>
          <w:bCs/>
        </w:rPr>
        <w:t xml:space="preserve">, </w:t>
      </w:r>
      <w:proofErr w:type="spellStart"/>
      <w:r w:rsidRPr="002121F0">
        <w:rPr>
          <w:b/>
          <w:bCs/>
        </w:rPr>
        <w:t>butuh</w:t>
      </w:r>
      <w:proofErr w:type="spellEnd"/>
      <w:r w:rsidRPr="002121F0">
        <w:rPr>
          <w:b/>
          <w:bCs/>
        </w:rPr>
        <w:t xml:space="preserve"> </w:t>
      </w:r>
      <w:proofErr w:type="spellStart"/>
      <w:r w:rsidRPr="002121F0">
        <w:rPr>
          <w:b/>
          <w:bCs/>
        </w:rPr>
        <w:t>ruang</w:t>
      </w:r>
      <w:proofErr w:type="spellEnd"/>
      <w:r w:rsidRPr="002121F0">
        <w:rPr>
          <w:b/>
          <w:bCs/>
        </w:rPr>
        <w:t xml:space="preserve"> disk)</w:t>
      </w:r>
    </w:p>
    <w:p w14:paraId="64F43893" w14:textId="77777777" w:rsidR="002121F0" w:rsidRPr="002121F0" w:rsidRDefault="002121F0" w:rsidP="002121F0">
      <w:pPr>
        <w:spacing w:after="160"/>
      </w:pPr>
      <w:r w:rsidRPr="002121F0">
        <w:t xml:space="preserve">Sisa E: ~41 GB; backup </w:t>
      </w:r>
      <w:proofErr w:type="spellStart"/>
      <w:r w:rsidRPr="002121F0">
        <w:t>penuh</w:t>
      </w:r>
      <w:proofErr w:type="spellEnd"/>
      <w:r w:rsidRPr="002121F0">
        <w:t xml:space="preserve"> ~55 GB </w:t>
      </w:r>
      <w:proofErr w:type="spellStart"/>
      <w:r w:rsidRPr="002121F0">
        <w:t>mungkin</w:t>
      </w:r>
      <w:proofErr w:type="spellEnd"/>
      <w:r w:rsidRPr="002121F0">
        <w:t> </w:t>
      </w:r>
      <w:proofErr w:type="spellStart"/>
      <w:r w:rsidRPr="002121F0">
        <w:rPr>
          <w:b/>
          <w:bCs/>
        </w:rPr>
        <w:t>tidak</w:t>
      </w:r>
      <w:proofErr w:type="spellEnd"/>
      <w:r w:rsidRPr="002121F0">
        <w:rPr>
          <w:b/>
          <w:bCs/>
        </w:rPr>
        <w:t xml:space="preserve"> </w:t>
      </w:r>
      <w:proofErr w:type="spellStart"/>
      <w:r w:rsidRPr="002121F0">
        <w:rPr>
          <w:b/>
          <w:bCs/>
        </w:rPr>
        <w:t>muat</w:t>
      </w:r>
      <w:proofErr w:type="spellEnd"/>
      <w:r w:rsidRPr="002121F0">
        <w:t xml:space="preserve"> di </w:t>
      </w:r>
      <w:proofErr w:type="gramStart"/>
      <w:r w:rsidRPr="002121F0">
        <w:t>E:.</w:t>
      </w:r>
      <w:proofErr w:type="gramEnd"/>
      <w:r w:rsidRPr="002121F0">
        <w:t xml:space="preserve"> Pakai drive lain </w:t>
      </w:r>
      <w:proofErr w:type="spellStart"/>
      <w:r w:rsidRPr="002121F0">
        <w:t>jika</w:t>
      </w:r>
      <w:proofErr w:type="spellEnd"/>
      <w:r w:rsidRPr="002121F0">
        <w:t xml:space="preserve"> </w:t>
      </w:r>
      <w:proofErr w:type="spellStart"/>
      <w:r w:rsidRPr="002121F0">
        <w:t>ada</w:t>
      </w:r>
      <w:proofErr w:type="spellEnd"/>
      <w:r w:rsidRPr="002121F0">
        <w:t>:</w:t>
      </w:r>
    </w:p>
    <w:p w14:paraId="082B5A37" w14:textId="77777777" w:rsidR="002121F0" w:rsidRPr="002121F0" w:rsidRDefault="002121F0" w:rsidP="002121F0">
      <w:pPr>
        <w:spacing w:after="160"/>
      </w:pPr>
      <w:proofErr w:type="spellStart"/>
      <w:r w:rsidRPr="002121F0">
        <w:t>sqlcmd</w:t>
      </w:r>
      <w:proofErr w:type="spellEnd"/>
      <w:r w:rsidRPr="002121F0">
        <w:t xml:space="preserve"> -S localhost -E -Q "BACKUP DATABASE StackOverflow2013 TO DISK = 'D:\Backup\StackOverflow2013_TDE.bak' WITH COPY_ONLY, COMPRESSION, STATS = 10;"</w:t>
      </w:r>
    </w:p>
    <w:p w14:paraId="0230984C" w14:textId="77777777" w:rsidR="002121F0" w:rsidRPr="002121F0" w:rsidRDefault="002121F0" w:rsidP="002121F0">
      <w:pPr>
        <w:spacing w:after="160"/>
      </w:pPr>
      <w:r w:rsidRPr="002121F0">
        <w:rPr>
          <w:b/>
          <w:bCs/>
        </w:rPr>
        <w:t xml:space="preserve">E. Uji </w:t>
      </w:r>
      <w:proofErr w:type="spellStart"/>
      <w:r w:rsidRPr="002121F0">
        <w:rPr>
          <w:b/>
          <w:bCs/>
        </w:rPr>
        <w:t>perlindungan</w:t>
      </w:r>
      <w:proofErr w:type="spellEnd"/>
      <w:r w:rsidRPr="002121F0">
        <w:rPr>
          <w:b/>
          <w:bCs/>
        </w:rPr>
        <w:t xml:space="preserve"> at rest (</w:t>
      </w:r>
      <w:proofErr w:type="spellStart"/>
      <w:r w:rsidRPr="002121F0">
        <w:rPr>
          <w:b/>
          <w:bCs/>
        </w:rPr>
        <w:t>tes</w:t>
      </w:r>
      <w:proofErr w:type="spellEnd"/>
      <w:r w:rsidRPr="002121F0">
        <w:rPr>
          <w:b/>
          <w:bCs/>
        </w:rPr>
        <w:t xml:space="preserve"> yang paling </w:t>
      </w:r>
      <w:proofErr w:type="spellStart"/>
      <w:r w:rsidRPr="002121F0">
        <w:rPr>
          <w:b/>
          <w:bCs/>
        </w:rPr>
        <w:t>penting</w:t>
      </w:r>
      <w:proofErr w:type="spellEnd"/>
      <w:r w:rsidRPr="002121F0">
        <w:rPr>
          <w:b/>
          <w:bCs/>
        </w:rPr>
        <w:t>)</w:t>
      </w:r>
    </w:p>
    <w:p w14:paraId="1D4F4473" w14:textId="77777777" w:rsidR="002121F0" w:rsidRPr="002121F0" w:rsidRDefault="002121F0" w:rsidP="002121F0">
      <w:pPr>
        <w:spacing w:after="160"/>
      </w:pPr>
      <w:r w:rsidRPr="002121F0">
        <w:t>Di </w:t>
      </w:r>
      <w:r w:rsidRPr="002121F0">
        <w:rPr>
          <w:b/>
          <w:bCs/>
        </w:rPr>
        <w:t>instance SQL Server lain</w:t>
      </w:r>
      <w:r w:rsidRPr="002121F0">
        <w:t> (</w:t>
      </w:r>
      <w:proofErr w:type="spellStart"/>
      <w:r w:rsidRPr="002121F0">
        <w:t>atau</w:t>
      </w:r>
      <w:proofErr w:type="spellEnd"/>
      <w:r w:rsidRPr="002121F0">
        <w:t xml:space="preserve"> </w:t>
      </w:r>
      <w:proofErr w:type="spellStart"/>
      <w:r w:rsidRPr="002121F0">
        <w:t>instal</w:t>
      </w:r>
      <w:proofErr w:type="spellEnd"/>
      <w:r w:rsidRPr="002121F0">
        <w:t xml:space="preserve"> instance </w:t>
      </w:r>
      <w:proofErr w:type="spellStart"/>
      <w:r w:rsidRPr="002121F0">
        <w:t>kedua</w:t>
      </w:r>
      <w:proofErr w:type="spellEnd"/>
      <w:r w:rsidRPr="002121F0">
        <w:t>), </w:t>
      </w:r>
      <w:proofErr w:type="spellStart"/>
      <w:r w:rsidRPr="002121F0">
        <w:rPr>
          <w:b/>
          <w:bCs/>
        </w:rPr>
        <w:t>jangan</w:t>
      </w:r>
      <w:proofErr w:type="spellEnd"/>
      <w:r w:rsidRPr="002121F0">
        <w:t xml:space="preserve"> import </w:t>
      </w:r>
      <w:proofErr w:type="spellStart"/>
      <w:r w:rsidRPr="002121F0">
        <w:t>sertifikat</w:t>
      </w:r>
      <w:proofErr w:type="spellEnd"/>
      <w:r w:rsidRPr="002121F0">
        <w:t xml:space="preserve">, </w:t>
      </w:r>
      <w:proofErr w:type="spellStart"/>
      <w:r w:rsidRPr="002121F0">
        <w:t>lalu</w:t>
      </w:r>
      <w:proofErr w:type="spellEnd"/>
      <w:r w:rsidRPr="002121F0">
        <w:t xml:space="preserve"> </w:t>
      </w:r>
      <w:proofErr w:type="spellStart"/>
      <w:r w:rsidRPr="002121F0">
        <w:t>coba</w:t>
      </w:r>
      <w:proofErr w:type="spellEnd"/>
      <w:r w:rsidRPr="002121F0">
        <w:t xml:space="preserve"> attach file yang </w:t>
      </w:r>
      <w:proofErr w:type="spellStart"/>
      <w:r w:rsidRPr="002121F0">
        <w:t>sama</w:t>
      </w:r>
      <w:proofErr w:type="spellEnd"/>
      <w:r w:rsidRPr="002121F0">
        <w:t xml:space="preserve">. Attach </w:t>
      </w:r>
      <w:proofErr w:type="spellStart"/>
      <w:r w:rsidRPr="002121F0">
        <w:t>harus</w:t>
      </w:r>
      <w:proofErr w:type="spellEnd"/>
      <w:r w:rsidRPr="002121F0">
        <w:t> </w:t>
      </w:r>
      <w:proofErr w:type="spellStart"/>
      <w:r w:rsidRPr="002121F0">
        <w:rPr>
          <w:b/>
          <w:bCs/>
        </w:rPr>
        <w:t>gagal</w:t>
      </w:r>
      <w:proofErr w:type="spellEnd"/>
      <w:r w:rsidRPr="002121F0">
        <w:t> (</w:t>
      </w:r>
      <w:proofErr w:type="spellStart"/>
      <w:r w:rsidRPr="002121F0">
        <w:t>tidak</w:t>
      </w:r>
      <w:proofErr w:type="spellEnd"/>
      <w:r w:rsidRPr="002121F0">
        <w:t xml:space="preserve"> </w:t>
      </w:r>
      <w:proofErr w:type="spellStart"/>
      <w:r w:rsidRPr="002121F0">
        <w:t>bisa</w:t>
      </w:r>
      <w:proofErr w:type="spellEnd"/>
      <w:r w:rsidRPr="002121F0">
        <w:t xml:space="preserve"> </w:t>
      </w:r>
      <w:proofErr w:type="spellStart"/>
      <w:r w:rsidRPr="002121F0">
        <w:t>buka</w:t>
      </w:r>
      <w:proofErr w:type="spellEnd"/>
      <w:r w:rsidRPr="002121F0">
        <w:t xml:space="preserve"> DEK).</w:t>
      </w:r>
    </w:p>
    <w:p w14:paraId="0501A309" w14:textId="77777777" w:rsidR="002121F0" w:rsidRPr="002121F0" w:rsidRDefault="002121F0" w:rsidP="002121F0">
      <w:pPr>
        <w:spacing w:after="160"/>
      </w:pPr>
      <w:r w:rsidRPr="002121F0">
        <w:t xml:space="preserve">Di instance </w:t>
      </w:r>
      <w:proofErr w:type="spellStart"/>
      <w:r w:rsidRPr="002121F0">
        <w:t>tujuan</w:t>
      </w:r>
      <w:proofErr w:type="spellEnd"/>
      <w:r w:rsidRPr="002121F0">
        <w:t xml:space="preserve"> yang </w:t>
      </w:r>
      <w:proofErr w:type="spellStart"/>
      <w:r w:rsidRPr="002121F0">
        <w:rPr>
          <w:b/>
          <w:bCs/>
        </w:rPr>
        <w:t>benar</w:t>
      </w:r>
      <w:proofErr w:type="spellEnd"/>
      <w:r w:rsidRPr="002121F0">
        <w:t> (</w:t>
      </w:r>
      <w:proofErr w:type="spellStart"/>
      <w:r w:rsidRPr="002121F0">
        <w:t>setelah</w:t>
      </w:r>
      <w:proofErr w:type="spellEnd"/>
      <w:r w:rsidRPr="002121F0">
        <w:t xml:space="preserve"> </w:t>
      </w:r>
      <w:proofErr w:type="spellStart"/>
      <w:r w:rsidRPr="002121F0">
        <w:t>tes</w:t>
      </w:r>
      <w:proofErr w:type="spellEnd"/>
      <w:r w:rsidRPr="002121F0">
        <w:t xml:space="preserve"> </w:t>
      </w:r>
      <w:proofErr w:type="spellStart"/>
      <w:r w:rsidRPr="002121F0">
        <w:t>gagal</w:t>
      </w:r>
      <w:proofErr w:type="spellEnd"/>
      <w:r w:rsidRPr="002121F0">
        <w:t xml:space="preserve">), import </w:t>
      </w:r>
      <w:proofErr w:type="spellStart"/>
      <w:r w:rsidRPr="002121F0">
        <w:t>sertifikat</w:t>
      </w:r>
      <w:proofErr w:type="spellEnd"/>
      <w:r w:rsidRPr="002121F0">
        <w:t xml:space="preserve"> </w:t>
      </w:r>
      <w:proofErr w:type="spellStart"/>
      <w:r w:rsidRPr="002121F0">
        <w:t>dulu</w:t>
      </w:r>
      <w:proofErr w:type="spellEnd"/>
      <w:r w:rsidRPr="002121F0">
        <w:t xml:space="preserve">, </w:t>
      </w:r>
      <w:proofErr w:type="spellStart"/>
      <w:r w:rsidRPr="002121F0">
        <w:t>baru</w:t>
      </w:r>
      <w:proofErr w:type="spellEnd"/>
      <w:r w:rsidRPr="002121F0">
        <w:t xml:space="preserve"> attach:</w:t>
      </w:r>
    </w:p>
    <w:p w14:paraId="2AD83DAD" w14:textId="77777777" w:rsidR="002121F0" w:rsidRPr="002121F0" w:rsidRDefault="002121F0" w:rsidP="002121F0">
      <w:pPr>
        <w:spacing w:after="160"/>
      </w:pPr>
      <w:proofErr w:type="spellStart"/>
      <w:r w:rsidRPr="002121F0">
        <w:t>sqlcmd</w:t>
      </w:r>
      <w:proofErr w:type="spellEnd"/>
      <w:r w:rsidRPr="002121F0">
        <w:t xml:space="preserve"> -S HOST_BARU -E -Q "USE master; CREATE MASTER KEY ENCRYPTION BY PASSWORD = 'PasswordDMK_ServerBaru_2026!';"</w:t>
      </w:r>
    </w:p>
    <w:p w14:paraId="44C2F289" w14:textId="77777777" w:rsidR="002121F0" w:rsidRPr="002121F0" w:rsidRDefault="002121F0" w:rsidP="002121F0">
      <w:pPr>
        <w:spacing w:after="160"/>
      </w:pPr>
      <w:proofErr w:type="spellStart"/>
      <w:r w:rsidRPr="002121F0">
        <w:t>sqlcmd</w:t>
      </w:r>
      <w:proofErr w:type="spellEnd"/>
      <w:r w:rsidRPr="002121F0">
        <w:t xml:space="preserve"> -S HOST_BARU -E -Q "USE master; CREATE CERTIFICATE TDE_StackOverflow2013_Cert FROM FILE = 'E:\MSSQL\TDE_StackOverflow2013_Cert.cer' WITH PRIVATE KEY (FILE = 'E:\MSSQL\TDE_StackOverflow2013_Cert.pvk', DECRYPTION BY PASSWORD = 'GantiPasswordPrivateKey_2026!');"</w:t>
      </w:r>
    </w:p>
    <w:p w14:paraId="05DF3FB3" w14:textId="77777777" w:rsidR="002121F0" w:rsidRPr="002121F0" w:rsidRDefault="002121F0" w:rsidP="002121F0">
      <w:pPr>
        <w:spacing w:after="160"/>
      </w:pPr>
      <w:r w:rsidRPr="002121F0">
        <w:t xml:space="preserve">Baru </w:t>
      </w:r>
      <w:proofErr w:type="spellStart"/>
      <w:r w:rsidRPr="002121F0">
        <w:t>kemudian</w:t>
      </w:r>
      <w:proofErr w:type="spellEnd"/>
      <w:r w:rsidRPr="002121F0">
        <w:t> CREATE DATABASE … FOR ATTACH </w:t>
      </w:r>
      <w:proofErr w:type="spellStart"/>
      <w:r w:rsidRPr="002121F0">
        <w:t>seperti</w:t>
      </w:r>
      <w:proofErr w:type="spellEnd"/>
      <w:r w:rsidRPr="002121F0">
        <w:t xml:space="preserve"> </w:t>
      </w:r>
      <w:proofErr w:type="spellStart"/>
      <w:r w:rsidRPr="002121F0">
        <w:t>sebelumnya</w:t>
      </w:r>
      <w:proofErr w:type="spellEnd"/>
      <w:r w:rsidRPr="002121F0">
        <w:t xml:space="preserve">. Kalau attach </w:t>
      </w:r>
      <w:proofErr w:type="spellStart"/>
      <w:r w:rsidRPr="002121F0">
        <w:t>berhasil</w:t>
      </w:r>
      <w:proofErr w:type="spellEnd"/>
      <w:r w:rsidRPr="002121F0">
        <w:t> </w:t>
      </w:r>
      <w:proofErr w:type="spellStart"/>
      <w:r w:rsidRPr="002121F0">
        <w:rPr>
          <w:b/>
          <w:bCs/>
        </w:rPr>
        <w:t>hanya</w:t>
      </w:r>
      <w:proofErr w:type="spellEnd"/>
      <w:r w:rsidRPr="002121F0">
        <w:rPr>
          <w:b/>
          <w:bCs/>
        </w:rPr>
        <w:t xml:space="preserve"> </w:t>
      </w:r>
      <w:proofErr w:type="spellStart"/>
      <w:r w:rsidRPr="002121F0">
        <w:rPr>
          <w:b/>
          <w:bCs/>
        </w:rPr>
        <w:t>setelah</w:t>
      </w:r>
      <w:proofErr w:type="spellEnd"/>
      <w:r w:rsidRPr="002121F0">
        <w:t> </w:t>
      </w:r>
      <w:proofErr w:type="spellStart"/>
      <w:r w:rsidRPr="002121F0">
        <w:t>sertifikat</w:t>
      </w:r>
      <w:proofErr w:type="spellEnd"/>
      <w:r w:rsidRPr="002121F0">
        <w:t xml:space="preserve"> </w:t>
      </w:r>
      <w:proofErr w:type="spellStart"/>
      <w:r w:rsidRPr="002121F0">
        <w:t>diimport</w:t>
      </w:r>
      <w:proofErr w:type="spellEnd"/>
      <w:r w:rsidRPr="002121F0">
        <w:t xml:space="preserve">, TDE </w:t>
      </w:r>
      <w:proofErr w:type="spellStart"/>
      <w:r w:rsidRPr="002121F0">
        <w:t>terbukti</w:t>
      </w:r>
      <w:proofErr w:type="spellEnd"/>
      <w:r w:rsidRPr="002121F0">
        <w:t xml:space="preserve"> </w:t>
      </w:r>
      <w:proofErr w:type="spellStart"/>
      <w:r w:rsidRPr="002121F0">
        <w:t>bekerja</w:t>
      </w:r>
      <w:proofErr w:type="spellEnd"/>
      <w:r w:rsidRPr="002121F0">
        <w:t>.</w:t>
      </w:r>
    </w:p>
    <w:p w14:paraId="05E3E538" w14:textId="118E24A6" w:rsidR="00B52FE5" w:rsidRDefault="00D775A7">
      <w:pPr>
        <w:spacing w:after="160"/>
      </w:pPr>
      <w:r>
        <w:t>.</w:t>
      </w:r>
    </w:p>
    <w:sectPr w:rsidR="00B52FE5" w:rsidSect="00034616">
      <w:headerReference w:type="default" r:id="rId9"/>
      <w:footerReference w:type="default" r:id="rId10"/>
      <w:pgSz w:w="11906" w:h="16838"/>
      <w:pgMar w:top="1134"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048D1" w14:textId="77777777" w:rsidR="00071C32" w:rsidRDefault="00071C32">
      <w:pPr>
        <w:spacing w:after="0" w:line="240" w:lineRule="auto"/>
      </w:pPr>
      <w:r>
        <w:separator/>
      </w:r>
    </w:p>
  </w:endnote>
  <w:endnote w:type="continuationSeparator" w:id="0">
    <w:p w14:paraId="7F7A9601" w14:textId="77777777" w:rsidR="00071C32" w:rsidRDefault="00071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4E58" w14:textId="77777777" w:rsidR="00B52FE5" w:rsidRDefault="00D775A7">
    <w:pPr>
      <w:pStyle w:val="Footer"/>
    </w:pPr>
    <w:proofErr w:type="spellStart"/>
    <w:r>
      <w:rPr>
        <w:color w:val="595959"/>
        <w:sz w:val="16"/>
      </w:rPr>
      <w:t>Sumber</w:t>
    </w:r>
    <w:proofErr w:type="spellEnd"/>
    <w:r>
      <w:rPr>
        <w:color w:val="595959"/>
        <w:sz w:val="16"/>
      </w:rPr>
      <w:t xml:space="preserve">: Microsoft </w:t>
    </w:r>
    <w:proofErr w:type="gramStart"/>
    <w:r>
      <w:rPr>
        <w:color w:val="595959"/>
        <w:sz w:val="16"/>
      </w:rPr>
      <w:t>Learn  ·</w:t>
    </w:r>
    <w:proofErr w:type="gramEnd"/>
    <w:r>
      <w:rPr>
        <w:color w:val="595959"/>
        <w:sz w:val="16"/>
      </w:rPr>
      <w:t xml:space="preserve">  Halaman </w:t>
    </w:r>
    <w:r>
      <w:rPr>
        <w:color w:val="595959"/>
        <w:sz w:val="16"/>
      </w:rPr>
      <w:fldChar w:fldCharType="begin"/>
    </w:r>
    <w:r>
      <w:rPr>
        <w:color w:val="595959"/>
        <w:sz w:val="16"/>
      </w:rPr>
      <w:instrText xml:space="preserve"> PAGE </w:instrText>
    </w:r>
    <w:r w:rsidR="000E7B09">
      <w:rPr>
        <w:color w:val="595959"/>
        <w:sz w:val="16"/>
      </w:rPr>
      <w:fldChar w:fldCharType="separate"/>
    </w:r>
    <w:r w:rsidR="000E7B09">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00E21" w14:textId="77777777" w:rsidR="00071C32" w:rsidRDefault="00071C32">
      <w:pPr>
        <w:spacing w:after="0" w:line="240" w:lineRule="auto"/>
      </w:pPr>
      <w:r>
        <w:separator/>
      </w:r>
    </w:p>
  </w:footnote>
  <w:footnote w:type="continuationSeparator" w:id="0">
    <w:p w14:paraId="3132E6E3" w14:textId="77777777" w:rsidR="00071C32" w:rsidRDefault="00071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F500" w14:textId="77777777" w:rsidR="00B52FE5" w:rsidRDefault="00D775A7">
    <w:pPr>
      <w:pStyle w:val="Header"/>
      <w:jc w:val="right"/>
    </w:pPr>
    <w:r>
      <w:rPr>
        <w:color w:val="595959"/>
        <w:sz w:val="17"/>
      </w:rPr>
      <w:t>Transparent Data Encryption (TDE) — Microsoft SQL Server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767244">
    <w:abstractNumId w:val="8"/>
  </w:num>
  <w:num w:numId="2" w16cid:durableId="1087575274">
    <w:abstractNumId w:val="6"/>
  </w:num>
  <w:num w:numId="3" w16cid:durableId="451679242">
    <w:abstractNumId w:val="5"/>
  </w:num>
  <w:num w:numId="4" w16cid:durableId="542669291">
    <w:abstractNumId w:val="4"/>
  </w:num>
  <w:num w:numId="5" w16cid:durableId="906846240">
    <w:abstractNumId w:val="7"/>
  </w:num>
  <w:num w:numId="6" w16cid:durableId="1762289483">
    <w:abstractNumId w:val="3"/>
  </w:num>
  <w:num w:numId="7" w16cid:durableId="1308900537">
    <w:abstractNumId w:val="2"/>
  </w:num>
  <w:num w:numId="8" w16cid:durableId="221017294">
    <w:abstractNumId w:val="1"/>
  </w:num>
  <w:num w:numId="9" w16cid:durableId="694311615">
    <w:abstractNumId w:val="0"/>
  </w:num>
  <w:num w:numId="10" w16cid:durableId="2030253578">
    <w:abstractNumId w:val="7"/>
    <w:lvlOverride w:ilvl="0">
      <w:startOverride w:val="1"/>
    </w:lvlOverride>
  </w:num>
  <w:num w:numId="11" w16cid:durableId="752975339">
    <w:abstractNumId w:val="7"/>
    <w:lvlOverride w:ilvl="0">
      <w:startOverride w:val="1"/>
    </w:lvlOverride>
  </w:num>
  <w:num w:numId="12" w16cid:durableId="166889657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A8D"/>
    <w:rsid w:val="0006063C"/>
    <w:rsid w:val="00071C32"/>
    <w:rsid w:val="000E7B09"/>
    <w:rsid w:val="0015074B"/>
    <w:rsid w:val="002121F0"/>
    <w:rsid w:val="0029639D"/>
    <w:rsid w:val="00326F90"/>
    <w:rsid w:val="00513E7B"/>
    <w:rsid w:val="006C1257"/>
    <w:rsid w:val="007654EB"/>
    <w:rsid w:val="00A10972"/>
    <w:rsid w:val="00AA1D8D"/>
    <w:rsid w:val="00B47730"/>
    <w:rsid w:val="00B52FE5"/>
    <w:rsid w:val="00CB0664"/>
    <w:rsid w:val="00D775A7"/>
    <w:rsid w:val="00E574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0A005"/>
  <w14:defaultImageDpi w14:val="300"/>
  <w15:docId w15:val="{FDAE1371-1E31-4A5A-AA10-1842599A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E7B09"/>
    <w:pPr>
      <w:spacing w:after="100"/>
    </w:pPr>
  </w:style>
  <w:style w:type="paragraph" w:styleId="TOC2">
    <w:name w:val="toc 2"/>
    <w:basedOn w:val="Normal"/>
    <w:next w:val="Normal"/>
    <w:autoRedefine/>
    <w:uiPriority w:val="39"/>
    <w:unhideWhenUsed/>
    <w:rsid w:val="000E7B09"/>
    <w:pPr>
      <w:spacing w:after="100"/>
      <w:ind w:left="220"/>
    </w:pPr>
  </w:style>
  <w:style w:type="character" w:styleId="Hyperlink">
    <w:name w:val="Hyperlink"/>
    <w:basedOn w:val="DefaultParagraphFont"/>
    <w:uiPriority w:val="99"/>
    <w:unhideWhenUsed/>
    <w:rsid w:val="000E7B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4242</TotalTime>
  <Pages>20</Pages>
  <Words>4545</Words>
  <Characters>25907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Miftahuddin</cp:lastModifiedBy>
  <cp:revision>1</cp:revision>
  <dcterms:created xsi:type="dcterms:W3CDTF">2013-12-23T23:15:00Z</dcterms:created>
  <dcterms:modified xsi:type="dcterms:W3CDTF">2026-09-04T09:36:00Z</dcterms:modified>
  <cp:category/>
</cp:coreProperties>
</file>