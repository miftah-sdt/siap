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E477D" w14:textId="77777777" w:rsidR="00A54D1E" w:rsidRDefault="00A54D1E"/>
    <w:p w14:paraId="6B096917" w14:textId="77777777" w:rsidR="00A54D1E" w:rsidRDefault="00000000">
      <w:pPr>
        <w:jc w:val="center"/>
      </w:pPr>
      <w:r>
        <w:rPr>
          <w:b/>
          <w:color w:val="1A365D"/>
          <w:sz w:val="40"/>
        </w:rPr>
        <w:t>PANDUAN CI/CD LENGKAP</w:t>
      </w:r>
      <w:r>
        <w:rPr>
          <w:b/>
          <w:color w:val="1A365D"/>
          <w:sz w:val="40"/>
        </w:rPr>
        <w:br/>
        <w:t>SIAP + DOVERUNNER</w:t>
      </w:r>
      <w:r>
        <w:rPr>
          <w:b/>
          <w:color w:val="1A365D"/>
          <w:sz w:val="40"/>
        </w:rPr>
        <w:br/>
        <w:t>GitHub · GitLab · Jenkins</w:t>
      </w:r>
    </w:p>
    <w:p w14:paraId="631179A9" w14:textId="77777777" w:rsidR="00A54D1E" w:rsidRDefault="00000000">
      <w:pPr>
        <w:jc w:val="center"/>
      </w:pPr>
      <w:r>
        <w:rPr>
          <w:sz w:val="26"/>
        </w:rPr>
        <w:t>Android (sealing.jar) · iOS (</w:t>
      </w:r>
      <w:proofErr w:type="spellStart"/>
      <w:r>
        <w:rPr>
          <w:sz w:val="26"/>
        </w:rPr>
        <w:t>AppSealingSDK</w:t>
      </w:r>
      <w:proofErr w:type="spellEnd"/>
      <w:r>
        <w:rPr>
          <w:sz w:val="26"/>
        </w:rPr>
        <w:t>)</w:t>
      </w:r>
      <w:r>
        <w:rPr>
          <w:sz w:val="26"/>
        </w:rPr>
        <w:br/>
        <w:t xml:space="preserve">Tutorial </w:t>
      </w:r>
      <w:proofErr w:type="spellStart"/>
      <w:r>
        <w:rPr>
          <w:sz w:val="26"/>
        </w:rPr>
        <w:t>instalasi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konfigurasi</w:t>
      </w:r>
      <w:proofErr w:type="spellEnd"/>
      <w:r>
        <w:rPr>
          <w:sz w:val="26"/>
        </w:rPr>
        <w:t xml:space="preserve"> &amp; proses pipeline</w:t>
      </w:r>
    </w:p>
    <w:p w14:paraId="30752E39" w14:textId="77777777" w:rsidR="00A54D1E" w:rsidRDefault="00000000">
      <w:pPr>
        <w:jc w:val="center"/>
      </w:pPr>
      <w:r>
        <w:br/>
      </w:r>
      <w:r>
        <w:br/>
      </w:r>
      <w:proofErr w:type="spellStart"/>
      <w:r>
        <w:t>Versi</w:t>
      </w:r>
      <w:proofErr w:type="spellEnd"/>
      <w:r>
        <w:t xml:space="preserve"> </w:t>
      </w:r>
      <w:proofErr w:type="gramStart"/>
      <w:r>
        <w:t>2.0  |</w:t>
      </w:r>
      <w:proofErr w:type="gramEnd"/>
      <w:r>
        <w:t xml:space="preserve">  30 Juli 2026</w:t>
      </w:r>
      <w:r>
        <w:br/>
        <w:t>Project: SIAP (Flutter)</w:t>
      </w:r>
      <w:r>
        <w:br/>
      </w:r>
      <w:r>
        <w:br/>
      </w:r>
    </w:p>
    <w:p w14:paraId="1A7B14C7" w14:textId="77777777" w:rsidR="00A54D1E" w:rsidRDefault="00000000">
      <w:pPr>
        <w:jc w:val="center"/>
      </w:pPr>
      <w:r>
        <w:rPr>
          <w:b/>
        </w:rPr>
        <w:t>API Production:</w:t>
      </w:r>
      <w:r>
        <w:rPr>
          <w:b/>
        </w:rPr>
        <w:br/>
      </w:r>
      <w:r>
        <w:t>https://archive-capabilities-devices-embedded.trycloudflare.com/v1</w:t>
      </w:r>
    </w:p>
    <w:p w14:paraId="7ED8E87C" w14:textId="77777777" w:rsidR="00A54D1E" w:rsidRDefault="00000000">
      <w:r>
        <w:br w:type="page"/>
      </w:r>
    </w:p>
    <w:p w14:paraId="625BE736" w14:textId="77777777" w:rsidR="00A54D1E" w:rsidRDefault="00000000">
      <w:pPr>
        <w:pStyle w:val="Heading1"/>
      </w:pPr>
      <w:bookmarkStart w:id="0" w:name="_Toc236382358"/>
      <w:r>
        <w:lastRenderedPageBreak/>
        <w:t>Daftar Isi</w:t>
      </w:r>
      <w:bookmarkEnd w:id="0"/>
    </w:p>
    <w:p w14:paraId="7AC200B8" w14:textId="77777777" w:rsidR="008777CE" w:rsidRDefault="00000000">
      <w:pPr>
        <w:pStyle w:val="TOC1"/>
        <w:tabs>
          <w:tab w:val="right" w:leader="dot" w:pos="8630"/>
        </w:tabs>
        <w:rPr>
          <w:noProof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6382358" w:history="1">
        <w:r w:rsidR="008777CE" w:rsidRPr="00621B59">
          <w:rPr>
            <w:rStyle w:val="Hyperlink"/>
            <w:noProof/>
          </w:rPr>
          <w:t>Daftar Isi</w:t>
        </w:r>
        <w:r w:rsidR="008777CE">
          <w:rPr>
            <w:noProof/>
            <w:webHidden/>
          </w:rPr>
          <w:tab/>
        </w:r>
        <w:r w:rsidR="008777CE">
          <w:rPr>
            <w:noProof/>
            <w:webHidden/>
          </w:rPr>
          <w:fldChar w:fldCharType="begin"/>
        </w:r>
        <w:r w:rsidR="008777CE">
          <w:rPr>
            <w:noProof/>
            <w:webHidden/>
          </w:rPr>
          <w:instrText xml:space="preserve"> PAGEREF _Toc236382358 \h </w:instrText>
        </w:r>
        <w:r w:rsidR="008777CE">
          <w:rPr>
            <w:noProof/>
            <w:webHidden/>
          </w:rPr>
        </w:r>
        <w:r w:rsidR="008777CE">
          <w:rPr>
            <w:noProof/>
            <w:webHidden/>
          </w:rPr>
          <w:fldChar w:fldCharType="separate"/>
        </w:r>
        <w:r w:rsidR="008777CE">
          <w:rPr>
            <w:noProof/>
            <w:webHidden/>
          </w:rPr>
          <w:t>1</w:t>
        </w:r>
        <w:r w:rsidR="008777CE">
          <w:rPr>
            <w:noProof/>
            <w:webHidden/>
          </w:rPr>
          <w:fldChar w:fldCharType="end"/>
        </w:r>
      </w:hyperlink>
    </w:p>
    <w:p w14:paraId="7FA28794" w14:textId="77777777" w:rsidR="008777CE" w:rsidRDefault="008777CE">
      <w:pPr>
        <w:pStyle w:val="TOC1"/>
        <w:tabs>
          <w:tab w:val="right" w:leader="dot" w:pos="8630"/>
        </w:tabs>
        <w:rPr>
          <w:noProof/>
        </w:rPr>
      </w:pPr>
      <w:hyperlink w:anchor="_Toc236382359" w:history="1">
        <w:r w:rsidRPr="00621B59">
          <w:rPr>
            <w:rStyle w:val="Hyperlink"/>
            <w:noProof/>
          </w:rPr>
          <w:t>Informasi Dokumen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_Toc236382359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93838F8" w14:textId="77777777" w:rsidR="008777CE" w:rsidRDefault="008777CE">
      <w:pPr>
        <w:pStyle w:val="TOC1"/>
        <w:tabs>
          <w:tab w:val="right" w:leader="dot" w:pos="8630"/>
        </w:tabs>
        <w:rPr>
          <w:noProof/>
        </w:rPr>
      </w:pPr>
      <w:hyperlink w:anchor="_Toc236382360" w:history="1">
        <w:r w:rsidRPr="00621B59">
          <w:rPr>
            <w:rStyle w:val="Hyperlink"/>
            <w:noProof/>
          </w:rPr>
          <w:t>Daftar isi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_Toc236382360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CEE53D8" w14:textId="77777777" w:rsidR="008777CE" w:rsidRDefault="008777CE">
      <w:pPr>
        <w:pStyle w:val="TOC1"/>
        <w:tabs>
          <w:tab w:val="right" w:leader="dot" w:pos="8630"/>
        </w:tabs>
        <w:rPr>
          <w:noProof/>
        </w:rPr>
      </w:pPr>
      <w:hyperlink w:anchor="_Toc236382361" w:history="1">
        <w:r w:rsidRPr="00621B59">
          <w:rPr>
            <w:rStyle w:val="Hyperlink"/>
            <w:noProof/>
          </w:rPr>
          <w:t>Dokumen Word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_Toc236382361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E133F76" w14:textId="77777777" w:rsidR="008777CE" w:rsidRDefault="008777CE">
      <w:pPr>
        <w:pStyle w:val="TOC1"/>
        <w:tabs>
          <w:tab w:val="right" w:leader="dot" w:pos="8630"/>
        </w:tabs>
        <w:rPr>
          <w:noProof/>
        </w:rPr>
      </w:pPr>
      <w:hyperlink w:anchor="_Toc236382362" w:history="1">
        <w:r w:rsidRPr="00621B59">
          <w:rPr>
            <w:rStyle w:val="Hyperlink"/>
            <w:noProof/>
          </w:rPr>
          <w:t>Quick start — Android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_Toc236382362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3768256" w14:textId="77777777" w:rsidR="008777CE" w:rsidRDefault="008777CE">
      <w:pPr>
        <w:pStyle w:val="TOC1"/>
        <w:tabs>
          <w:tab w:val="right" w:leader="dot" w:pos="8630"/>
        </w:tabs>
        <w:rPr>
          <w:noProof/>
        </w:rPr>
      </w:pPr>
      <w:hyperlink w:anchor="_Toc236382363" w:history="1">
        <w:r w:rsidRPr="00621B59">
          <w:rPr>
            <w:rStyle w:val="Hyperlink"/>
            <w:noProof/>
          </w:rPr>
          <w:t>Quick start — 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_Toc236382363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472E972" w14:textId="77777777" w:rsidR="008777CE" w:rsidRDefault="008777CE">
      <w:pPr>
        <w:pStyle w:val="TOC1"/>
        <w:tabs>
          <w:tab w:val="right" w:leader="dot" w:pos="8630"/>
        </w:tabs>
        <w:rPr>
          <w:noProof/>
        </w:rPr>
      </w:pPr>
      <w:hyperlink w:anchor="_Toc236382364" w:history="1">
        <w:r w:rsidRPr="00621B59">
          <w:rPr>
            <w:rStyle w:val="Hyperlink"/>
            <w:noProof/>
          </w:rPr>
          <w:t>Tujuan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_Toc236382364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77289D7" w14:textId="77777777" w:rsidR="008777CE" w:rsidRDefault="008777CE">
      <w:pPr>
        <w:pStyle w:val="TOC1"/>
        <w:tabs>
          <w:tab w:val="right" w:leader="dot" w:pos="8630"/>
        </w:tabs>
        <w:rPr>
          <w:noProof/>
        </w:rPr>
      </w:pPr>
      <w:hyperlink w:anchor="_Toc236382365" w:history="1">
        <w:r w:rsidRPr="00621B59">
          <w:rPr>
            <w:rStyle w:val="Hyperlink"/>
            <w:noProof/>
          </w:rPr>
          <w:t>Diagram arsitektur CI/CD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_Toc236382365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01EC543" w14:textId="77777777" w:rsidR="008777CE" w:rsidRDefault="008777CE">
      <w:pPr>
        <w:pStyle w:val="TOC1"/>
        <w:tabs>
          <w:tab w:val="right" w:leader="dot" w:pos="8630"/>
        </w:tabs>
        <w:rPr>
          <w:noProof/>
        </w:rPr>
      </w:pPr>
      <w:hyperlink w:anchor="_Toc236382366" w:history="1">
        <w:r w:rsidRPr="00621B59">
          <w:rPr>
            <w:rStyle w:val="Hyperlink"/>
            <w:noProof/>
          </w:rPr>
          <w:t>Diagram alur step GitHub Actions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_Toc236382366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782721B" w14:textId="77777777" w:rsidR="008777CE" w:rsidRDefault="008777CE">
      <w:pPr>
        <w:pStyle w:val="TOC1"/>
        <w:tabs>
          <w:tab w:val="right" w:leader="dot" w:pos="8630"/>
        </w:tabs>
        <w:rPr>
          <w:noProof/>
        </w:rPr>
      </w:pPr>
      <w:hyperlink w:anchor="_Toc236382367" w:history="1">
        <w:r w:rsidRPr="00621B59">
          <w:rPr>
            <w:rStyle w:val="Hyperlink"/>
            <w:noProof/>
          </w:rPr>
          <w:t>Ringkasan alur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_Toc236382367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2605CAF" w14:textId="77777777" w:rsidR="008777CE" w:rsidRDefault="008777CE">
      <w:pPr>
        <w:pStyle w:val="TOC1"/>
        <w:tabs>
          <w:tab w:val="right" w:leader="dot" w:pos="8630"/>
        </w:tabs>
        <w:rPr>
          <w:noProof/>
        </w:rPr>
      </w:pPr>
      <w:hyperlink w:anchor="_Toc236382368" w:history="1">
        <w:r w:rsidRPr="00621B59">
          <w:rPr>
            <w:rStyle w:val="Hyperlink"/>
            <w:noProof/>
          </w:rPr>
          <w:t>Komponen di repository SIAP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_Toc236382368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5D08E8D" w14:textId="77777777" w:rsidR="008777CE" w:rsidRDefault="008777CE">
      <w:pPr>
        <w:pStyle w:val="TOC1"/>
        <w:tabs>
          <w:tab w:val="right" w:leader="dot" w:pos="8630"/>
        </w:tabs>
        <w:rPr>
          <w:noProof/>
        </w:rPr>
      </w:pPr>
      <w:hyperlink w:anchor="_Toc236382369" w:history="1">
        <w:r w:rsidRPr="00621B59">
          <w:rPr>
            <w:rStyle w:val="Hyperlink"/>
            <w:noProof/>
          </w:rPr>
          <w:t>Trigger workflow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_Toc236382369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CF97D0E" w14:textId="77777777" w:rsidR="008777CE" w:rsidRDefault="008777CE">
      <w:pPr>
        <w:pStyle w:val="TOC1"/>
        <w:tabs>
          <w:tab w:val="right" w:leader="dot" w:pos="8630"/>
        </w:tabs>
        <w:rPr>
          <w:noProof/>
        </w:rPr>
      </w:pPr>
      <w:hyperlink w:anchor="_Toc236382370" w:history="1">
        <w:r w:rsidRPr="00621B59">
          <w:rPr>
            <w:rStyle w:val="Hyperlink"/>
            <w:noProof/>
          </w:rPr>
          <w:t>Input workflow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_Toc236382370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A3F6704" w14:textId="77777777" w:rsidR="008777CE" w:rsidRDefault="008777CE">
      <w:pPr>
        <w:pStyle w:val="TOC1"/>
        <w:tabs>
          <w:tab w:val="right" w:leader="dot" w:pos="8630"/>
        </w:tabs>
        <w:rPr>
          <w:noProof/>
        </w:rPr>
      </w:pPr>
      <w:hyperlink w:anchor="_Toc236382371" w:history="1">
        <w:r w:rsidRPr="00621B59">
          <w:rPr>
            <w:rStyle w:val="Hyperlink"/>
            <w:noProof/>
          </w:rPr>
          <w:t>Output artifact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_Toc236382371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D5FD1A2" w14:textId="77777777" w:rsidR="008777CE" w:rsidRDefault="008777CE">
      <w:pPr>
        <w:pStyle w:val="TOC1"/>
        <w:tabs>
          <w:tab w:val="right" w:leader="dot" w:pos="8630"/>
        </w:tabs>
        <w:rPr>
          <w:noProof/>
        </w:rPr>
      </w:pPr>
      <w:hyperlink w:anchor="_Toc236382372" w:history="1">
        <w:r w:rsidRPr="00621B59">
          <w:rPr>
            <w:rStyle w:val="Hyperlink"/>
            <w:noProof/>
          </w:rPr>
          <w:t>Integrasi runtime setelah seal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_Toc236382372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FF9EAC6" w14:textId="77777777" w:rsidR="008777CE" w:rsidRDefault="008777CE">
      <w:pPr>
        <w:pStyle w:val="TOC1"/>
        <w:tabs>
          <w:tab w:val="right" w:leader="dot" w:pos="8630"/>
        </w:tabs>
        <w:rPr>
          <w:noProof/>
        </w:rPr>
      </w:pPr>
      <w:hyperlink w:anchor="_Toc236382373" w:history="1">
        <w:r w:rsidRPr="00621B59">
          <w:rPr>
            <w:rStyle w:val="Hyperlink"/>
            <w:noProof/>
          </w:rPr>
          <w:t>Paket resmi DoveRunner CLI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_Toc236382373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1B08D3E" w14:textId="77777777" w:rsidR="008777CE" w:rsidRDefault="008777CE">
      <w:pPr>
        <w:pStyle w:val="TOC1"/>
        <w:tabs>
          <w:tab w:val="right" w:leader="dot" w:pos="8630"/>
        </w:tabs>
        <w:rPr>
          <w:noProof/>
        </w:rPr>
      </w:pPr>
      <w:hyperlink w:anchor="_Toc236382374" w:history="1">
        <w:r w:rsidRPr="00621B59">
          <w:rPr>
            <w:rStyle w:val="Hyperlink"/>
            <w:noProof/>
          </w:rPr>
          <w:t>Referensi resmi DoveRunner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_Toc236382374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D2738CD" w14:textId="77777777" w:rsidR="008777CE" w:rsidRDefault="008777CE">
      <w:pPr>
        <w:pStyle w:val="TOC1"/>
        <w:tabs>
          <w:tab w:val="right" w:leader="dot" w:pos="8630"/>
        </w:tabs>
        <w:rPr>
          <w:noProof/>
        </w:rPr>
      </w:pPr>
      <w:hyperlink w:anchor="_Toc236382375" w:history="1">
        <w:r w:rsidRPr="00621B59">
          <w:rPr>
            <w:rStyle w:val="Hyperlink"/>
            <w:noProof/>
          </w:rPr>
          <w:t>Spesifikasi workflow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_Toc236382375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4BAC992" w14:textId="77777777" w:rsidR="008777CE" w:rsidRDefault="008777CE">
      <w:pPr>
        <w:pStyle w:val="TOC1"/>
        <w:tabs>
          <w:tab w:val="right" w:leader="dot" w:pos="8630"/>
        </w:tabs>
        <w:rPr>
          <w:noProof/>
        </w:rPr>
      </w:pPr>
      <w:hyperlink w:anchor="_Toc236382376" w:history="1">
        <w:r w:rsidRPr="00621B59">
          <w:rPr>
            <w:rStyle w:val="Hyperlink"/>
            <w:noProof/>
          </w:rPr>
          <w:t>Diagram step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_Toc236382376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CD3A93F" w14:textId="77777777" w:rsidR="008777CE" w:rsidRDefault="008777CE">
      <w:pPr>
        <w:pStyle w:val="TOC1"/>
        <w:tabs>
          <w:tab w:val="right" w:leader="dot" w:pos="8630"/>
        </w:tabs>
        <w:rPr>
          <w:noProof/>
        </w:rPr>
      </w:pPr>
      <w:hyperlink w:anchor="_Toc236382377" w:history="1">
        <w:r w:rsidRPr="00621B59">
          <w:rPr>
            <w:rStyle w:val="Hyperlink"/>
            <w:noProof/>
          </w:rPr>
          <w:t>Step-by-step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_Toc236382377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F10D377" w14:textId="77777777" w:rsidR="008777CE" w:rsidRDefault="008777CE">
      <w:pPr>
        <w:pStyle w:val="TOC2"/>
        <w:tabs>
          <w:tab w:val="right" w:leader="dot" w:pos="8630"/>
        </w:tabs>
        <w:rPr>
          <w:noProof/>
        </w:rPr>
      </w:pPr>
      <w:hyperlink w:anchor="_Toc236382378" w:history="1">
        <w:r w:rsidRPr="00621B59">
          <w:rPr>
            <w:rStyle w:val="Hyperlink"/>
            <w:noProof/>
          </w:rPr>
          <w:t>1. Checkout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_Toc236382378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38D668E" w14:textId="77777777" w:rsidR="008777CE" w:rsidRDefault="008777CE">
      <w:pPr>
        <w:pStyle w:val="TOC2"/>
        <w:tabs>
          <w:tab w:val="right" w:leader="dot" w:pos="8630"/>
        </w:tabs>
        <w:rPr>
          <w:noProof/>
        </w:rPr>
      </w:pPr>
      <w:hyperlink w:anchor="_Toc236382379" w:history="1">
        <w:r w:rsidRPr="00621B59">
          <w:rPr>
            <w:rStyle w:val="Hyperlink"/>
            <w:noProof/>
          </w:rPr>
          <w:t>2. Cek prasyarat secrets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_Toc236382379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2A425C3" w14:textId="77777777" w:rsidR="008777CE" w:rsidRDefault="008777CE">
      <w:pPr>
        <w:pStyle w:val="TOC2"/>
        <w:tabs>
          <w:tab w:val="right" w:leader="dot" w:pos="8630"/>
        </w:tabs>
        <w:rPr>
          <w:noProof/>
        </w:rPr>
      </w:pPr>
      <w:hyperlink w:anchor="_Toc236382380" w:history="1">
        <w:r w:rsidRPr="00621B59">
          <w:rPr>
            <w:rStyle w:val="Hyperlink"/>
            <w:noProof/>
          </w:rPr>
          <w:t>3. Setup Java 17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_Toc236382380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E496AF3" w14:textId="77777777" w:rsidR="008777CE" w:rsidRDefault="008777CE">
      <w:pPr>
        <w:pStyle w:val="TOC2"/>
        <w:tabs>
          <w:tab w:val="right" w:leader="dot" w:pos="8630"/>
        </w:tabs>
        <w:rPr>
          <w:noProof/>
        </w:rPr>
      </w:pPr>
      <w:hyperlink w:anchor="_Toc236382381" w:history="1">
        <w:r w:rsidRPr="00621B59">
          <w:rPr>
            <w:rStyle w:val="Hyperlink"/>
            <w:noProof/>
          </w:rPr>
          <w:t>4. Setup Flutter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_Toc236382381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198E691" w14:textId="77777777" w:rsidR="008777CE" w:rsidRDefault="008777CE">
      <w:pPr>
        <w:pStyle w:val="TOC2"/>
        <w:tabs>
          <w:tab w:val="right" w:leader="dot" w:pos="8630"/>
        </w:tabs>
        <w:rPr>
          <w:noProof/>
        </w:rPr>
      </w:pPr>
      <w:hyperlink w:anchor="_Toc236382382" w:history="1">
        <w:r w:rsidRPr="00621B59">
          <w:rPr>
            <w:rStyle w:val="Hyperlink"/>
            <w:noProof/>
          </w:rPr>
          <w:t>5. Install dependencies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_Toc236382382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1D1FDA7" w14:textId="77777777" w:rsidR="008777CE" w:rsidRDefault="008777CE">
      <w:pPr>
        <w:pStyle w:val="TOC2"/>
        <w:tabs>
          <w:tab w:val="right" w:leader="dot" w:pos="8630"/>
        </w:tabs>
        <w:rPr>
          <w:noProof/>
        </w:rPr>
      </w:pPr>
      <w:hyperlink w:anchor="_Toc236382383" w:history="1">
        <w:r w:rsidRPr="00621B59">
          <w:rPr>
            <w:rStyle w:val="Hyperlink"/>
            <w:noProof/>
          </w:rPr>
          <w:t>6. Resolve API URL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_Toc236382383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FFCB340" w14:textId="77777777" w:rsidR="008777CE" w:rsidRDefault="008777CE">
      <w:pPr>
        <w:pStyle w:val="TOC2"/>
        <w:tabs>
          <w:tab w:val="right" w:leader="dot" w:pos="8630"/>
        </w:tabs>
        <w:rPr>
          <w:noProof/>
        </w:rPr>
      </w:pPr>
      <w:hyperlink w:anchor="_Toc236382384" w:history="1">
        <w:r w:rsidRPr="00621B59">
          <w:rPr>
            <w:rStyle w:val="Hyperlink"/>
            <w:noProof/>
          </w:rPr>
          <w:t>7. Decode keystore (opsional)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_Toc236382384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C75984E" w14:textId="77777777" w:rsidR="008777CE" w:rsidRDefault="008777CE">
      <w:pPr>
        <w:pStyle w:val="TOC2"/>
        <w:tabs>
          <w:tab w:val="right" w:leader="dot" w:pos="8630"/>
        </w:tabs>
        <w:rPr>
          <w:noProof/>
        </w:rPr>
      </w:pPr>
      <w:hyperlink w:anchor="_Toc236382385" w:history="1">
        <w:r w:rsidRPr="00621B59">
          <w:rPr>
            <w:rStyle w:val="Hyperlink"/>
            <w:noProof/>
          </w:rPr>
          <w:t>8. Build Flutter release APK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_Toc236382385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660E46B" w14:textId="77777777" w:rsidR="008777CE" w:rsidRDefault="008777CE">
      <w:pPr>
        <w:pStyle w:val="TOC2"/>
        <w:tabs>
          <w:tab w:val="right" w:leader="dot" w:pos="8630"/>
        </w:tabs>
        <w:rPr>
          <w:noProof/>
        </w:rPr>
      </w:pPr>
      <w:hyperlink w:anchor="_Toc236382386" w:history="1">
        <w:r w:rsidRPr="00621B59">
          <w:rPr>
            <w:rStyle w:val="Hyperlink"/>
            <w:noProof/>
          </w:rPr>
          <w:t>9. Siapkan DoveRunner CLI (sealing.jar)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_Toc236382386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E27AEEC" w14:textId="77777777" w:rsidR="008777CE" w:rsidRDefault="008777CE">
      <w:pPr>
        <w:pStyle w:val="TOC2"/>
        <w:tabs>
          <w:tab w:val="right" w:leader="dot" w:pos="8630"/>
        </w:tabs>
        <w:rPr>
          <w:noProof/>
        </w:rPr>
      </w:pPr>
      <w:hyperlink w:anchor="_Toc236382387" w:history="1">
        <w:r w:rsidRPr="00621B59">
          <w:rPr>
            <w:rStyle w:val="Hyperlink"/>
            <w:noProof/>
          </w:rPr>
          <w:t>10. Seal APK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_Toc236382387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36E433E" w14:textId="77777777" w:rsidR="008777CE" w:rsidRDefault="008777CE">
      <w:pPr>
        <w:pStyle w:val="TOC2"/>
        <w:tabs>
          <w:tab w:val="right" w:leader="dot" w:pos="8630"/>
        </w:tabs>
        <w:rPr>
          <w:noProof/>
        </w:rPr>
      </w:pPr>
      <w:hyperlink w:anchor="_Toc236382388" w:history="1">
        <w:r w:rsidRPr="00621B59">
          <w:rPr>
            <w:rStyle w:val="Hyperlink"/>
            <w:noProof/>
          </w:rPr>
          <w:t>11. Sign sealed APK (kondisional)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_Toc236382388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8165B24" w14:textId="77777777" w:rsidR="008777CE" w:rsidRDefault="008777CE">
      <w:pPr>
        <w:pStyle w:val="TOC2"/>
        <w:tabs>
          <w:tab w:val="right" w:leader="dot" w:pos="8630"/>
        </w:tabs>
        <w:rPr>
          <w:noProof/>
        </w:rPr>
      </w:pPr>
      <w:hyperlink w:anchor="_Toc236382389" w:history="1">
        <w:r w:rsidRPr="00621B59">
          <w:rPr>
            <w:rStyle w:val="Hyperlink"/>
            <w:noProof/>
          </w:rPr>
          <w:t>12. Upload artifacts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_Toc236382389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CB36811" w14:textId="77777777" w:rsidR="008777CE" w:rsidRDefault="008777CE">
      <w:pPr>
        <w:pStyle w:val="TOC1"/>
        <w:tabs>
          <w:tab w:val="right" w:leader="dot" w:pos="8630"/>
        </w:tabs>
        <w:rPr>
          <w:noProof/>
        </w:rPr>
      </w:pPr>
      <w:hyperlink w:anchor="_Toc236382390" w:history="1">
        <w:r w:rsidRPr="00621B59">
          <w:rPr>
            <w:rStyle w:val="Hyperlink"/>
            <w:noProof/>
          </w:rPr>
          <w:t>Script `doverunner-seal.sh`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_Toc236382390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9AC34E9" w14:textId="77777777" w:rsidR="008777CE" w:rsidRDefault="008777CE">
      <w:pPr>
        <w:pStyle w:val="TOC1"/>
        <w:tabs>
          <w:tab w:val="right" w:leader="dot" w:pos="8630"/>
        </w:tabs>
        <w:rPr>
          <w:noProof/>
        </w:rPr>
      </w:pPr>
      <w:hyperlink w:anchor="_Toc236382391" w:history="1">
        <w:r w:rsidRPr="00621B59">
          <w:rPr>
            <w:rStyle w:val="Hyperlink"/>
            <w:noProof/>
          </w:rPr>
          <w:t>Opsi config penting (AppSecurity 3.x)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_Toc236382391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E76954E" w14:textId="77777777" w:rsidR="008777CE" w:rsidRDefault="008777CE">
      <w:pPr>
        <w:pStyle w:val="TOC1"/>
        <w:tabs>
          <w:tab w:val="right" w:leader="dot" w:pos="8630"/>
        </w:tabs>
        <w:rPr>
          <w:noProof/>
        </w:rPr>
      </w:pPr>
      <w:hyperlink w:anchor="_Toc236382392" w:history="1">
        <w:r w:rsidRPr="00621B59">
          <w:rPr>
            <w:rStyle w:val="Hyperlink"/>
            <w:noProof/>
          </w:rPr>
          <w:t>DoveRunner Console — checklist sebelum CI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_Toc236382392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64A8FD3" w14:textId="77777777" w:rsidR="008777CE" w:rsidRDefault="008777CE">
      <w:pPr>
        <w:pStyle w:val="TOC1"/>
        <w:tabs>
          <w:tab w:val="right" w:leader="dot" w:pos="8630"/>
        </w:tabs>
        <w:rPr>
          <w:noProof/>
        </w:rPr>
      </w:pPr>
      <w:hyperlink w:anchor="_Toc236382393" w:history="1">
        <w:r w:rsidRPr="00621B59">
          <w:rPr>
            <w:rStyle w:val="Hyperlink"/>
            <w:noProof/>
          </w:rPr>
          <w:t>Menjalankan workflow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_Toc236382393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57C7E39" w14:textId="77777777" w:rsidR="008777CE" w:rsidRDefault="008777CE">
      <w:pPr>
        <w:pStyle w:val="TOC1"/>
        <w:tabs>
          <w:tab w:val="right" w:leader="dot" w:pos="8630"/>
        </w:tabs>
        <w:rPr>
          <w:noProof/>
        </w:rPr>
      </w:pPr>
      <w:hyperlink w:anchor="_Toc236382394" w:history="1">
        <w:r w:rsidRPr="00621B59">
          <w:rPr>
            <w:rStyle w:val="Hyperlink"/>
            <w:noProof/>
          </w:rPr>
          <w:t>Secrets wajib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_Toc236382394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403321E" w14:textId="77777777" w:rsidR="008777CE" w:rsidRDefault="008777CE">
      <w:pPr>
        <w:pStyle w:val="TOC1"/>
        <w:tabs>
          <w:tab w:val="right" w:leader="dot" w:pos="8630"/>
        </w:tabs>
        <w:rPr>
          <w:noProof/>
        </w:rPr>
      </w:pPr>
      <w:hyperlink w:anchor="_Toc236382395" w:history="1">
        <w:r w:rsidRPr="00621B59">
          <w:rPr>
            <w:rStyle w:val="Hyperlink"/>
            <w:noProof/>
          </w:rPr>
          <w:t>Secrets disarankan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_Toc236382395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9A66179" w14:textId="77777777" w:rsidR="008777CE" w:rsidRDefault="008777CE">
      <w:pPr>
        <w:pStyle w:val="TOC1"/>
        <w:tabs>
          <w:tab w:val="right" w:leader="dot" w:pos="8630"/>
        </w:tabs>
        <w:rPr>
          <w:noProof/>
        </w:rPr>
      </w:pPr>
      <w:hyperlink w:anchor="_Toc236382396" w:history="1">
        <w:r w:rsidRPr="00621B59">
          <w:rPr>
            <w:rStyle w:val="Hyperlink"/>
            <w:noProof/>
          </w:rPr>
          <w:t>Secrets opsional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_Toc236382396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EF617C1" w14:textId="77777777" w:rsidR="008777CE" w:rsidRDefault="008777CE">
      <w:pPr>
        <w:pStyle w:val="TOC1"/>
        <w:tabs>
          <w:tab w:val="right" w:leader="dot" w:pos="8630"/>
        </w:tabs>
        <w:rPr>
          <w:noProof/>
        </w:rPr>
      </w:pPr>
      <w:hyperlink w:anchor="_Toc236382397" w:history="1">
        <w:r w:rsidRPr="00621B59">
          <w:rPr>
            <w:rStyle w:val="Hyperlink"/>
            <w:noProof/>
          </w:rPr>
          <w:t>Keystore secrets — kapan wajib?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_Toc236382397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1FA14D0" w14:textId="77777777" w:rsidR="008777CE" w:rsidRDefault="008777CE">
      <w:pPr>
        <w:pStyle w:val="TOC1"/>
        <w:tabs>
          <w:tab w:val="right" w:leader="dot" w:pos="8630"/>
        </w:tabs>
        <w:rPr>
          <w:noProof/>
        </w:rPr>
      </w:pPr>
      <w:hyperlink w:anchor="_Toc236382398" w:history="1">
        <w:r w:rsidRPr="00621B59">
          <w:rPr>
            <w:rStyle w:val="Hyperlink"/>
            <w:noProof/>
          </w:rPr>
          <w:t>sealing.jar — mengapa tidak di Secret?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_Toc236382398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1FD5744" w14:textId="77777777" w:rsidR="008777CE" w:rsidRDefault="008777CE">
      <w:pPr>
        <w:pStyle w:val="TOC1"/>
        <w:tabs>
          <w:tab w:val="right" w:leader="dot" w:pos="8630"/>
        </w:tabs>
        <w:rPr>
          <w:noProof/>
        </w:rPr>
      </w:pPr>
      <w:hyperlink w:anchor="_Toc236382399" w:history="1">
        <w:r w:rsidRPr="00621B59">
          <w:rPr>
            <w:rStyle w:val="Hyperlink"/>
            <w:noProof/>
          </w:rPr>
          <w:t>Opsi A — GitHub Release (disarankan)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_Toc236382399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F098E29" w14:textId="77777777" w:rsidR="008777CE" w:rsidRDefault="008777CE">
      <w:pPr>
        <w:pStyle w:val="TOC1"/>
        <w:tabs>
          <w:tab w:val="right" w:leader="dot" w:pos="8630"/>
        </w:tabs>
        <w:rPr>
          <w:noProof/>
        </w:rPr>
      </w:pPr>
      <w:hyperlink w:anchor="_Toc236382400" w:history="1">
        <w:r w:rsidRPr="00621B59">
          <w:rPr>
            <w:rStyle w:val="Hyperlink"/>
            <w:noProof/>
          </w:rPr>
          <w:t>Opsi B — Commit ke repo private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_Toc236382400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C9FBF85" w14:textId="77777777" w:rsidR="008777CE" w:rsidRDefault="008777CE">
      <w:pPr>
        <w:pStyle w:val="TOC1"/>
        <w:tabs>
          <w:tab w:val="right" w:leader="dot" w:pos="8630"/>
        </w:tabs>
        <w:rPr>
          <w:noProof/>
        </w:rPr>
      </w:pPr>
      <w:hyperlink w:anchor="_Toc236382401" w:history="1">
        <w:r w:rsidRPr="00621B59">
          <w:rPr>
            <w:rStyle w:val="Hyperlink"/>
            <w:noProof/>
          </w:rPr>
          <w:t>Opsi C — URL unduh (secret)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_Toc236382401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7832F33" w14:textId="77777777" w:rsidR="008777CE" w:rsidRDefault="008777CE">
      <w:pPr>
        <w:pStyle w:val="TOC1"/>
        <w:tabs>
          <w:tab w:val="right" w:leader="dot" w:pos="8630"/>
        </w:tabs>
        <w:rPr>
          <w:noProof/>
        </w:rPr>
      </w:pPr>
      <w:hyperlink w:anchor="_Toc236382402" w:history="1">
        <w:r w:rsidRPr="00621B59">
          <w:rPr>
            <w:rStyle w:val="Hyperlink"/>
            <w:noProof/>
          </w:rPr>
          <w:t>Yang jangan di-commit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_Toc236382402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EB6A837" w14:textId="77777777" w:rsidR="008777CE" w:rsidRDefault="008777CE">
      <w:pPr>
        <w:pStyle w:val="TOC1"/>
        <w:tabs>
          <w:tab w:val="right" w:leader="dot" w:pos="8630"/>
        </w:tabs>
        <w:rPr>
          <w:noProof/>
        </w:rPr>
      </w:pPr>
      <w:hyperlink w:anchor="_Toc236382403" w:history="1">
        <w:r w:rsidRPr="00621B59">
          <w:rPr>
            <w:rStyle w:val="Hyperlink"/>
            <w:noProof/>
          </w:rPr>
          <w:t>Ringkasan secret untuk tim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_Toc236382403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0604D60" w14:textId="77777777" w:rsidR="008777CE" w:rsidRDefault="008777CE">
      <w:pPr>
        <w:pStyle w:val="TOC1"/>
        <w:tabs>
          <w:tab w:val="right" w:leader="dot" w:pos="8630"/>
        </w:tabs>
        <w:rPr>
          <w:noProof/>
        </w:rPr>
      </w:pPr>
      <w:hyperlink w:anchor="_Toc236382404" w:history="1">
        <w:r w:rsidRPr="00621B59">
          <w:rPr>
            <w:rStyle w:val="Hyperlink"/>
            <w:noProof/>
          </w:rPr>
          <w:t>Diagram alur GitLab CI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_Toc236382404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9853E68" w14:textId="77777777" w:rsidR="008777CE" w:rsidRDefault="008777CE">
      <w:pPr>
        <w:pStyle w:val="TOC1"/>
        <w:tabs>
          <w:tab w:val="right" w:leader="dot" w:pos="8630"/>
        </w:tabs>
        <w:rPr>
          <w:noProof/>
        </w:rPr>
      </w:pPr>
      <w:hyperlink w:anchor="_Toc236382405" w:history="1">
        <w:r w:rsidRPr="00621B59">
          <w:rPr>
            <w:rStyle w:val="Hyperlink"/>
            <w:noProof/>
          </w:rPr>
          <w:t>Prasyarat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_Toc236382405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7B7F027" w14:textId="77777777" w:rsidR="008777CE" w:rsidRDefault="008777CE">
      <w:pPr>
        <w:pStyle w:val="TOC1"/>
        <w:tabs>
          <w:tab w:val="right" w:leader="dot" w:pos="8630"/>
        </w:tabs>
        <w:rPr>
          <w:noProof/>
        </w:rPr>
      </w:pPr>
      <w:hyperlink w:anchor="_Toc236382406" w:history="1">
        <w:r w:rsidRPr="00621B59">
          <w:rPr>
            <w:rStyle w:val="Hyperlink"/>
            <w:noProof/>
          </w:rPr>
          <w:t>Bagian 1 — Setup GitLab Project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_Toc236382406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684CFE1" w14:textId="77777777" w:rsidR="008777CE" w:rsidRDefault="008777CE">
      <w:pPr>
        <w:pStyle w:val="TOC2"/>
        <w:tabs>
          <w:tab w:val="right" w:leader="dot" w:pos="8630"/>
        </w:tabs>
        <w:rPr>
          <w:noProof/>
        </w:rPr>
      </w:pPr>
      <w:hyperlink w:anchor="_Toc236382407" w:history="1">
        <w:r w:rsidRPr="00621B59">
          <w:rPr>
            <w:rStyle w:val="Hyperlink"/>
            <w:noProof/>
          </w:rPr>
          <w:t>1.1 Buat / import project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_Toc236382407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02797B2" w14:textId="77777777" w:rsidR="008777CE" w:rsidRDefault="008777CE">
      <w:pPr>
        <w:pStyle w:val="TOC2"/>
        <w:tabs>
          <w:tab w:val="right" w:leader="dot" w:pos="8630"/>
        </w:tabs>
        <w:rPr>
          <w:noProof/>
        </w:rPr>
      </w:pPr>
      <w:hyperlink w:anchor="_Toc236382408" w:history="1">
        <w:r w:rsidRPr="00621B59">
          <w:rPr>
            <w:rStyle w:val="Hyperlink"/>
            <w:noProof/>
          </w:rPr>
          <w:t>1.2 Aktifkan CI/CD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_Toc236382408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9F360E7" w14:textId="77777777" w:rsidR="008777CE" w:rsidRDefault="008777CE">
      <w:pPr>
        <w:pStyle w:val="TOC1"/>
        <w:tabs>
          <w:tab w:val="right" w:leader="dot" w:pos="8630"/>
        </w:tabs>
        <w:rPr>
          <w:noProof/>
        </w:rPr>
      </w:pPr>
      <w:hyperlink w:anchor="_Toc236382409" w:history="1">
        <w:r w:rsidRPr="00621B59">
          <w:rPr>
            <w:rStyle w:val="Hyperlink"/>
            <w:noProof/>
          </w:rPr>
          <w:t>Bagian 2 — Install GitLab Runner (self-hosted)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_Toc236382409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8D96493" w14:textId="77777777" w:rsidR="008777CE" w:rsidRDefault="008777CE">
      <w:pPr>
        <w:pStyle w:val="TOC2"/>
        <w:tabs>
          <w:tab w:val="right" w:leader="dot" w:pos="8630"/>
        </w:tabs>
        <w:rPr>
          <w:noProof/>
        </w:rPr>
      </w:pPr>
      <w:hyperlink w:anchor="_Toc236382410" w:history="1">
        <w:r w:rsidRPr="00621B59">
          <w:rPr>
            <w:rStyle w:val="Hyperlink"/>
            <w:noProof/>
          </w:rPr>
          <w:t>2.1 Install runner di Ubuntu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_Toc236382410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6F40930" w14:textId="77777777" w:rsidR="008777CE" w:rsidRDefault="008777CE">
      <w:pPr>
        <w:pStyle w:val="TOC2"/>
        <w:tabs>
          <w:tab w:val="right" w:leader="dot" w:pos="8630"/>
        </w:tabs>
        <w:rPr>
          <w:noProof/>
        </w:rPr>
      </w:pPr>
      <w:hyperlink w:anchor="_Toc236382411" w:history="1">
        <w:r w:rsidRPr="00621B59">
          <w:rPr>
            <w:rStyle w:val="Hyperlink"/>
            <w:noProof/>
          </w:rPr>
          <w:t>2.2 Install prasyarat build di mesin runner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_Toc236382411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B11293E" w14:textId="77777777" w:rsidR="008777CE" w:rsidRDefault="008777CE">
      <w:pPr>
        <w:pStyle w:val="TOC2"/>
        <w:tabs>
          <w:tab w:val="right" w:leader="dot" w:pos="8630"/>
        </w:tabs>
        <w:rPr>
          <w:noProof/>
        </w:rPr>
      </w:pPr>
      <w:hyperlink w:anchor="_Toc236382412" w:history="1">
        <w:r w:rsidRPr="00621B59">
          <w:rPr>
            <w:rStyle w:val="Hyperlink"/>
            <w:noProof/>
          </w:rPr>
          <w:t>2.3 Register runner ke project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_Toc236382412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C67E8D8" w14:textId="77777777" w:rsidR="008777CE" w:rsidRDefault="008777CE">
      <w:pPr>
        <w:pStyle w:val="TOC2"/>
        <w:tabs>
          <w:tab w:val="right" w:leader="dot" w:pos="8630"/>
        </w:tabs>
        <w:rPr>
          <w:noProof/>
        </w:rPr>
      </w:pPr>
      <w:hyperlink w:anchor="_Toc236382413" w:history="1">
        <w:r w:rsidRPr="00621B59">
          <w:rPr>
            <w:rStyle w:val="Hyperlink"/>
            <w:noProof/>
          </w:rPr>
          <w:t>2.4 Verifikasi runner online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_Toc236382413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95C7E96" w14:textId="77777777" w:rsidR="008777CE" w:rsidRDefault="008777CE">
      <w:pPr>
        <w:pStyle w:val="TOC1"/>
        <w:tabs>
          <w:tab w:val="right" w:leader="dot" w:pos="8630"/>
        </w:tabs>
        <w:rPr>
          <w:noProof/>
        </w:rPr>
      </w:pPr>
      <w:hyperlink w:anchor="_Toc236382414" w:history="1">
        <w:r w:rsidRPr="00621B59">
          <w:rPr>
            <w:rStyle w:val="Hyperlink"/>
            <w:noProof/>
          </w:rPr>
          <w:t>Bagian 3 — CI/CD Variables (setara GitHub Secrets)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_Toc236382414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C710B58" w14:textId="77777777" w:rsidR="008777CE" w:rsidRDefault="008777CE">
      <w:pPr>
        <w:pStyle w:val="TOC2"/>
        <w:tabs>
          <w:tab w:val="right" w:leader="dot" w:pos="8630"/>
        </w:tabs>
        <w:rPr>
          <w:noProof/>
        </w:rPr>
      </w:pPr>
      <w:hyperlink w:anchor="_Toc236382415" w:history="1">
        <w:r w:rsidRPr="00621B59">
          <w:rPr>
            <w:rStyle w:val="Hyperlink"/>
            <w:noProof/>
          </w:rPr>
          <w:t>Opsi sealing.jar di GitLab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_Toc236382415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7CD1A6B" w14:textId="77777777" w:rsidR="008777CE" w:rsidRDefault="008777CE">
      <w:pPr>
        <w:pStyle w:val="TOC1"/>
        <w:tabs>
          <w:tab w:val="right" w:leader="dot" w:pos="8630"/>
        </w:tabs>
        <w:rPr>
          <w:noProof/>
        </w:rPr>
      </w:pPr>
      <w:hyperlink w:anchor="_Toc236382416" w:history="1">
        <w:r w:rsidRPr="00621B59">
          <w:rPr>
            <w:rStyle w:val="Hyperlink"/>
            <w:noProof/>
          </w:rPr>
          <w:t>Bagian 4 — File `.gitlab-ci.yml`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_Toc236382416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27B40A1" w14:textId="77777777" w:rsidR="008777CE" w:rsidRDefault="008777CE">
      <w:pPr>
        <w:pStyle w:val="TOC2"/>
        <w:tabs>
          <w:tab w:val="right" w:leader="dot" w:pos="8630"/>
        </w:tabs>
        <w:rPr>
          <w:noProof/>
        </w:rPr>
      </w:pPr>
      <w:hyperlink w:anchor="_Toc236382417" w:history="1">
        <w:r w:rsidRPr="00621B59">
          <w:rPr>
            <w:rStyle w:val="Hyperlink"/>
            <w:noProof/>
          </w:rPr>
          <w:t>Trigger pipeline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_Toc236382417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D6B3E73" w14:textId="77777777" w:rsidR="008777CE" w:rsidRDefault="008777CE">
      <w:pPr>
        <w:pStyle w:val="TOC1"/>
        <w:tabs>
          <w:tab w:val="right" w:leader="dot" w:pos="8630"/>
        </w:tabs>
        <w:rPr>
          <w:noProof/>
        </w:rPr>
      </w:pPr>
      <w:hyperlink w:anchor="_Toc236382418" w:history="1">
        <w:r w:rsidRPr="00621B59">
          <w:rPr>
            <w:rStyle w:val="Hyperlink"/>
            <w:noProof/>
          </w:rPr>
          <w:t>Bagian 5 — Proses CI/CD step-by-step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_Toc236382418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6479313" w14:textId="77777777" w:rsidR="008777CE" w:rsidRDefault="008777CE">
      <w:pPr>
        <w:pStyle w:val="TOC1"/>
        <w:tabs>
          <w:tab w:val="right" w:leader="dot" w:pos="8630"/>
        </w:tabs>
        <w:rPr>
          <w:noProof/>
        </w:rPr>
      </w:pPr>
      <w:hyperlink w:anchor="_Toc236382419" w:history="1">
        <w:r w:rsidRPr="00621B59">
          <w:rPr>
            <w:rStyle w:val="Hyperlink"/>
            <w:noProof/>
          </w:rPr>
          <w:t>Bagian 6 — Download artifact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_Toc236382419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2E21CD1" w14:textId="77777777" w:rsidR="008777CE" w:rsidRDefault="008777CE">
      <w:pPr>
        <w:pStyle w:val="TOC1"/>
        <w:tabs>
          <w:tab w:val="right" w:leader="dot" w:pos="8630"/>
        </w:tabs>
        <w:rPr>
          <w:noProof/>
        </w:rPr>
      </w:pPr>
      <w:hyperlink w:anchor="_Toc236382420" w:history="1">
        <w:r w:rsidRPr="00621B59">
          <w:rPr>
            <w:rStyle w:val="Hyperlink"/>
            <w:noProof/>
          </w:rPr>
          <w:t>Bagian 7 — GitLab vs GitHub (mapping)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_Toc236382420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7783A66" w14:textId="77777777" w:rsidR="008777CE" w:rsidRDefault="008777CE">
      <w:pPr>
        <w:pStyle w:val="TOC1"/>
        <w:tabs>
          <w:tab w:val="right" w:leader="dot" w:pos="8630"/>
        </w:tabs>
        <w:rPr>
          <w:noProof/>
        </w:rPr>
      </w:pPr>
      <w:hyperlink w:anchor="_Toc236382421" w:history="1">
        <w:r w:rsidRPr="00621B59">
          <w:rPr>
            <w:rStyle w:val="Hyperlink"/>
            <w:noProof/>
          </w:rPr>
          <w:t>Troubleshooting GitLab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_Toc236382421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A64FE93" w14:textId="77777777" w:rsidR="008777CE" w:rsidRDefault="008777CE">
      <w:pPr>
        <w:pStyle w:val="TOC1"/>
        <w:tabs>
          <w:tab w:val="right" w:leader="dot" w:pos="8630"/>
        </w:tabs>
        <w:rPr>
          <w:noProof/>
        </w:rPr>
      </w:pPr>
      <w:hyperlink w:anchor="_Toc236382422" w:history="1">
        <w:r w:rsidRPr="00621B59">
          <w:rPr>
            <w:rStyle w:val="Hyperlink"/>
            <w:noProof/>
          </w:rPr>
          <w:t>Referensi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_Toc236382422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F87049F" w14:textId="77777777" w:rsidR="008777CE" w:rsidRDefault="008777CE">
      <w:pPr>
        <w:pStyle w:val="TOC1"/>
        <w:tabs>
          <w:tab w:val="right" w:leader="dot" w:pos="8630"/>
        </w:tabs>
        <w:rPr>
          <w:noProof/>
        </w:rPr>
      </w:pPr>
      <w:hyperlink w:anchor="_Toc236382423" w:history="1">
        <w:r w:rsidRPr="00621B59">
          <w:rPr>
            <w:rStyle w:val="Hyperlink"/>
            <w:noProof/>
          </w:rPr>
          <w:t>Diagram alur Jenkins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_Toc236382423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9C942F1" w14:textId="77777777" w:rsidR="008777CE" w:rsidRDefault="008777CE">
      <w:pPr>
        <w:pStyle w:val="TOC1"/>
        <w:tabs>
          <w:tab w:val="right" w:leader="dot" w:pos="8630"/>
        </w:tabs>
        <w:rPr>
          <w:noProof/>
        </w:rPr>
      </w:pPr>
      <w:hyperlink w:anchor="_Toc236382424" w:history="1">
        <w:r w:rsidRPr="00621B59">
          <w:rPr>
            <w:rStyle w:val="Hyperlink"/>
            <w:noProof/>
          </w:rPr>
          <w:t>Prasyarat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_Toc236382424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91A0911" w14:textId="77777777" w:rsidR="008777CE" w:rsidRDefault="008777CE">
      <w:pPr>
        <w:pStyle w:val="TOC1"/>
        <w:tabs>
          <w:tab w:val="right" w:leader="dot" w:pos="8630"/>
        </w:tabs>
        <w:rPr>
          <w:noProof/>
        </w:rPr>
      </w:pPr>
      <w:hyperlink w:anchor="_Toc236382425" w:history="1">
        <w:r w:rsidRPr="00621B59">
          <w:rPr>
            <w:rStyle w:val="Hyperlink"/>
            <w:noProof/>
          </w:rPr>
          <w:t>Bagian 1 — Install Jenkins (Ubuntu 22.04)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_Toc236382425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6DAB235" w14:textId="77777777" w:rsidR="008777CE" w:rsidRDefault="008777CE">
      <w:pPr>
        <w:pStyle w:val="TOC2"/>
        <w:tabs>
          <w:tab w:val="right" w:leader="dot" w:pos="8630"/>
        </w:tabs>
        <w:rPr>
          <w:noProof/>
        </w:rPr>
      </w:pPr>
      <w:hyperlink w:anchor="_Toc236382426" w:history="1">
        <w:r w:rsidRPr="00621B59">
          <w:rPr>
            <w:rStyle w:val="Hyperlink"/>
            <w:noProof/>
          </w:rPr>
          <w:t>1.1 Install via apt (LTS)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_Toc236382426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EF37DB5" w14:textId="77777777" w:rsidR="008777CE" w:rsidRDefault="008777CE">
      <w:pPr>
        <w:pStyle w:val="TOC2"/>
        <w:tabs>
          <w:tab w:val="right" w:leader="dot" w:pos="8630"/>
        </w:tabs>
        <w:rPr>
          <w:noProof/>
        </w:rPr>
      </w:pPr>
      <w:hyperlink w:anchor="_Toc236382427" w:history="1">
        <w:r w:rsidRPr="00621B59">
          <w:rPr>
            <w:rStyle w:val="Hyperlink"/>
            <w:noProof/>
          </w:rPr>
          <w:t>1.2 Alternatif — Jenkins via Docker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_Toc236382427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E2A7C84" w14:textId="77777777" w:rsidR="008777CE" w:rsidRDefault="008777CE">
      <w:pPr>
        <w:pStyle w:val="TOC1"/>
        <w:tabs>
          <w:tab w:val="right" w:leader="dot" w:pos="8630"/>
        </w:tabs>
        <w:rPr>
          <w:noProof/>
        </w:rPr>
      </w:pPr>
      <w:hyperlink w:anchor="_Toc236382428" w:history="1">
        <w:r w:rsidRPr="00621B59">
          <w:rPr>
            <w:rStyle w:val="Hyperlink"/>
            <w:noProof/>
          </w:rPr>
          <w:t>Bagian 2 — Install plugin &amp; tools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_Toc236382428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EF7C639" w14:textId="77777777" w:rsidR="008777CE" w:rsidRDefault="008777CE">
      <w:pPr>
        <w:pStyle w:val="TOC1"/>
        <w:tabs>
          <w:tab w:val="right" w:leader="dot" w:pos="8630"/>
        </w:tabs>
        <w:rPr>
          <w:noProof/>
        </w:rPr>
      </w:pPr>
      <w:hyperlink w:anchor="_Toc236382429" w:history="1">
        <w:r w:rsidRPr="00621B59">
          <w:rPr>
            <w:rStyle w:val="Hyperlink"/>
            <w:noProof/>
          </w:rPr>
          <w:t>Bagian 3 — Credentials (setara Secrets)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_Toc236382429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27C2C43" w14:textId="77777777" w:rsidR="008777CE" w:rsidRDefault="008777CE">
      <w:pPr>
        <w:pStyle w:val="TOC1"/>
        <w:tabs>
          <w:tab w:val="right" w:leader="dot" w:pos="8630"/>
        </w:tabs>
        <w:rPr>
          <w:noProof/>
        </w:rPr>
      </w:pPr>
      <w:hyperlink w:anchor="_Toc236382430" w:history="1">
        <w:r w:rsidRPr="00621B59">
          <w:rPr>
            <w:rStyle w:val="Hyperlink"/>
            <w:noProof/>
          </w:rPr>
          <w:t>Bagian 4 — Buat Pipeline Job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_Toc236382430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0BAB89F" w14:textId="77777777" w:rsidR="008777CE" w:rsidRDefault="008777CE">
      <w:pPr>
        <w:pStyle w:val="TOC2"/>
        <w:tabs>
          <w:tab w:val="right" w:leader="dot" w:pos="8630"/>
        </w:tabs>
        <w:rPr>
          <w:noProof/>
        </w:rPr>
      </w:pPr>
      <w:hyperlink w:anchor="_Toc236382431" w:history="1">
        <w:r w:rsidRPr="00621B59">
          <w:rPr>
            <w:rStyle w:val="Hyperlink"/>
            <w:noProof/>
          </w:rPr>
          <w:t>4.1 New Item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_Toc236382431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6495AAA" w14:textId="77777777" w:rsidR="008777CE" w:rsidRDefault="008777CE">
      <w:pPr>
        <w:pStyle w:val="TOC2"/>
        <w:tabs>
          <w:tab w:val="right" w:leader="dot" w:pos="8630"/>
        </w:tabs>
        <w:rPr>
          <w:noProof/>
        </w:rPr>
      </w:pPr>
      <w:hyperlink w:anchor="_Toc236382432" w:history="1">
        <w:r w:rsidRPr="00621B59">
          <w:rPr>
            <w:rStyle w:val="Hyperlink"/>
            <w:noProof/>
          </w:rPr>
          <w:t>4.2 Konfigurasi job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_Toc236382432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72820B9" w14:textId="77777777" w:rsidR="008777CE" w:rsidRDefault="008777CE">
      <w:pPr>
        <w:pStyle w:val="TOC2"/>
        <w:tabs>
          <w:tab w:val="right" w:leader="dot" w:pos="8630"/>
        </w:tabs>
        <w:rPr>
          <w:noProof/>
        </w:rPr>
      </w:pPr>
      <w:hyperlink w:anchor="_Toc236382433" w:history="1">
        <w:r w:rsidRPr="00621B59">
          <w:rPr>
            <w:rStyle w:val="Hyperlink"/>
            <w:noProof/>
          </w:rPr>
          <w:t>4.3 Parameter build (opsional)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_Toc236382433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97C2170" w14:textId="77777777" w:rsidR="008777CE" w:rsidRDefault="008777CE">
      <w:pPr>
        <w:pStyle w:val="TOC1"/>
        <w:tabs>
          <w:tab w:val="right" w:leader="dot" w:pos="8630"/>
        </w:tabs>
        <w:rPr>
          <w:noProof/>
        </w:rPr>
      </w:pPr>
      <w:hyperlink w:anchor="_Toc236382434" w:history="1">
        <w:r w:rsidRPr="00621B59">
          <w:rPr>
            <w:rStyle w:val="Hyperlink"/>
            <w:noProof/>
          </w:rPr>
          <w:t>Bagian 5 — Proses CI/CD Jenkins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_Toc236382434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A1BA36C" w14:textId="77777777" w:rsidR="008777CE" w:rsidRDefault="008777CE">
      <w:pPr>
        <w:pStyle w:val="TOC1"/>
        <w:tabs>
          <w:tab w:val="right" w:leader="dot" w:pos="8630"/>
        </w:tabs>
        <w:rPr>
          <w:noProof/>
        </w:rPr>
      </w:pPr>
      <w:hyperlink w:anchor="_Toc236382435" w:history="1">
        <w:r w:rsidRPr="00621B59">
          <w:rPr>
            <w:rStyle w:val="Hyperlink"/>
            <w:noProof/>
          </w:rPr>
          <w:t>Bagian 6 — Download artifact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_Toc236382435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15948FD" w14:textId="77777777" w:rsidR="008777CE" w:rsidRDefault="008777CE">
      <w:pPr>
        <w:pStyle w:val="TOC1"/>
        <w:tabs>
          <w:tab w:val="right" w:leader="dot" w:pos="8630"/>
        </w:tabs>
        <w:rPr>
          <w:noProof/>
        </w:rPr>
      </w:pPr>
      <w:hyperlink w:anchor="_Toc236382436" w:history="1">
        <w:r w:rsidRPr="00621B59">
          <w:rPr>
            <w:rStyle w:val="Hyperlink"/>
            <w:noProof/>
          </w:rPr>
          <w:t>Bagian 7 — Webhook trigger (opsional)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_Toc236382436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951FB2F" w14:textId="77777777" w:rsidR="008777CE" w:rsidRDefault="008777CE">
      <w:pPr>
        <w:pStyle w:val="TOC1"/>
        <w:tabs>
          <w:tab w:val="right" w:leader="dot" w:pos="8630"/>
        </w:tabs>
        <w:rPr>
          <w:noProof/>
        </w:rPr>
      </w:pPr>
      <w:hyperlink w:anchor="_Toc236382437" w:history="1">
        <w:r w:rsidRPr="00621B59">
          <w:rPr>
            <w:rStyle w:val="Hyperlink"/>
            <w:noProof/>
          </w:rPr>
          <w:t>Bagian 8 — Jenkins vs GitHub Actions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_Toc236382437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91E1BC9" w14:textId="77777777" w:rsidR="008777CE" w:rsidRDefault="008777CE">
      <w:pPr>
        <w:pStyle w:val="TOC1"/>
        <w:tabs>
          <w:tab w:val="right" w:leader="dot" w:pos="8630"/>
        </w:tabs>
        <w:rPr>
          <w:noProof/>
        </w:rPr>
      </w:pPr>
      <w:hyperlink w:anchor="_Toc236382438" w:history="1">
        <w:r w:rsidRPr="00621B59">
          <w:rPr>
            <w:rStyle w:val="Hyperlink"/>
            <w:noProof/>
          </w:rPr>
          <w:t>Troubleshooting Jenkins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_Toc236382438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31C9C19" w14:textId="77777777" w:rsidR="008777CE" w:rsidRDefault="008777CE">
      <w:pPr>
        <w:pStyle w:val="TOC1"/>
        <w:tabs>
          <w:tab w:val="right" w:leader="dot" w:pos="8630"/>
        </w:tabs>
        <w:rPr>
          <w:noProof/>
        </w:rPr>
      </w:pPr>
      <w:hyperlink w:anchor="_Toc236382439" w:history="1">
        <w:r w:rsidRPr="00621B59">
          <w:rPr>
            <w:rStyle w:val="Hyperlink"/>
            <w:noProof/>
          </w:rPr>
          <w:t>Referensi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_Toc236382439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B9D601E" w14:textId="77777777" w:rsidR="008777CE" w:rsidRDefault="008777CE">
      <w:pPr>
        <w:pStyle w:val="TOC1"/>
        <w:tabs>
          <w:tab w:val="right" w:leader="dot" w:pos="8630"/>
        </w:tabs>
        <w:rPr>
          <w:noProof/>
        </w:rPr>
      </w:pPr>
      <w:hyperlink w:anchor="_Toc236382440" w:history="1">
        <w:r w:rsidRPr="00621B59">
          <w:rPr>
            <w:rStyle w:val="Hyperlink"/>
            <w:noProof/>
          </w:rPr>
          <w:t>Prasyarat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_Toc236382440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F7D5476" w14:textId="77777777" w:rsidR="008777CE" w:rsidRDefault="008777CE">
      <w:pPr>
        <w:pStyle w:val="TOC1"/>
        <w:tabs>
          <w:tab w:val="right" w:leader="dot" w:pos="8630"/>
        </w:tabs>
        <w:rPr>
          <w:noProof/>
        </w:rPr>
      </w:pPr>
      <w:hyperlink w:anchor="_Toc236382441" w:history="1">
        <w:r w:rsidRPr="00621B59">
          <w:rPr>
            <w:rStyle w:val="Hyperlink"/>
            <w:noProof/>
          </w:rPr>
          <w:t>Langkah 1 — Build APK release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_Toc236382441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61E0C7B" w14:textId="77777777" w:rsidR="008777CE" w:rsidRDefault="008777CE">
      <w:pPr>
        <w:pStyle w:val="TOC1"/>
        <w:tabs>
          <w:tab w:val="right" w:leader="dot" w:pos="8630"/>
        </w:tabs>
        <w:rPr>
          <w:noProof/>
        </w:rPr>
      </w:pPr>
      <w:hyperlink w:anchor="_Toc236382442" w:history="1">
        <w:r w:rsidRPr="00621B59">
          <w:rPr>
            <w:rStyle w:val="Hyperlink"/>
            <w:noProof/>
          </w:rPr>
          <w:t>Langkah 2 — Salin sealing.jar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_Toc236382442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9D1ADD1" w14:textId="77777777" w:rsidR="008777CE" w:rsidRDefault="008777CE">
      <w:pPr>
        <w:pStyle w:val="TOC1"/>
        <w:tabs>
          <w:tab w:val="right" w:leader="dot" w:pos="8630"/>
        </w:tabs>
        <w:rPr>
          <w:noProof/>
        </w:rPr>
      </w:pPr>
      <w:hyperlink w:anchor="_Toc236382443" w:history="1">
        <w:r w:rsidRPr="00621B59">
          <w:rPr>
            <w:rStyle w:val="Hyperlink"/>
            <w:noProof/>
          </w:rPr>
          <w:t>Langkah 3 — Set environment &amp; seal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_Toc236382443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C05EA51" w14:textId="77777777" w:rsidR="008777CE" w:rsidRDefault="008777CE">
      <w:pPr>
        <w:pStyle w:val="TOC1"/>
        <w:tabs>
          <w:tab w:val="right" w:leader="dot" w:pos="8630"/>
        </w:tabs>
        <w:rPr>
          <w:noProof/>
        </w:rPr>
      </w:pPr>
      <w:hyperlink w:anchor="_Toc236382444" w:history="1">
        <w:r w:rsidRPr="00621B59">
          <w:rPr>
            <w:rStyle w:val="Hyperlink"/>
            <w:noProof/>
          </w:rPr>
          <w:t>Windows (Git Bash / PowerShell)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_Toc236382444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9FAF288" w14:textId="77777777" w:rsidR="008777CE" w:rsidRDefault="008777CE">
      <w:pPr>
        <w:pStyle w:val="TOC1"/>
        <w:tabs>
          <w:tab w:val="right" w:leader="dot" w:pos="8630"/>
        </w:tabs>
        <w:rPr>
          <w:noProof/>
        </w:rPr>
      </w:pPr>
      <w:hyperlink w:anchor="_Toc236382445" w:history="1">
        <w:r w:rsidRPr="00621B59">
          <w:rPr>
            <w:rStyle w:val="Hyperlink"/>
            <w:noProof/>
          </w:rPr>
          <w:t>Uji APK sealed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_Toc236382445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B36FB5C" w14:textId="77777777" w:rsidR="008777CE" w:rsidRDefault="008777CE">
      <w:pPr>
        <w:pStyle w:val="TOC1"/>
        <w:tabs>
          <w:tab w:val="right" w:leader="dot" w:pos="8630"/>
        </w:tabs>
        <w:rPr>
          <w:noProof/>
        </w:rPr>
      </w:pPr>
      <w:hyperlink w:anchor="_Toc236382446" w:history="1">
        <w:r w:rsidRPr="00621B59">
          <w:rPr>
            <w:rStyle w:val="Hyperlink"/>
            <w:noProof/>
          </w:rPr>
          <w:t>deploymode: test vs release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_Toc236382446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755DBDB" w14:textId="77777777" w:rsidR="008777CE" w:rsidRDefault="008777CE">
      <w:pPr>
        <w:pStyle w:val="TOC1"/>
        <w:tabs>
          <w:tab w:val="right" w:leader="dot" w:pos="8630"/>
        </w:tabs>
        <w:rPr>
          <w:noProof/>
        </w:rPr>
      </w:pPr>
      <w:hyperlink w:anchor="_Toc236382447" w:history="1">
        <w:r w:rsidRPr="00621B59">
          <w:rPr>
            <w:rStyle w:val="Hyperlink"/>
            <w:noProof/>
          </w:rPr>
          <w:t>Prasyarat mutlak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_Toc236382447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3E01575" w14:textId="77777777" w:rsidR="008777CE" w:rsidRDefault="008777CE">
      <w:pPr>
        <w:pStyle w:val="TOC1"/>
        <w:tabs>
          <w:tab w:val="right" w:leader="dot" w:pos="8630"/>
        </w:tabs>
        <w:rPr>
          <w:noProof/>
        </w:rPr>
      </w:pPr>
      <w:hyperlink w:anchor="_Toc236382448" w:history="1">
        <w:r w:rsidRPr="00621B59">
          <w:rPr>
            <w:rStyle w:val="Hyperlink"/>
            <w:noProof/>
          </w:rPr>
          <w:t>Checklist sebelum Run workflow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_Toc236382448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6A40C7C" w14:textId="77777777" w:rsidR="008777CE" w:rsidRDefault="008777CE">
      <w:pPr>
        <w:pStyle w:val="TOC1"/>
        <w:tabs>
          <w:tab w:val="right" w:leader="dot" w:pos="8630"/>
        </w:tabs>
        <w:rPr>
          <w:noProof/>
        </w:rPr>
      </w:pPr>
      <w:hyperlink w:anchor="_Toc236382449" w:history="1">
        <w:r w:rsidRPr="00621B59">
          <w:rPr>
            <w:rStyle w:val="Hyperlink"/>
            <w:noProof/>
          </w:rPr>
          <w:t>Langkah 1 — Salin AppSealingSDK ke repo SIAP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_Toc236382449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E7FC8DC" w14:textId="77777777" w:rsidR="008777CE" w:rsidRDefault="008777CE">
      <w:pPr>
        <w:pStyle w:val="TOC1"/>
        <w:tabs>
          <w:tab w:val="right" w:leader="dot" w:pos="8630"/>
        </w:tabs>
        <w:rPr>
          <w:noProof/>
        </w:rPr>
      </w:pPr>
      <w:hyperlink w:anchor="_Toc236382450" w:history="1">
        <w:r w:rsidRPr="00621B59">
          <w:rPr>
            <w:rStyle w:val="Hyperlink"/>
            <w:noProof/>
          </w:rPr>
          <w:t>Langkah 2 — Isi GitHub Secrets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_Toc236382450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7499BA1" w14:textId="77777777" w:rsidR="008777CE" w:rsidRDefault="008777CE">
      <w:pPr>
        <w:pStyle w:val="TOC2"/>
        <w:tabs>
          <w:tab w:val="right" w:leader="dot" w:pos="8630"/>
        </w:tabs>
        <w:rPr>
          <w:noProof/>
        </w:rPr>
      </w:pPr>
      <w:hyperlink w:anchor="_Toc236382451" w:history="1">
        <w:r w:rsidRPr="00621B59">
          <w:rPr>
            <w:rStyle w:val="Hyperlink"/>
            <w:noProof/>
          </w:rPr>
          <w:t>Mapping error CI → secret yang benar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_Toc236382451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DE44522" w14:textId="77777777" w:rsidR="008777CE" w:rsidRDefault="008777CE">
      <w:pPr>
        <w:pStyle w:val="TOC2"/>
        <w:tabs>
          <w:tab w:val="right" w:leader="dot" w:pos="8630"/>
        </w:tabs>
        <w:rPr>
          <w:noProof/>
        </w:rPr>
      </w:pPr>
      <w:hyperlink w:anchor="_Toc236382452" w:history="1">
        <w:r w:rsidRPr="00621B59">
          <w:rPr>
            <w:rStyle w:val="Hyperlink"/>
            <w:noProof/>
          </w:rPr>
          <w:t>Encode base64 (Git Bash / Windows)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_Toc236382452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93CF46E" w14:textId="77777777" w:rsidR="008777CE" w:rsidRDefault="008777CE">
      <w:pPr>
        <w:pStyle w:val="TOC1"/>
        <w:tabs>
          <w:tab w:val="right" w:leader="dot" w:pos="8630"/>
        </w:tabs>
        <w:rPr>
          <w:noProof/>
        </w:rPr>
      </w:pPr>
      <w:hyperlink w:anchor="_Toc236382453" w:history="1">
        <w:r w:rsidRPr="00621B59">
          <w:rPr>
            <w:rStyle w:val="Hyperlink"/>
            <w:noProof/>
          </w:rPr>
          <w:t>Langkah 3 — Buat credential Apple (ringkas)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_Toc236382453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279F9F4" w14:textId="77777777" w:rsidR="008777CE" w:rsidRDefault="008777CE">
      <w:pPr>
        <w:pStyle w:val="TOC1"/>
        <w:tabs>
          <w:tab w:val="right" w:leader="dot" w:pos="8630"/>
        </w:tabs>
        <w:rPr>
          <w:noProof/>
        </w:rPr>
      </w:pPr>
      <w:hyperlink w:anchor="_Toc236382454" w:history="1">
        <w:r w:rsidRPr="00621B59">
          <w:rPr>
            <w:rStyle w:val="Hyperlink"/>
            <w:noProof/>
          </w:rPr>
          <w:t>Langkah 4 — Jalankan workflow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_Toc236382454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C76BEE2" w14:textId="77777777" w:rsidR="008777CE" w:rsidRDefault="008777CE">
      <w:pPr>
        <w:pStyle w:val="TOC1"/>
        <w:tabs>
          <w:tab w:val="right" w:leader="dot" w:pos="8630"/>
        </w:tabs>
        <w:rPr>
          <w:noProof/>
        </w:rPr>
      </w:pPr>
      <w:hyperlink w:anchor="_Toc236382455" w:history="1">
        <w:r w:rsidRPr="00621B59">
          <w:rPr>
            <w:rStyle w:val="Hyperlink"/>
            <w:noProof/>
          </w:rPr>
          <w:t>Alur workflow (12 step)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_Toc236382455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285DB9D" w14:textId="77777777" w:rsidR="008777CE" w:rsidRDefault="008777CE">
      <w:pPr>
        <w:pStyle w:val="TOC1"/>
        <w:tabs>
          <w:tab w:val="right" w:leader="dot" w:pos="8630"/>
        </w:tabs>
        <w:rPr>
          <w:noProof/>
        </w:rPr>
      </w:pPr>
      <w:hyperlink w:anchor="_Toc236382456" w:history="1">
        <w:r w:rsidRPr="00621B59">
          <w:rPr>
            <w:rStyle w:val="Hyperlink"/>
            <w:noProof/>
          </w:rPr>
          <w:t>Troubleshooting iOS CI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_Toc236382456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446E517" w14:textId="77777777" w:rsidR="008777CE" w:rsidRDefault="008777CE">
      <w:pPr>
        <w:pStyle w:val="TOC1"/>
        <w:tabs>
          <w:tab w:val="right" w:leader="dot" w:pos="8630"/>
        </w:tabs>
        <w:rPr>
          <w:noProof/>
        </w:rPr>
      </w:pPr>
      <w:hyperlink w:anchor="_Toc236382457" w:history="1">
        <w:r w:rsidRPr="00621B59">
          <w:rPr>
            <w:rStyle w:val="Hyperlink"/>
            <w:noProof/>
          </w:rPr>
          <w:t>Perbandingan Android vs iOS CI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_Toc236382457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ECF48AC" w14:textId="77777777" w:rsidR="008777CE" w:rsidRDefault="008777CE">
      <w:pPr>
        <w:pStyle w:val="TOC1"/>
        <w:tabs>
          <w:tab w:val="right" w:leader="dot" w:pos="8630"/>
        </w:tabs>
        <w:rPr>
          <w:noProof/>
        </w:rPr>
      </w:pPr>
      <w:hyperlink w:anchor="_Toc236382458" w:history="1">
        <w:r w:rsidRPr="00621B59">
          <w:rPr>
            <w:rStyle w:val="Hyperlink"/>
            <w:noProof/>
          </w:rPr>
          <w:t>Referensi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_Toc236382458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123B37E" w14:textId="77777777" w:rsidR="008777CE" w:rsidRDefault="008777CE">
      <w:pPr>
        <w:pStyle w:val="TOC1"/>
        <w:tabs>
          <w:tab w:val="right" w:leader="dot" w:pos="8630"/>
        </w:tabs>
        <w:rPr>
          <w:noProof/>
        </w:rPr>
      </w:pPr>
      <w:hyperlink w:anchor="_Toc236382459" w:history="1">
        <w:r w:rsidRPr="00621B59">
          <w:rPr>
            <w:rStyle w:val="Hyperlink"/>
            <w:noProof/>
          </w:rPr>
          <w:t>A. File di repository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_Toc236382459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1A9CDC7" w14:textId="77777777" w:rsidR="008777CE" w:rsidRDefault="008777CE">
      <w:pPr>
        <w:pStyle w:val="TOC1"/>
        <w:tabs>
          <w:tab w:val="right" w:leader="dot" w:pos="8630"/>
        </w:tabs>
        <w:rPr>
          <w:noProof/>
        </w:rPr>
      </w:pPr>
      <w:hyperlink w:anchor="_Toc236382460" w:history="1">
        <w:r w:rsidRPr="00621B59">
          <w:rPr>
            <w:rStyle w:val="Hyperlink"/>
            <w:noProof/>
          </w:rPr>
          <w:t>B. GitHub Secrets (Settings → Actions)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_Toc236382460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A481F70" w14:textId="77777777" w:rsidR="008777CE" w:rsidRDefault="008777CE">
      <w:pPr>
        <w:pStyle w:val="TOC1"/>
        <w:tabs>
          <w:tab w:val="right" w:leader="dot" w:pos="8630"/>
        </w:tabs>
        <w:rPr>
          <w:noProof/>
        </w:rPr>
      </w:pPr>
      <w:hyperlink w:anchor="_Toc236382461" w:history="1">
        <w:r w:rsidRPr="00621B59">
          <w:rPr>
            <w:rStyle w:val="Hyperlink"/>
            <w:noProof/>
          </w:rPr>
          <w:t>C. Apple Developer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_Toc236382461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BEAE4DB" w14:textId="77777777" w:rsidR="008777CE" w:rsidRDefault="008777CE">
      <w:pPr>
        <w:pStyle w:val="TOC1"/>
        <w:tabs>
          <w:tab w:val="right" w:leader="dot" w:pos="8630"/>
        </w:tabs>
        <w:rPr>
          <w:noProof/>
        </w:rPr>
      </w:pPr>
      <w:hyperlink w:anchor="_Toc236382462" w:history="1">
        <w:r w:rsidRPr="00621B59">
          <w:rPr>
            <w:rStyle w:val="Hyperlink"/>
            <w:noProof/>
          </w:rPr>
          <w:t>D. DoveRunner Console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_Toc236382462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D5A5EE2" w14:textId="77777777" w:rsidR="008777CE" w:rsidRDefault="008777CE">
      <w:pPr>
        <w:pStyle w:val="TOC1"/>
        <w:tabs>
          <w:tab w:val="right" w:leader="dot" w:pos="8630"/>
        </w:tabs>
        <w:rPr>
          <w:noProof/>
        </w:rPr>
      </w:pPr>
      <w:hyperlink w:anchor="_Toc236382463" w:history="1">
        <w:r w:rsidRPr="00621B59">
          <w:rPr>
            <w:rStyle w:val="Hyperlink"/>
            <w:noProof/>
          </w:rPr>
          <w:t>E. Jalankan workflow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_Toc236382463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EF6B5DB" w14:textId="77777777" w:rsidR="008777CE" w:rsidRDefault="008777CE">
      <w:pPr>
        <w:pStyle w:val="TOC1"/>
        <w:tabs>
          <w:tab w:val="right" w:leader="dot" w:pos="8630"/>
        </w:tabs>
        <w:rPr>
          <w:noProof/>
        </w:rPr>
      </w:pPr>
      <w:hyperlink w:anchor="_Toc236382464" w:history="1">
        <w:r w:rsidRPr="00621B59">
          <w:rPr>
            <w:rStyle w:val="Hyperlink"/>
            <w:noProof/>
          </w:rPr>
          <w:t>Jika gagal di step "Cek prasyarat"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_Toc236382464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9AB5D69" w14:textId="77777777" w:rsidR="008777CE" w:rsidRDefault="008777CE">
      <w:pPr>
        <w:pStyle w:val="TOC1"/>
        <w:tabs>
          <w:tab w:val="right" w:leader="dot" w:pos="8630"/>
        </w:tabs>
        <w:rPr>
          <w:noProof/>
        </w:rPr>
      </w:pPr>
      <w:hyperlink w:anchor="_Toc236382465" w:history="1">
        <w:r w:rsidRPr="00621B59">
          <w:rPr>
            <w:rStyle w:val="Hyperlink"/>
            <w:noProof/>
          </w:rPr>
          <w:t>Exit code sealing.jar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_Toc236382465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E2B7097" w14:textId="77777777" w:rsidR="008777CE" w:rsidRDefault="008777CE">
      <w:pPr>
        <w:pStyle w:val="TOC1"/>
        <w:tabs>
          <w:tab w:val="right" w:leader="dot" w:pos="8630"/>
        </w:tabs>
        <w:rPr>
          <w:noProof/>
        </w:rPr>
      </w:pPr>
      <w:hyperlink w:anchor="_Toc236382466" w:history="1">
        <w:r w:rsidRPr="00621B59">
          <w:rPr>
            <w:rStyle w:val="Hyperlink"/>
            <w:noProof/>
          </w:rPr>
          <w:t>Error GitHub Actions umum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_Toc236382466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38B3CD3" w14:textId="77777777" w:rsidR="008777CE" w:rsidRDefault="008777CE">
      <w:pPr>
        <w:pStyle w:val="TOC1"/>
        <w:tabs>
          <w:tab w:val="right" w:leader="dot" w:pos="8630"/>
        </w:tabs>
        <w:rPr>
          <w:noProof/>
        </w:rPr>
      </w:pPr>
      <w:hyperlink w:anchor="_Toc236382467" w:history="1">
        <w:r w:rsidRPr="00621B59">
          <w:rPr>
            <w:rStyle w:val="Hyperlink"/>
            <w:noProof/>
          </w:rPr>
          <w:t>Error GitHub Actions — iOS (`build-ios-sealed.yml`)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_Toc236382467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FA9610A" w14:textId="77777777" w:rsidR="008777CE" w:rsidRDefault="008777CE">
      <w:pPr>
        <w:pStyle w:val="TOC1"/>
        <w:tabs>
          <w:tab w:val="right" w:leader="dot" w:pos="8630"/>
        </w:tabs>
        <w:rPr>
          <w:noProof/>
        </w:rPr>
      </w:pPr>
      <w:hyperlink w:anchor="_Toc236382468" w:history="1">
        <w:r w:rsidRPr="00621B59">
          <w:rPr>
            <w:rStyle w:val="Hyperlink"/>
            <w:noProof/>
          </w:rPr>
          <w:t>Threat reporting tidak jalan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_Toc236382468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FFC962C" w14:textId="77777777" w:rsidR="008777CE" w:rsidRDefault="008777CE">
      <w:pPr>
        <w:pStyle w:val="TOC1"/>
        <w:tabs>
          <w:tab w:val="right" w:leader="dot" w:pos="8630"/>
        </w:tabs>
        <w:rPr>
          <w:noProof/>
        </w:rPr>
      </w:pPr>
      <w:hyperlink w:anchor="_Toc236382469" w:history="1">
        <w:r w:rsidRPr="00621B59">
          <w:rPr>
            <w:rStyle w:val="Hyperlink"/>
            <w:noProof/>
          </w:rPr>
          <w:t>Rollback CI/CD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_Toc236382469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819F225" w14:textId="77777777" w:rsidR="008777CE" w:rsidRDefault="008777CE">
      <w:pPr>
        <w:pStyle w:val="TOC2"/>
        <w:tabs>
          <w:tab w:val="right" w:leader="dot" w:pos="8630"/>
        </w:tabs>
        <w:rPr>
          <w:noProof/>
        </w:rPr>
      </w:pPr>
      <w:hyperlink w:anchor="_Toc236382470" w:history="1">
        <w:r w:rsidRPr="00621B59">
          <w:rPr>
            <w:rStyle w:val="Hyperlink"/>
            <w:noProof/>
          </w:rPr>
          <w:t>Nonaktifkan workflow sementara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_Toc236382470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66B5F51" w14:textId="77777777" w:rsidR="008777CE" w:rsidRDefault="008777CE">
      <w:pPr>
        <w:pStyle w:val="TOC2"/>
        <w:tabs>
          <w:tab w:val="right" w:leader="dot" w:pos="8630"/>
        </w:tabs>
        <w:rPr>
          <w:noProof/>
        </w:rPr>
      </w:pPr>
      <w:hyperlink w:anchor="_Toc236382471" w:history="1">
        <w:r w:rsidRPr="00621B59">
          <w:rPr>
            <w:rStyle w:val="Hyperlink"/>
            <w:noProof/>
          </w:rPr>
          <w:t>Hapus integrasi DoveRunner CI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_Toc236382471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034733B" w14:textId="77777777" w:rsidR="008777CE" w:rsidRDefault="008777CE">
      <w:pPr>
        <w:pStyle w:val="TOC2"/>
        <w:tabs>
          <w:tab w:val="right" w:leader="dot" w:pos="8630"/>
        </w:tabs>
        <w:rPr>
          <w:noProof/>
        </w:rPr>
      </w:pPr>
      <w:hyperlink w:anchor="_Toc236382472" w:history="1">
        <w:r w:rsidRPr="00621B59">
          <w:rPr>
            <w:rStyle w:val="Hyperlink"/>
            <w:noProof/>
          </w:rPr>
          <w:t>Build tanpa sealing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_Toc236382472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73558E0" w14:textId="77777777" w:rsidR="008777CE" w:rsidRDefault="008777CE">
      <w:pPr>
        <w:pStyle w:val="TOC1"/>
        <w:tabs>
          <w:tab w:val="right" w:leader="dot" w:pos="8630"/>
        </w:tabs>
        <w:rPr>
          <w:noProof/>
        </w:rPr>
      </w:pPr>
      <w:hyperlink w:anchor="_Toc236382473" w:history="1">
        <w:r w:rsidRPr="00621B59">
          <w:rPr>
            <w:rStyle w:val="Hyperlink"/>
            <w:noProof/>
          </w:rPr>
          <w:t>Checklist verifikasi setelah build CI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_Toc236382473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49F7D4B" w14:textId="77777777" w:rsidR="008777CE" w:rsidRDefault="008777CE">
      <w:pPr>
        <w:pStyle w:val="TOC2"/>
        <w:tabs>
          <w:tab w:val="right" w:leader="dot" w:pos="8630"/>
        </w:tabs>
        <w:rPr>
          <w:noProof/>
        </w:rPr>
      </w:pPr>
      <w:hyperlink w:anchor="_Toc236382474" w:history="1">
        <w:r w:rsidRPr="00621B59">
          <w:rPr>
            <w:rStyle w:val="Hyperlink"/>
            <w:noProof/>
          </w:rPr>
          <w:t>iOS (sealed IPA)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_Toc236382474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59659A5" w14:textId="77777777" w:rsidR="008777CE" w:rsidRDefault="008777CE">
      <w:pPr>
        <w:pStyle w:val="TOC1"/>
        <w:tabs>
          <w:tab w:val="right" w:leader="dot" w:pos="8630"/>
        </w:tabs>
        <w:rPr>
          <w:noProof/>
        </w:rPr>
      </w:pPr>
      <w:hyperlink w:anchor="_Toc236382475" w:history="1">
        <w:r w:rsidRPr="00621B59">
          <w:rPr>
            <w:rStyle w:val="Hyperlink"/>
            <w:noProof/>
          </w:rPr>
          <w:t>Navigasi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_Toc236382475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3FA0003" w14:textId="77777777" w:rsidR="008777CE" w:rsidRDefault="008777CE">
      <w:pPr>
        <w:pStyle w:val="TOC1"/>
        <w:tabs>
          <w:tab w:val="right" w:leader="dot" w:pos="8630"/>
        </w:tabs>
        <w:rPr>
          <w:noProof/>
        </w:rPr>
      </w:pPr>
      <w:hyperlink w:anchor="_Toc236382476" w:history="1">
        <w:r w:rsidRPr="00621B59">
          <w:rPr>
            <w:rStyle w:val="Hyperlink"/>
            <w:noProof/>
          </w:rPr>
          <w:t>Lampiran — File Repository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_Toc236382476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8DF2A50" w14:textId="77777777" w:rsidR="00A54D1E" w:rsidRDefault="00000000">
      <w:r>
        <w:fldChar w:fldCharType="end"/>
      </w:r>
    </w:p>
    <w:p w14:paraId="346713E2" w14:textId="77777777" w:rsidR="00A54D1E" w:rsidRDefault="00000000">
      <w:r>
        <w:t>Jika daftar isi kosong: klik kanan → Update Field → Update entire table.</w:t>
      </w:r>
    </w:p>
    <w:p w14:paraId="71729040" w14:textId="77777777" w:rsidR="00A54D1E" w:rsidRDefault="00000000">
      <w:r>
        <w:br w:type="page"/>
      </w:r>
    </w:p>
    <w:p w14:paraId="5314EE92" w14:textId="77777777" w:rsidR="00A54D1E" w:rsidRDefault="00000000">
      <w:pPr>
        <w:pStyle w:val="Heading1"/>
      </w:pPr>
      <w:bookmarkStart w:id="1" w:name="_Toc236382359"/>
      <w:r>
        <w:lastRenderedPageBreak/>
        <w:t>Informasi Dokumen</w:t>
      </w:r>
      <w:bookmarkEnd w:id="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54D1E" w14:paraId="14E2F7EA" w14:textId="77777777">
        <w:tc>
          <w:tcPr>
            <w:tcW w:w="4320" w:type="dxa"/>
          </w:tcPr>
          <w:p w14:paraId="651132AD" w14:textId="77777777" w:rsidR="00A54D1E" w:rsidRDefault="00000000">
            <w:r>
              <w:rPr>
                <w:b/>
              </w:rPr>
              <w:t>Judul</w:t>
            </w:r>
          </w:p>
        </w:tc>
        <w:tc>
          <w:tcPr>
            <w:tcW w:w="4320" w:type="dxa"/>
          </w:tcPr>
          <w:p w14:paraId="5FD1F64E" w14:textId="77777777" w:rsidR="00A54D1E" w:rsidRDefault="00000000">
            <w:r>
              <w:t>CI/CD DoveRunner — SIAP (GitHub + GitLab + Jenkins)</w:t>
            </w:r>
          </w:p>
        </w:tc>
      </w:tr>
      <w:tr w:rsidR="00A54D1E" w14:paraId="31AFB710" w14:textId="77777777">
        <w:tc>
          <w:tcPr>
            <w:tcW w:w="4320" w:type="dxa"/>
          </w:tcPr>
          <w:p w14:paraId="624D7CDC" w14:textId="77777777" w:rsidR="00A54D1E" w:rsidRDefault="00000000">
            <w:r>
              <w:rPr>
                <w:b/>
              </w:rPr>
              <w:t>GitHub Workflow</w:t>
            </w:r>
          </w:p>
        </w:tc>
        <w:tc>
          <w:tcPr>
            <w:tcW w:w="4320" w:type="dxa"/>
          </w:tcPr>
          <w:p w14:paraId="51BBEE3F" w14:textId="77777777" w:rsidR="00A54D1E" w:rsidRDefault="00000000">
            <w:r>
              <w:t>.github/workflows/build-android-sealed.yml</w:t>
            </w:r>
          </w:p>
        </w:tc>
      </w:tr>
      <w:tr w:rsidR="00A54D1E" w14:paraId="0506E514" w14:textId="77777777">
        <w:tc>
          <w:tcPr>
            <w:tcW w:w="4320" w:type="dxa"/>
          </w:tcPr>
          <w:p w14:paraId="3D0EA1ED" w14:textId="77777777" w:rsidR="00A54D1E" w:rsidRDefault="00000000">
            <w:r>
              <w:rPr>
                <w:b/>
              </w:rPr>
              <w:t>GitLab CI</w:t>
            </w:r>
          </w:p>
        </w:tc>
        <w:tc>
          <w:tcPr>
            <w:tcW w:w="4320" w:type="dxa"/>
          </w:tcPr>
          <w:p w14:paraId="7566D504" w14:textId="77777777" w:rsidR="00A54D1E" w:rsidRDefault="00000000">
            <w:r>
              <w:t>docs/cicd-doverunner/.gitlab-ci.yml.example</w:t>
            </w:r>
          </w:p>
        </w:tc>
      </w:tr>
      <w:tr w:rsidR="00A54D1E" w14:paraId="14079087" w14:textId="77777777">
        <w:tc>
          <w:tcPr>
            <w:tcW w:w="4320" w:type="dxa"/>
          </w:tcPr>
          <w:p w14:paraId="748EF605" w14:textId="77777777" w:rsidR="00A54D1E" w:rsidRDefault="00000000">
            <w:r>
              <w:rPr>
                <w:b/>
              </w:rPr>
              <w:t>Jenkins Pipeline</w:t>
            </w:r>
          </w:p>
        </w:tc>
        <w:tc>
          <w:tcPr>
            <w:tcW w:w="4320" w:type="dxa"/>
          </w:tcPr>
          <w:p w14:paraId="2B812224" w14:textId="77777777" w:rsidR="00A54D1E" w:rsidRDefault="00000000">
            <w:r>
              <w:t>docs/cicd-doverunner/Jenkinsfile.example</w:t>
            </w:r>
          </w:p>
        </w:tc>
      </w:tr>
      <w:tr w:rsidR="00A54D1E" w14:paraId="4618B97B" w14:textId="77777777">
        <w:tc>
          <w:tcPr>
            <w:tcW w:w="4320" w:type="dxa"/>
          </w:tcPr>
          <w:p w14:paraId="01404F88" w14:textId="77777777" w:rsidR="00A54D1E" w:rsidRDefault="00000000">
            <w:r>
              <w:rPr>
                <w:b/>
              </w:rPr>
              <w:t>Script seal</w:t>
            </w:r>
          </w:p>
        </w:tc>
        <w:tc>
          <w:tcPr>
            <w:tcW w:w="4320" w:type="dxa"/>
          </w:tcPr>
          <w:p w14:paraId="1B37C8A2" w14:textId="77777777" w:rsidR="00A54D1E" w:rsidRDefault="00000000">
            <w:r>
              <w:t>android/scripts/doverunner-seal.sh</w:t>
            </w:r>
          </w:p>
        </w:tc>
      </w:tr>
      <w:tr w:rsidR="00A54D1E" w14:paraId="490CC40C" w14:textId="77777777">
        <w:tc>
          <w:tcPr>
            <w:tcW w:w="4320" w:type="dxa"/>
          </w:tcPr>
          <w:p w14:paraId="3D9085BA" w14:textId="77777777" w:rsidR="00A54D1E" w:rsidRDefault="00000000">
            <w:r>
              <w:rPr>
                <w:b/>
              </w:rPr>
              <w:t>Package Android</w:t>
            </w:r>
          </w:p>
        </w:tc>
        <w:tc>
          <w:tcPr>
            <w:tcW w:w="4320" w:type="dxa"/>
          </w:tcPr>
          <w:p w14:paraId="6C67113A" w14:textId="77777777" w:rsidR="00A54D1E" w:rsidRDefault="00000000">
            <w:r>
              <w:t>com.miftah.siap</w:t>
            </w:r>
          </w:p>
        </w:tc>
      </w:tr>
      <w:tr w:rsidR="00A54D1E" w14:paraId="38B705E4" w14:textId="77777777">
        <w:tc>
          <w:tcPr>
            <w:tcW w:w="4320" w:type="dxa"/>
          </w:tcPr>
          <w:p w14:paraId="09C9E272" w14:textId="77777777" w:rsidR="00A54D1E" w:rsidRDefault="00000000">
            <w:r>
              <w:rPr>
                <w:b/>
              </w:rPr>
              <w:t>Runner GitHub</w:t>
            </w:r>
          </w:p>
        </w:tc>
        <w:tc>
          <w:tcPr>
            <w:tcW w:w="4320" w:type="dxa"/>
          </w:tcPr>
          <w:p w14:paraId="2100D9FA" w14:textId="77777777" w:rsidR="00A54D1E" w:rsidRDefault="00000000">
            <w:r>
              <w:t>ubuntu-latest</w:t>
            </w:r>
          </w:p>
        </w:tc>
      </w:tr>
      <w:tr w:rsidR="00A54D1E" w14:paraId="071329EF" w14:textId="77777777">
        <w:tc>
          <w:tcPr>
            <w:tcW w:w="4320" w:type="dxa"/>
          </w:tcPr>
          <w:p w14:paraId="6069CCE6" w14:textId="77777777" w:rsidR="00A54D1E" w:rsidRDefault="00000000">
            <w:r>
              <w:rPr>
                <w:b/>
              </w:rPr>
              <w:t>Runner GitLab</w:t>
            </w:r>
          </w:p>
        </w:tc>
        <w:tc>
          <w:tcPr>
            <w:tcW w:w="4320" w:type="dxa"/>
          </w:tcPr>
          <w:p w14:paraId="55E681EC" w14:textId="77777777" w:rsidR="00A54D1E" w:rsidRDefault="00000000">
            <w:r>
              <w:t>Self-hosted (tag: flutter, android)</w:t>
            </w:r>
          </w:p>
        </w:tc>
      </w:tr>
      <w:tr w:rsidR="00A54D1E" w14:paraId="66BDC442" w14:textId="77777777">
        <w:tc>
          <w:tcPr>
            <w:tcW w:w="4320" w:type="dxa"/>
          </w:tcPr>
          <w:p w14:paraId="053C5838" w14:textId="77777777" w:rsidR="00A54D1E" w:rsidRDefault="00000000">
            <w:r>
              <w:rPr>
                <w:b/>
              </w:rPr>
              <w:t>Runner Jenkins</w:t>
            </w:r>
          </w:p>
        </w:tc>
        <w:tc>
          <w:tcPr>
            <w:tcW w:w="4320" w:type="dxa"/>
          </w:tcPr>
          <w:p w14:paraId="77111E21" w14:textId="77777777" w:rsidR="00A54D1E" w:rsidRDefault="00000000">
            <w:r>
              <w:t>Agent label: flutter-android</w:t>
            </w:r>
          </w:p>
        </w:tc>
      </w:tr>
      <w:tr w:rsidR="00A54D1E" w14:paraId="2626D084" w14:textId="77777777">
        <w:tc>
          <w:tcPr>
            <w:tcW w:w="4320" w:type="dxa"/>
          </w:tcPr>
          <w:p w14:paraId="191F03F3" w14:textId="77777777" w:rsidR="00A54D1E" w:rsidRDefault="00000000">
            <w:r>
              <w:rPr>
                <w:b/>
              </w:rPr>
              <w:t>API Base URL</w:t>
            </w:r>
          </w:p>
        </w:tc>
        <w:tc>
          <w:tcPr>
            <w:tcW w:w="4320" w:type="dxa"/>
          </w:tcPr>
          <w:p w14:paraId="55E7514D" w14:textId="77777777" w:rsidR="00A54D1E" w:rsidRDefault="00000000">
            <w:r>
              <w:t>https://archive-capabilities-devices-embedded.trycloudflare.com/v1</w:t>
            </w:r>
          </w:p>
        </w:tc>
      </w:tr>
      <w:tr w:rsidR="00A54D1E" w14:paraId="36508EDA" w14:textId="77777777">
        <w:tc>
          <w:tcPr>
            <w:tcW w:w="4320" w:type="dxa"/>
          </w:tcPr>
          <w:p w14:paraId="3A1A0DC1" w14:textId="77777777" w:rsidR="00A54D1E" w:rsidRDefault="00000000">
            <w:r>
              <w:rPr>
                <w:b/>
              </w:rPr>
              <w:t>DoveRunner Docs</w:t>
            </w:r>
          </w:p>
        </w:tc>
        <w:tc>
          <w:tcPr>
            <w:tcW w:w="4320" w:type="dxa"/>
          </w:tcPr>
          <w:p w14:paraId="148E68A0" w14:textId="77777777" w:rsidR="00A54D1E" w:rsidRDefault="00000000">
            <w:r>
              <w:t>https://docs.doverunner.com/mobile-app-security/android/cicd/</w:t>
            </w:r>
          </w:p>
        </w:tc>
      </w:tr>
    </w:tbl>
    <w:p w14:paraId="4B851B09" w14:textId="77777777" w:rsidR="00A54D1E" w:rsidRDefault="00000000">
      <w:r>
        <w:br w:type="page"/>
      </w:r>
    </w:p>
    <w:p w14:paraId="4C6AF9F1" w14:textId="77777777" w:rsidR="00A54D1E" w:rsidRDefault="00000000">
      <w:pPr>
        <w:pStyle w:val="Title"/>
      </w:pPr>
      <w:r>
        <w:lastRenderedPageBreak/>
        <w:t>Diagram Arsitektur CI/CD</w:t>
      </w:r>
    </w:p>
    <w:p w14:paraId="3F036BF1" w14:textId="77777777" w:rsidR="00A54D1E" w:rsidRDefault="00000000">
      <w:r>
        <w:rPr>
          <w:noProof/>
        </w:rPr>
        <w:drawing>
          <wp:inline distT="0" distB="0" distL="0" distR="0" wp14:anchorId="213D4B1B" wp14:editId="47770C98">
            <wp:extent cx="5943600" cy="34952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icd-overview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5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0CAC8" w14:textId="77777777" w:rsidR="00A54D1E" w:rsidRDefault="00000000">
      <w:r>
        <w:br w:type="page"/>
      </w:r>
    </w:p>
    <w:p w14:paraId="1380000C" w14:textId="77777777" w:rsidR="00A54D1E" w:rsidRDefault="00000000">
      <w:r>
        <w:lastRenderedPageBreak/>
        <w:t># CI/CD DoveRunner — Project SIAP</w:t>
      </w:r>
    </w:p>
    <w:p w14:paraId="308E9857" w14:textId="77777777" w:rsidR="00A54D1E" w:rsidRDefault="00000000">
      <w:r>
        <w:t xml:space="preserve">Panduan integrasi </w:t>
      </w:r>
      <w:r>
        <w:rPr>
          <w:b/>
        </w:rPr>
        <w:t>GitHub Actions</w:t>
      </w:r>
      <w:r>
        <w:t xml:space="preserve">, </w:t>
      </w:r>
      <w:r>
        <w:rPr>
          <w:b/>
        </w:rPr>
        <w:t>GitLab CI/CD</w:t>
      </w:r>
      <w:r>
        <w:t xml:space="preserve">, dan </w:t>
      </w:r>
      <w:r>
        <w:rPr>
          <w:b/>
        </w:rPr>
        <w:t>Jenkins</w:t>
      </w:r>
      <w:r>
        <w:t xml:space="preserve"> untuk build otomatis APK/IPA ter-seal DoveRunner pada project Flutter SIAP.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54D1E" w14:paraId="418D8743" w14:textId="77777777">
        <w:tc>
          <w:tcPr>
            <w:tcW w:w="2880" w:type="dxa"/>
          </w:tcPr>
          <w:p w14:paraId="697707A0" w14:textId="77777777" w:rsidR="00A54D1E" w:rsidRDefault="00000000">
            <w:r>
              <w:t>Platform CI</w:t>
            </w:r>
          </w:p>
        </w:tc>
        <w:tc>
          <w:tcPr>
            <w:tcW w:w="2880" w:type="dxa"/>
          </w:tcPr>
          <w:p w14:paraId="166C684C" w14:textId="77777777" w:rsidR="00A54D1E" w:rsidRDefault="00000000">
            <w:r>
              <w:t>Android</w:t>
            </w:r>
          </w:p>
        </w:tc>
        <w:tc>
          <w:tcPr>
            <w:tcW w:w="2880" w:type="dxa"/>
          </w:tcPr>
          <w:p w14:paraId="57E9DB43" w14:textId="77777777" w:rsidR="00A54D1E" w:rsidRDefault="00000000">
            <w:r>
              <w:t>iOS</w:t>
            </w:r>
          </w:p>
        </w:tc>
      </w:tr>
      <w:tr w:rsidR="00A54D1E" w14:paraId="4B4B3004" w14:textId="77777777">
        <w:tc>
          <w:tcPr>
            <w:tcW w:w="2880" w:type="dxa"/>
          </w:tcPr>
          <w:p w14:paraId="6D8ADAB9" w14:textId="77777777" w:rsidR="00A54D1E" w:rsidRDefault="00000000">
            <w:r>
              <w:t>**GitHub Actions**</w:t>
            </w:r>
          </w:p>
        </w:tc>
        <w:tc>
          <w:tcPr>
            <w:tcW w:w="2880" w:type="dxa"/>
          </w:tcPr>
          <w:p w14:paraId="02F5CCB1" w14:textId="77777777" w:rsidR="00A54D1E" w:rsidRDefault="00000000">
            <w:r>
              <w:t>`.github/workflows/build-android-sealed.yml`</w:t>
            </w:r>
          </w:p>
        </w:tc>
        <w:tc>
          <w:tcPr>
            <w:tcW w:w="2880" w:type="dxa"/>
          </w:tcPr>
          <w:p w14:paraId="2ABA61EB" w14:textId="77777777" w:rsidR="00A54D1E" w:rsidRDefault="00000000">
            <w:r>
              <w:t>`.github/workflows/build-ios-sealed.yml`</w:t>
            </w:r>
          </w:p>
        </w:tc>
      </w:tr>
      <w:tr w:rsidR="00A54D1E" w14:paraId="5C580754" w14:textId="77777777">
        <w:tc>
          <w:tcPr>
            <w:tcW w:w="2880" w:type="dxa"/>
          </w:tcPr>
          <w:p w14:paraId="1E7DEA6A" w14:textId="77777777" w:rsidR="00A54D1E" w:rsidRDefault="00000000">
            <w:r>
              <w:t>**GitLab CI**</w:t>
            </w:r>
          </w:p>
        </w:tc>
        <w:tc>
          <w:tcPr>
            <w:tcW w:w="2880" w:type="dxa"/>
          </w:tcPr>
          <w:p w14:paraId="5F9699A1" w14:textId="77777777" w:rsidR="00A54D1E" w:rsidRDefault="00000000">
            <w:r>
              <w:t>`.gitlab-ci.yml.example`</w:t>
            </w:r>
          </w:p>
        </w:tc>
        <w:tc>
          <w:tcPr>
            <w:tcW w:w="2880" w:type="dxa"/>
          </w:tcPr>
          <w:p w14:paraId="2F90AD60" w14:textId="77777777" w:rsidR="00A54D1E" w:rsidRDefault="00000000">
            <w:r>
              <w:t>*(manual / macOS runner)*</w:t>
            </w:r>
          </w:p>
        </w:tc>
      </w:tr>
      <w:tr w:rsidR="00A54D1E" w14:paraId="36B92341" w14:textId="77777777">
        <w:tc>
          <w:tcPr>
            <w:tcW w:w="2880" w:type="dxa"/>
          </w:tcPr>
          <w:p w14:paraId="381DF7FC" w14:textId="77777777" w:rsidR="00A54D1E" w:rsidRDefault="00000000">
            <w:r>
              <w:t>**Jenkins**</w:t>
            </w:r>
          </w:p>
        </w:tc>
        <w:tc>
          <w:tcPr>
            <w:tcW w:w="2880" w:type="dxa"/>
          </w:tcPr>
          <w:p w14:paraId="70BF498C" w14:textId="77777777" w:rsidR="00A54D1E" w:rsidRDefault="00000000">
            <w:r>
              <w:t>`Jenkinsfile.example`</w:t>
            </w:r>
          </w:p>
        </w:tc>
        <w:tc>
          <w:tcPr>
            <w:tcW w:w="2880" w:type="dxa"/>
          </w:tcPr>
          <w:p w14:paraId="7575793E" w14:textId="77777777" w:rsidR="00A54D1E" w:rsidRDefault="00000000">
            <w:r>
              <w:t>*(macOS agent)*</w:t>
            </w:r>
          </w:p>
        </w:tc>
      </w:tr>
    </w:tbl>
    <w:p w14:paraId="778A4575" w14:textId="77777777" w:rsidR="00A54D1E" w:rsidRDefault="00A54D1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54D1E" w14:paraId="47078B46" w14:textId="77777777">
        <w:tc>
          <w:tcPr>
            <w:tcW w:w="4320" w:type="dxa"/>
          </w:tcPr>
          <w:p w14:paraId="0E979956" w14:textId="77777777" w:rsidR="00A54D1E" w:rsidRDefault="00000000">
            <w:r>
              <w:t>Item</w:t>
            </w:r>
          </w:p>
        </w:tc>
        <w:tc>
          <w:tcPr>
            <w:tcW w:w="4320" w:type="dxa"/>
          </w:tcPr>
          <w:p w14:paraId="68E22738" w14:textId="77777777" w:rsidR="00A54D1E" w:rsidRDefault="00000000">
            <w:r>
              <w:t>Nilai</w:t>
            </w:r>
          </w:p>
        </w:tc>
      </w:tr>
      <w:tr w:rsidR="00A54D1E" w14:paraId="45DE8DC7" w14:textId="77777777">
        <w:tc>
          <w:tcPr>
            <w:tcW w:w="4320" w:type="dxa"/>
          </w:tcPr>
          <w:p w14:paraId="0776E6E8" w14:textId="77777777" w:rsidR="00A54D1E" w:rsidRDefault="00000000">
            <w:r>
              <w:t>API production</w:t>
            </w:r>
          </w:p>
        </w:tc>
        <w:tc>
          <w:tcPr>
            <w:tcW w:w="4320" w:type="dxa"/>
          </w:tcPr>
          <w:p w14:paraId="77850A06" w14:textId="77777777" w:rsidR="00A54D1E" w:rsidRDefault="00000000">
            <w:r>
              <w:t>`https://archive-capabilities-devices-embedded.trycloudflare.com/v1`</w:t>
            </w:r>
          </w:p>
        </w:tc>
      </w:tr>
      <w:tr w:rsidR="00A54D1E" w14:paraId="6A956E00" w14:textId="77777777">
        <w:tc>
          <w:tcPr>
            <w:tcW w:w="4320" w:type="dxa"/>
          </w:tcPr>
          <w:p w14:paraId="05F1E00A" w14:textId="77777777" w:rsidR="00A54D1E" w:rsidRDefault="00000000">
            <w:r>
              <w:t>Package</w:t>
            </w:r>
          </w:p>
        </w:tc>
        <w:tc>
          <w:tcPr>
            <w:tcW w:w="4320" w:type="dxa"/>
          </w:tcPr>
          <w:p w14:paraId="2B2CA3D2" w14:textId="77777777" w:rsidR="00A54D1E" w:rsidRDefault="00000000">
            <w:r>
              <w:t>`com.miftah.siap`</w:t>
            </w:r>
          </w:p>
        </w:tc>
      </w:tr>
    </w:tbl>
    <w:p w14:paraId="01A9F77B" w14:textId="77777777" w:rsidR="00A54D1E" w:rsidRDefault="00A54D1E"/>
    <w:p w14:paraId="7087D85C" w14:textId="77777777" w:rsidR="00A54D1E" w:rsidRDefault="00A54D1E"/>
    <w:p w14:paraId="268447D9" w14:textId="77777777" w:rsidR="00A54D1E" w:rsidRDefault="00000000">
      <w:pPr>
        <w:pStyle w:val="Heading1"/>
      </w:pPr>
      <w:bookmarkStart w:id="2" w:name="_Toc236382360"/>
      <w:r>
        <w:t>Daftar isi</w:t>
      </w:r>
      <w:bookmarkEnd w:id="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4"/>
        <w:gridCol w:w="3532"/>
      </w:tblGrid>
      <w:tr w:rsidR="00A54D1E" w14:paraId="690137B7" w14:textId="77777777">
        <w:tc>
          <w:tcPr>
            <w:tcW w:w="4320" w:type="dxa"/>
          </w:tcPr>
          <w:p w14:paraId="3BC5099A" w14:textId="77777777" w:rsidR="00A54D1E" w:rsidRDefault="00000000">
            <w:r>
              <w:t>Dokumen</w:t>
            </w:r>
          </w:p>
        </w:tc>
        <w:tc>
          <w:tcPr>
            <w:tcW w:w="4320" w:type="dxa"/>
          </w:tcPr>
          <w:p w14:paraId="110E3483" w14:textId="77777777" w:rsidR="00A54D1E" w:rsidRDefault="00000000">
            <w:r>
              <w:t>Isi</w:t>
            </w:r>
          </w:p>
        </w:tc>
      </w:tr>
      <w:tr w:rsidR="00A54D1E" w14:paraId="716DFD5B" w14:textId="77777777">
        <w:tc>
          <w:tcPr>
            <w:tcW w:w="4320" w:type="dxa"/>
          </w:tcPr>
          <w:p w14:paraId="6EC3552C" w14:textId="77777777" w:rsidR="00A54D1E" w:rsidRDefault="00000000">
            <w:r>
              <w:t>[OVERVIEW.md](./OVERVIEW.md)</w:t>
            </w:r>
          </w:p>
        </w:tc>
        <w:tc>
          <w:tcPr>
            <w:tcW w:w="4320" w:type="dxa"/>
          </w:tcPr>
          <w:p w14:paraId="56A77630" w14:textId="77777777" w:rsidR="00A54D1E" w:rsidRDefault="00000000">
            <w:r>
              <w:t>Arsitektur CI/CD &amp; diagram konsep</w:t>
            </w:r>
          </w:p>
        </w:tc>
      </w:tr>
      <w:tr w:rsidR="00A54D1E" w14:paraId="7900F811" w14:textId="77777777">
        <w:tc>
          <w:tcPr>
            <w:tcW w:w="4320" w:type="dxa"/>
          </w:tcPr>
          <w:p w14:paraId="239D77CF" w14:textId="77777777" w:rsidR="00A54D1E" w:rsidRDefault="00000000">
            <w:r>
              <w:t>[GITHUB_ACTIONS.md](./GITHUB_ACTIONS.md)</w:t>
            </w:r>
          </w:p>
        </w:tc>
        <w:tc>
          <w:tcPr>
            <w:tcW w:w="4320" w:type="dxa"/>
          </w:tcPr>
          <w:p w14:paraId="6B09FB77" w14:textId="77777777" w:rsidR="00A54D1E" w:rsidRDefault="00000000">
            <w:r>
              <w:t>GitHub Actions — install, config, pipeline</w:t>
            </w:r>
          </w:p>
        </w:tc>
      </w:tr>
      <w:tr w:rsidR="00A54D1E" w14:paraId="16860BF7" w14:textId="77777777">
        <w:tc>
          <w:tcPr>
            <w:tcW w:w="4320" w:type="dxa"/>
          </w:tcPr>
          <w:p w14:paraId="35399D7C" w14:textId="77777777" w:rsidR="00A54D1E" w:rsidRDefault="00000000">
            <w:r>
              <w:t>[SECRETS.md](./SECRETS.md)</w:t>
            </w:r>
          </w:p>
        </w:tc>
        <w:tc>
          <w:tcPr>
            <w:tcW w:w="4320" w:type="dxa"/>
          </w:tcPr>
          <w:p w14:paraId="7E5B7AE1" w14:textId="77777777" w:rsidR="00A54D1E" w:rsidRDefault="00000000">
            <w:r>
              <w:t>Secrets / variables (GitHub)</w:t>
            </w:r>
          </w:p>
        </w:tc>
      </w:tr>
      <w:tr w:rsidR="00A54D1E" w14:paraId="31CBFE90" w14:textId="77777777">
        <w:tc>
          <w:tcPr>
            <w:tcW w:w="4320" w:type="dxa"/>
          </w:tcPr>
          <w:p w14:paraId="2F85D0E2" w14:textId="77777777" w:rsidR="00A54D1E" w:rsidRDefault="00000000">
            <w:r>
              <w:t>[GITLAB_CI.md](./GITLAB_CI.md)</w:t>
            </w:r>
          </w:p>
        </w:tc>
        <w:tc>
          <w:tcPr>
            <w:tcW w:w="4320" w:type="dxa"/>
          </w:tcPr>
          <w:p w14:paraId="3BAB32E3" w14:textId="77777777" w:rsidR="00A54D1E" w:rsidRDefault="00000000">
            <w:r>
              <w:t>**GitLab — install runner, variables, `.gitlab-ci.yml`**</w:t>
            </w:r>
          </w:p>
        </w:tc>
      </w:tr>
      <w:tr w:rsidR="00A54D1E" w14:paraId="092F9AD8" w14:textId="77777777">
        <w:tc>
          <w:tcPr>
            <w:tcW w:w="4320" w:type="dxa"/>
          </w:tcPr>
          <w:p w14:paraId="79F1BAD1" w14:textId="77777777" w:rsidR="00A54D1E" w:rsidRDefault="00000000">
            <w:r>
              <w:t>[JENKINS.md](./JENKINS.md)</w:t>
            </w:r>
          </w:p>
        </w:tc>
        <w:tc>
          <w:tcPr>
            <w:tcW w:w="4320" w:type="dxa"/>
          </w:tcPr>
          <w:p w14:paraId="4998E254" w14:textId="77777777" w:rsidR="00A54D1E" w:rsidRDefault="00000000">
            <w:r>
              <w:t>**Jenkins — install LTS, credentials, Jenkinsfile**</w:t>
            </w:r>
          </w:p>
        </w:tc>
      </w:tr>
      <w:tr w:rsidR="00A54D1E" w14:paraId="4AC7F3FD" w14:textId="77777777">
        <w:tc>
          <w:tcPr>
            <w:tcW w:w="4320" w:type="dxa"/>
          </w:tcPr>
          <w:p w14:paraId="0253FA48" w14:textId="77777777" w:rsidR="00A54D1E" w:rsidRDefault="00000000">
            <w:r>
              <w:t>[LOCAL_BUILD.md](./LOCAL_BUILD.md)</w:t>
            </w:r>
          </w:p>
        </w:tc>
        <w:tc>
          <w:tcPr>
            <w:tcW w:w="4320" w:type="dxa"/>
          </w:tcPr>
          <w:p w14:paraId="6AB55D44" w14:textId="77777777" w:rsidR="00A54D1E" w:rsidRDefault="00000000">
            <w:r>
              <w:t>Build &amp; seal Android lokal</w:t>
            </w:r>
          </w:p>
        </w:tc>
      </w:tr>
      <w:tr w:rsidR="00A54D1E" w14:paraId="1B6E99A0" w14:textId="77777777">
        <w:tc>
          <w:tcPr>
            <w:tcW w:w="4320" w:type="dxa"/>
          </w:tcPr>
          <w:p w14:paraId="73E80C2C" w14:textId="77777777" w:rsidR="00A54D1E" w:rsidRDefault="00000000">
            <w:r>
              <w:t>[IOS_CI.md](./IOS_CI.md)</w:t>
            </w:r>
          </w:p>
        </w:tc>
        <w:tc>
          <w:tcPr>
            <w:tcW w:w="4320" w:type="dxa"/>
          </w:tcPr>
          <w:p w14:paraId="2827D6F7" w14:textId="77777777" w:rsidR="00A54D1E" w:rsidRDefault="00000000">
            <w:r>
              <w:t>Checklist &amp; langkah CI/CD iOS</w:t>
            </w:r>
          </w:p>
        </w:tc>
      </w:tr>
      <w:tr w:rsidR="00A54D1E" w14:paraId="04763042" w14:textId="77777777">
        <w:tc>
          <w:tcPr>
            <w:tcW w:w="4320" w:type="dxa"/>
          </w:tcPr>
          <w:p w14:paraId="7D084512" w14:textId="77777777" w:rsidR="00A54D1E" w:rsidRDefault="00000000">
            <w:r>
              <w:t>[IOS_CHECKLIST.md](./IOS_CHECKLIST.md)</w:t>
            </w:r>
          </w:p>
        </w:tc>
        <w:tc>
          <w:tcPr>
            <w:tcW w:w="4320" w:type="dxa"/>
          </w:tcPr>
          <w:p w14:paraId="414EBB5A" w14:textId="77777777" w:rsidR="00A54D1E" w:rsidRDefault="00000000">
            <w:r>
              <w:t>Lembar centang cepat iOS</w:t>
            </w:r>
          </w:p>
        </w:tc>
      </w:tr>
      <w:tr w:rsidR="00A54D1E" w14:paraId="6611A5B0" w14:textId="77777777">
        <w:tc>
          <w:tcPr>
            <w:tcW w:w="4320" w:type="dxa"/>
          </w:tcPr>
          <w:p w14:paraId="45260F2C" w14:textId="77777777" w:rsidR="00A54D1E" w:rsidRDefault="00000000">
            <w:r>
              <w:t>[TROUBLESHOOTING.md](./TROUBLESHOOTING.md)</w:t>
            </w:r>
          </w:p>
        </w:tc>
        <w:tc>
          <w:tcPr>
            <w:tcW w:w="4320" w:type="dxa"/>
          </w:tcPr>
          <w:p w14:paraId="6020D17E" w14:textId="77777777" w:rsidR="00A54D1E" w:rsidRDefault="00000000">
            <w:r>
              <w:t>Exit code, rollback, uji APK/IPA</w:t>
            </w:r>
          </w:p>
        </w:tc>
      </w:tr>
    </w:tbl>
    <w:p w14:paraId="4E0E45C0" w14:textId="77777777" w:rsidR="00A54D1E" w:rsidRDefault="00A54D1E"/>
    <w:p w14:paraId="1496B769" w14:textId="77777777" w:rsidR="00A54D1E" w:rsidRDefault="00A54D1E"/>
    <w:p w14:paraId="7506F6C1" w14:textId="77777777" w:rsidR="00A54D1E" w:rsidRDefault="00000000">
      <w:pPr>
        <w:pStyle w:val="Heading1"/>
      </w:pPr>
      <w:bookmarkStart w:id="3" w:name="_Toc236382361"/>
      <w:r>
        <w:t>Dokumen Word</w:t>
      </w:r>
      <w:bookmarkEnd w:id="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54D1E" w14:paraId="71F3C98D" w14:textId="77777777">
        <w:tc>
          <w:tcPr>
            <w:tcW w:w="4320" w:type="dxa"/>
          </w:tcPr>
          <w:p w14:paraId="2735527C" w14:textId="77777777" w:rsidR="00A54D1E" w:rsidRDefault="00000000">
            <w:r>
              <w:t>File</w:t>
            </w:r>
          </w:p>
        </w:tc>
        <w:tc>
          <w:tcPr>
            <w:tcW w:w="4320" w:type="dxa"/>
          </w:tcPr>
          <w:p w14:paraId="43AA2900" w14:textId="77777777" w:rsidR="00A54D1E" w:rsidRDefault="00000000">
            <w:r>
              <w:t>Keterangan</w:t>
            </w:r>
          </w:p>
        </w:tc>
      </w:tr>
      <w:tr w:rsidR="00A54D1E" w14:paraId="33E09AAB" w14:textId="77777777">
        <w:tc>
          <w:tcPr>
            <w:tcW w:w="4320" w:type="dxa"/>
          </w:tcPr>
          <w:p w14:paraId="30881D49" w14:textId="77777777" w:rsidR="00A54D1E" w:rsidRDefault="00000000">
            <w:r>
              <w:t>**SIAP-DoveRunner-CICD-GitHub-GitLab-Jenkins.docx**</w:t>
            </w:r>
          </w:p>
        </w:tc>
        <w:tc>
          <w:tcPr>
            <w:tcW w:w="4320" w:type="dxa"/>
          </w:tcPr>
          <w:p w14:paraId="70D8451F" w14:textId="77777777" w:rsidR="00A54D1E" w:rsidRDefault="00000000">
            <w:r>
              <w:t>Panduan lengkap 3 platform + diagram alur</w:t>
            </w:r>
          </w:p>
        </w:tc>
      </w:tr>
    </w:tbl>
    <w:p w14:paraId="4A9A54E2" w14:textId="77777777" w:rsidR="00A54D1E" w:rsidRDefault="00A54D1E"/>
    <w:p w14:paraId="1DB735E0" w14:textId="77777777" w:rsidR="00A54D1E" w:rsidRDefault="00000000">
      <w:r>
        <w:t>Regenerate (diagram + docx):</w:t>
      </w:r>
    </w:p>
    <w:p w14:paraId="189A88B3" w14:textId="77777777" w:rsidR="00A54D1E" w:rsidRDefault="00000000">
      <w:pPr>
        <w:pStyle w:val="NoSpacing"/>
        <w:shd w:val="clear" w:color="auto" w:fill="F3F4F6"/>
        <w:ind w:left="360"/>
      </w:pPr>
      <w:r>
        <w:rPr>
          <w:rFonts w:ascii="Consolas" w:hAnsi="Consolas"/>
          <w:sz w:val="18"/>
        </w:rPr>
        <w:lastRenderedPageBreak/>
        <w:t>cd siap/docs/cicd-doverunner</w:t>
      </w:r>
      <w:r>
        <w:rPr>
          <w:rFonts w:ascii="Consolas" w:hAnsi="Consolas"/>
          <w:sz w:val="18"/>
        </w:rPr>
        <w:br/>
        <w:t>python generate_diagrams.py   # opsional — otomatis dipanggil generate_docx.py</w:t>
      </w:r>
      <w:r>
        <w:rPr>
          <w:rFonts w:ascii="Consolas" w:hAnsi="Consolas"/>
          <w:sz w:val="18"/>
        </w:rPr>
        <w:br/>
        <w:t>python generate_docx.py</w:t>
      </w:r>
    </w:p>
    <w:p w14:paraId="7B7B08F3" w14:textId="77777777" w:rsidR="00A54D1E" w:rsidRDefault="00A54D1E"/>
    <w:p w14:paraId="3A134EE2" w14:textId="77777777" w:rsidR="00A54D1E" w:rsidRDefault="00000000">
      <w:pPr>
        <w:pStyle w:val="Heading1"/>
      </w:pPr>
      <w:bookmarkStart w:id="4" w:name="_Toc236382362"/>
      <w:r>
        <w:t>Quick start — Android</w:t>
      </w:r>
      <w:bookmarkEnd w:id="4"/>
    </w:p>
    <w:p w14:paraId="11C610A4" w14:textId="77777777" w:rsidR="00A54D1E" w:rsidRDefault="00000000">
      <w:pPr>
        <w:pStyle w:val="ListNumber"/>
      </w:pPr>
      <w:r>
        <w:t>Unduh **AppSealing_CI_Integration_Tool_latest** dari DoveRunner Console</w:t>
      </w:r>
    </w:p>
    <w:p w14:paraId="76792390" w14:textId="77777777" w:rsidR="00A54D1E" w:rsidRDefault="00000000">
      <w:pPr>
        <w:pStyle w:val="ListNumber"/>
      </w:pPr>
      <w:r>
        <w:t>Set secret `DOVERUNNER_AUTH_KEY` di GitHub</w:t>
      </w:r>
    </w:p>
    <w:p w14:paraId="2056502A" w14:textId="77777777" w:rsidR="00A54D1E" w:rsidRDefault="00000000">
      <w:pPr>
        <w:pStyle w:val="ListNumber"/>
      </w:pPr>
      <w:r>
        <w:t>Upload `sealing.jar` ke GitHub Release tag `doverunner-tools`</w:t>
      </w:r>
    </w:p>
    <w:p w14:paraId="2A4E10AF" w14:textId="77777777" w:rsidR="00A54D1E" w:rsidRDefault="00000000">
      <w:pPr>
        <w:pStyle w:val="ListNumber"/>
      </w:pPr>
      <w:r>
        <w:t>**Actions → Build Android (DoveRunner sealed) → Run workflow**</w:t>
      </w:r>
    </w:p>
    <w:p w14:paraId="0FE2D09C" w14:textId="77777777" w:rsidR="00A54D1E" w:rsidRDefault="00000000">
      <w:pPr>
        <w:pStyle w:val="ListNumber"/>
      </w:pPr>
      <w:r>
        <w:t>Download artifact `sealed-apk-release`</w:t>
      </w:r>
    </w:p>
    <w:p w14:paraId="0B69ABA5" w14:textId="77777777" w:rsidR="00A54D1E" w:rsidRDefault="00000000">
      <w:pPr>
        <w:pStyle w:val="Heading1"/>
      </w:pPr>
      <w:bookmarkStart w:id="5" w:name="_Toc236382363"/>
      <w:r>
        <w:t>Quick start — iOS</w:t>
      </w:r>
      <w:bookmarkEnd w:id="5"/>
    </w:p>
    <w:p w14:paraId="6FEA8A8B" w14:textId="77777777" w:rsidR="00A54D1E" w:rsidRDefault="00000000">
      <w:pPr>
        <w:pStyle w:val="ListNumber"/>
      </w:pPr>
      <w:r>
        <w:t>Salin `ios/AppSealingSDK` → `git add -f` → push (repo private)</w:t>
      </w:r>
    </w:p>
    <w:p w14:paraId="13D1D9C7" w14:textId="77777777" w:rsidR="00A54D1E" w:rsidRDefault="00000000">
      <w:pPr>
        <w:pStyle w:val="ListNumber"/>
      </w:pPr>
      <w:r>
        <w:t>Isi 5 secret `IOS_*` (lihat [IOS_CI.md](./IOS_CI.md))</w:t>
      </w:r>
    </w:p>
    <w:p w14:paraId="749C74B1" w14:textId="77777777" w:rsidR="00A54D1E" w:rsidRDefault="00000000">
      <w:pPr>
        <w:pStyle w:val="ListNumber"/>
      </w:pPr>
      <w:r>
        <w:t>**Actions → Build iOS (DoveRunner sealed) → Run workflow**</w:t>
      </w:r>
    </w:p>
    <w:p w14:paraId="31359C7E" w14:textId="77777777" w:rsidR="00A54D1E" w:rsidRDefault="00000000">
      <w:pPr>
        <w:pStyle w:val="ListNumber"/>
      </w:pPr>
      <w:r>
        <w:t>Download artifact `siap-ios-sealed-ipa`</w:t>
      </w:r>
    </w:p>
    <w:p w14:paraId="70C160B7" w14:textId="77777777" w:rsidR="00A54D1E" w:rsidRDefault="00000000">
      <w:r>
        <w:t>Lembar centang: IOS_CHECKLIST.md</w:t>
      </w:r>
    </w:p>
    <w:p w14:paraId="45A84F9B" w14:textId="77777777" w:rsidR="00A54D1E" w:rsidRDefault="00000000">
      <w:r>
        <w:br w:type="page"/>
      </w:r>
    </w:p>
    <w:p w14:paraId="6502C25A" w14:textId="77777777" w:rsidR="00A54D1E" w:rsidRDefault="00000000">
      <w:pPr>
        <w:pStyle w:val="Title"/>
      </w:pPr>
      <w:r>
        <w:lastRenderedPageBreak/>
        <w:t>Overview — Arsitektur CI/CD DoveRunner</w:t>
      </w:r>
    </w:p>
    <w:p w14:paraId="35E6D6C1" w14:textId="77777777" w:rsidR="00A54D1E" w:rsidRDefault="00000000">
      <w:pPr>
        <w:pStyle w:val="Heading1"/>
      </w:pPr>
      <w:bookmarkStart w:id="6" w:name="_Toc236382364"/>
      <w:r>
        <w:t>Tujuan</w:t>
      </w:r>
      <w:bookmarkEnd w:id="6"/>
    </w:p>
    <w:p w14:paraId="73C97EB4" w14:textId="77777777" w:rsidR="00A54D1E" w:rsidRDefault="00000000">
      <w:r>
        <w:t xml:space="preserve">Otomatisasi build APK release Flutter SIAP dan proses </w:t>
      </w:r>
      <w:r>
        <w:rPr>
          <w:b/>
        </w:rPr>
        <w:t>sealing</w:t>
      </w:r>
      <w:r>
        <w:t xml:space="preserve"> DoveRunner melalui </w:t>
      </w:r>
      <w:r>
        <w:rPr>
          <w:b/>
        </w:rPr>
        <w:t>GitHub Actions</w:t>
      </w:r>
      <w:r>
        <w:t>, sehingga tim mendapat artifact APK ter-proteksi tanpa manual upload ke Console.</w:t>
      </w:r>
    </w:p>
    <w:p w14:paraId="140EC25E" w14:textId="77777777" w:rsidR="00A54D1E" w:rsidRDefault="00A54D1E"/>
    <w:p w14:paraId="1543571C" w14:textId="77777777" w:rsidR="00A54D1E" w:rsidRDefault="00000000">
      <w:pPr>
        <w:pStyle w:val="Heading1"/>
      </w:pPr>
      <w:bookmarkStart w:id="7" w:name="_Toc236382365"/>
      <w:r>
        <w:t>Diagram arsitektur CI/CD</w:t>
      </w:r>
      <w:bookmarkEnd w:id="7"/>
    </w:p>
    <w:p w14:paraId="5371812C" w14:textId="77777777" w:rsidR="00A54D1E" w:rsidRDefault="00000000">
      <w:r>
        <w:rPr>
          <w:b/>
        </w:rPr>
        <w:t>Arsitektur CI/CD DoveRunner SIAP</w:t>
      </w:r>
    </w:p>
    <w:p w14:paraId="44755112" w14:textId="77777777" w:rsidR="00A54D1E" w:rsidRDefault="00000000">
      <w:r>
        <w:rPr>
          <w:noProof/>
        </w:rPr>
        <w:drawing>
          <wp:inline distT="0" distB="0" distL="0" distR="0" wp14:anchorId="3D2B0F7E" wp14:editId="37FE1A4F">
            <wp:extent cx="5669280" cy="333393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icd-overview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33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40271" w14:textId="77777777" w:rsidR="00A54D1E" w:rsidRDefault="00A54D1E"/>
    <w:p w14:paraId="0BCEA044" w14:textId="77777777" w:rsidR="00A54D1E" w:rsidRDefault="00A54D1E"/>
    <w:p w14:paraId="10E703CF" w14:textId="77777777" w:rsidR="00A54D1E" w:rsidRDefault="00000000">
      <w:pPr>
        <w:pStyle w:val="Heading1"/>
      </w:pPr>
      <w:bookmarkStart w:id="8" w:name="_Toc236382366"/>
      <w:r>
        <w:t>Diagram alur step GitHub Actions</w:t>
      </w:r>
      <w:bookmarkEnd w:id="8"/>
    </w:p>
    <w:p w14:paraId="0989CB08" w14:textId="77777777" w:rsidR="00A54D1E" w:rsidRDefault="00000000">
      <w:r>
        <w:rPr>
          <w:b/>
        </w:rPr>
        <w:t>Alur step-by-step build-android-sealed.yml</w:t>
      </w:r>
    </w:p>
    <w:p w14:paraId="063EB98B" w14:textId="77777777" w:rsidR="00A54D1E" w:rsidRDefault="00000000">
      <w:r>
        <w:rPr>
          <w:noProof/>
        </w:rPr>
        <w:lastRenderedPageBreak/>
        <w:drawing>
          <wp:inline distT="0" distB="0" distL="0" distR="0" wp14:anchorId="2A4411C2" wp14:editId="1069F6C7">
            <wp:extent cx="5669280" cy="453732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kflow-step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37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0AF7C" w14:textId="77777777" w:rsidR="00A54D1E" w:rsidRDefault="00A54D1E"/>
    <w:p w14:paraId="2B390569" w14:textId="77777777" w:rsidR="00A54D1E" w:rsidRDefault="00A54D1E"/>
    <w:p w14:paraId="45914D0F" w14:textId="77777777" w:rsidR="00A54D1E" w:rsidRDefault="00000000">
      <w:pPr>
        <w:pStyle w:val="Heading1"/>
      </w:pPr>
      <w:bookmarkStart w:id="9" w:name="_Toc236382367"/>
      <w:r>
        <w:t>Ringkasan alur</w:t>
      </w:r>
      <w:bookmarkEnd w:id="9"/>
    </w:p>
    <w:p w14:paraId="72460FF6" w14:textId="77777777" w:rsidR="00A54D1E" w:rsidRDefault="00000000">
      <w:pPr>
        <w:pStyle w:val="NoSpacing"/>
        <w:shd w:val="clear" w:color="auto" w:fill="F3F4F6"/>
        <w:ind w:left="360"/>
      </w:pPr>
      <w:r>
        <w:rPr>
          <w:rFonts w:ascii="Consolas" w:hAnsi="Consolas"/>
          <w:sz w:val="18"/>
        </w:rPr>
        <w:t>Developer / Tim</w:t>
      </w:r>
      <w:r>
        <w:rPr>
          <w:rFonts w:ascii="Consolas" w:hAnsi="Consolas"/>
          <w:sz w:val="18"/>
        </w:rPr>
        <w:br/>
        <w:t xml:space="preserve">    │</w:t>
      </w:r>
      <w:r>
        <w:rPr>
          <w:rFonts w:ascii="Consolas" w:hAnsi="Consolas"/>
          <w:sz w:val="18"/>
        </w:rPr>
        <w:br/>
        <w:t xml:space="preserve">    ▼ (manual: workflow_dispatch)</w:t>
      </w:r>
      <w:r>
        <w:rPr>
          <w:rFonts w:ascii="Consolas" w:hAnsi="Consolas"/>
          <w:sz w:val="18"/>
        </w:rPr>
        <w:br/>
        <w:t>GitHub Actions (ubuntu-latest)</w:t>
      </w:r>
      <w:r>
        <w:rPr>
          <w:rFonts w:ascii="Consolas" w:hAnsi="Consolas"/>
          <w:sz w:val="18"/>
        </w:rPr>
        <w:br/>
        <w:t xml:space="preserve">    ├── Setup Java 17 + Flutter</w:t>
      </w:r>
      <w:r>
        <w:rPr>
          <w:rFonts w:ascii="Consolas" w:hAnsi="Consolas"/>
          <w:sz w:val="18"/>
        </w:rPr>
        <w:br/>
        <w:t xml:space="preserve">    ├── flutter build apk --release</w:t>
      </w:r>
      <w:r>
        <w:rPr>
          <w:rFonts w:ascii="Consolas" w:hAnsi="Consolas"/>
          <w:sz w:val="18"/>
        </w:rPr>
        <w:br/>
        <w:t xml:space="preserve">    ├── Ambil sealing.jar (Release / repo / URL)</w:t>
      </w:r>
      <w:r>
        <w:rPr>
          <w:rFonts w:ascii="Consolas" w:hAnsi="Consolas"/>
          <w:sz w:val="18"/>
        </w:rPr>
        <w:br/>
        <w:t xml:space="preserve">    ├── doverunner-seal.sh → config.txt</w:t>
      </w:r>
      <w:r>
        <w:rPr>
          <w:rFonts w:ascii="Consolas" w:hAnsi="Consolas"/>
          <w:sz w:val="18"/>
        </w:rPr>
        <w:br/>
        <w:t xml:space="preserve">    ├── java -jar sealing.jar -config config.txt</w:t>
      </w:r>
      <w:r>
        <w:rPr>
          <w:rFonts w:ascii="Consolas" w:hAnsi="Consolas"/>
          <w:sz w:val="18"/>
        </w:rPr>
        <w:br/>
        <w:t xml:space="preserve">    └── Upload artifact APK ter-seal</w:t>
      </w:r>
    </w:p>
    <w:p w14:paraId="04DF5691" w14:textId="26B210AC" w:rsidR="008777CE" w:rsidRDefault="008777CE">
      <w:r>
        <w:br w:type="page"/>
      </w:r>
    </w:p>
    <w:p w14:paraId="0708B872" w14:textId="77777777" w:rsidR="00A54D1E" w:rsidRDefault="00000000">
      <w:pPr>
        <w:pStyle w:val="Heading1"/>
      </w:pPr>
      <w:bookmarkStart w:id="10" w:name="_Toc236382368"/>
      <w:proofErr w:type="spellStart"/>
      <w:r>
        <w:lastRenderedPageBreak/>
        <w:t>Komponen</w:t>
      </w:r>
      <w:proofErr w:type="spellEnd"/>
      <w:r>
        <w:t xml:space="preserve"> di repository SIAP</w:t>
      </w:r>
      <w:bookmarkEnd w:id="1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4126"/>
        <w:gridCol w:w="2390"/>
      </w:tblGrid>
      <w:tr w:rsidR="00A54D1E" w14:paraId="5B1963EC" w14:textId="77777777">
        <w:tc>
          <w:tcPr>
            <w:tcW w:w="2880" w:type="dxa"/>
          </w:tcPr>
          <w:p w14:paraId="749890A1" w14:textId="77777777" w:rsidR="00A54D1E" w:rsidRDefault="00000000">
            <w:r>
              <w:t>Komponen</w:t>
            </w:r>
          </w:p>
        </w:tc>
        <w:tc>
          <w:tcPr>
            <w:tcW w:w="2880" w:type="dxa"/>
          </w:tcPr>
          <w:p w14:paraId="1BF15891" w14:textId="77777777" w:rsidR="00A54D1E" w:rsidRDefault="00000000">
            <w:r>
              <w:t>Path</w:t>
            </w:r>
          </w:p>
        </w:tc>
        <w:tc>
          <w:tcPr>
            <w:tcW w:w="2880" w:type="dxa"/>
          </w:tcPr>
          <w:p w14:paraId="14DF71B2" w14:textId="77777777" w:rsidR="00A54D1E" w:rsidRDefault="00000000">
            <w:r>
              <w:t>Fungsi</w:t>
            </w:r>
          </w:p>
        </w:tc>
      </w:tr>
      <w:tr w:rsidR="00A54D1E" w14:paraId="223E2A72" w14:textId="77777777">
        <w:tc>
          <w:tcPr>
            <w:tcW w:w="2880" w:type="dxa"/>
          </w:tcPr>
          <w:p w14:paraId="781B3FA7" w14:textId="77777777" w:rsidR="00A54D1E" w:rsidRDefault="00000000">
            <w:r>
              <w:t>Workflow CI Android</w:t>
            </w:r>
          </w:p>
        </w:tc>
        <w:tc>
          <w:tcPr>
            <w:tcW w:w="2880" w:type="dxa"/>
          </w:tcPr>
          <w:p w14:paraId="4865F196" w14:textId="77777777" w:rsidR="00A54D1E" w:rsidRDefault="00000000">
            <w:r>
              <w:t>`.github/workflows/build-android-sealed.yml`</w:t>
            </w:r>
          </w:p>
        </w:tc>
        <w:tc>
          <w:tcPr>
            <w:tcW w:w="2880" w:type="dxa"/>
          </w:tcPr>
          <w:p w14:paraId="09F1F484" w14:textId="77777777" w:rsidR="00A54D1E" w:rsidRDefault="00000000">
            <w:r>
              <w:t>Pipeline utama</w:t>
            </w:r>
          </w:p>
        </w:tc>
      </w:tr>
      <w:tr w:rsidR="00A54D1E" w14:paraId="56CCE4BF" w14:textId="77777777">
        <w:tc>
          <w:tcPr>
            <w:tcW w:w="2880" w:type="dxa"/>
          </w:tcPr>
          <w:p w14:paraId="45EF1D9F" w14:textId="77777777" w:rsidR="00A54D1E" w:rsidRDefault="00000000">
            <w:r>
              <w:t>Workflow CI iOS</w:t>
            </w:r>
          </w:p>
        </w:tc>
        <w:tc>
          <w:tcPr>
            <w:tcW w:w="2880" w:type="dxa"/>
          </w:tcPr>
          <w:p w14:paraId="01503E2C" w14:textId="77777777" w:rsidR="00A54D1E" w:rsidRDefault="00000000">
            <w:r>
              <w:t>`.github/workflows/build-ios-sealed.yml`</w:t>
            </w:r>
          </w:p>
        </w:tc>
        <w:tc>
          <w:tcPr>
            <w:tcW w:w="2880" w:type="dxa"/>
          </w:tcPr>
          <w:p w14:paraId="7E6DD68D" w14:textId="77777777" w:rsidR="00A54D1E" w:rsidRDefault="00000000">
            <w:r>
              <w:t>IPA sealed (macOS)</w:t>
            </w:r>
          </w:p>
        </w:tc>
      </w:tr>
      <w:tr w:rsidR="00A54D1E" w14:paraId="1A1F8C1D" w14:textId="77777777">
        <w:tc>
          <w:tcPr>
            <w:tcW w:w="2880" w:type="dxa"/>
          </w:tcPr>
          <w:p w14:paraId="0D704CA1" w14:textId="77777777" w:rsidR="00A54D1E" w:rsidRDefault="00000000">
            <w:r>
              <w:t>Script seal</w:t>
            </w:r>
          </w:p>
        </w:tc>
        <w:tc>
          <w:tcPr>
            <w:tcW w:w="2880" w:type="dxa"/>
          </w:tcPr>
          <w:p w14:paraId="28387CC7" w14:textId="77777777" w:rsidR="00A54D1E" w:rsidRDefault="00000000">
            <w:r>
              <w:t>`android/scripts/doverunner-seal.sh`</w:t>
            </w:r>
          </w:p>
        </w:tc>
        <w:tc>
          <w:tcPr>
            <w:tcW w:w="2880" w:type="dxa"/>
          </w:tcPr>
          <w:p w14:paraId="1A17B24A" w14:textId="77777777" w:rsidR="00A54D1E" w:rsidRDefault="00000000">
            <w:r>
              <w:t>Generate config + jalankan jar</w:t>
            </w:r>
          </w:p>
        </w:tc>
      </w:tr>
      <w:tr w:rsidR="00A54D1E" w14:paraId="2A7E01C8" w14:textId="77777777">
        <w:tc>
          <w:tcPr>
            <w:tcW w:w="2880" w:type="dxa"/>
          </w:tcPr>
          <w:p w14:paraId="474EF619" w14:textId="77777777" w:rsidR="00A54D1E" w:rsidRDefault="00000000">
            <w:r>
              <w:t>Template config</w:t>
            </w:r>
          </w:p>
        </w:tc>
        <w:tc>
          <w:tcPr>
            <w:tcW w:w="2880" w:type="dxa"/>
          </w:tcPr>
          <w:p w14:paraId="3B43F473" w14:textId="77777777" w:rsidR="00A54D1E" w:rsidRDefault="00000000">
            <w:r>
              <w:t>`android/doverunner/config.txt.example`</w:t>
            </w:r>
          </w:p>
        </w:tc>
        <w:tc>
          <w:tcPr>
            <w:tcW w:w="2880" w:type="dxa"/>
          </w:tcPr>
          <w:p w14:paraId="3905B1AD" w14:textId="77777777" w:rsidR="00A54D1E" w:rsidRDefault="00000000">
            <w:r>
              <w:t>Basis config AppSecurity 3.x</w:t>
            </w:r>
          </w:p>
        </w:tc>
      </w:tr>
      <w:tr w:rsidR="00A54D1E" w14:paraId="29052046" w14:textId="77777777">
        <w:tc>
          <w:tcPr>
            <w:tcW w:w="2880" w:type="dxa"/>
          </w:tcPr>
          <w:p w14:paraId="3F171785" w14:textId="77777777" w:rsidR="00A54D1E" w:rsidRDefault="00000000">
            <w:r>
              <w:t>Contoh resmi</w:t>
            </w:r>
          </w:p>
        </w:tc>
        <w:tc>
          <w:tcPr>
            <w:tcW w:w="2880" w:type="dxa"/>
          </w:tcPr>
          <w:p w14:paraId="73EE1631" w14:textId="77777777" w:rsidR="00A54D1E" w:rsidRDefault="00000000">
            <w:r>
              <w:t>`android/doverunner/examples/`</w:t>
            </w:r>
          </w:p>
        </w:tc>
        <w:tc>
          <w:tcPr>
            <w:tcW w:w="2880" w:type="dxa"/>
          </w:tcPr>
          <w:p w14:paraId="0FD63D94" w14:textId="77777777" w:rsidR="00A54D1E" w:rsidRDefault="00000000">
            <w:r>
              <w:t>Template DoveRunner resmi</w:t>
            </w:r>
          </w:p>
        </w:tc>
      </w:tr>
      <w:tr w:rsidR="00A54D1E" w14:paraId="7807F3CC" w14:textId="77777777">
        <w:tc>
          <w:tcPr>
            <w:tcW w:w="2880" w:type="dxa"/>
          </w:tcPr>
          <w:p w14:paraId="44B3D82C" w14:textId="77777777" w:rsidR="00A54D1E" w:rsidRDefault="00000000">
            <w:r>
              <w:t>Threat callback</w:t>
            </w:r>
          </w:p>
        </w:tc>
        <w:tc>
          <w:tcPr>
            <w:tcW w:w="2880" w:type="dxa"/>
          </w:tcPr>
          <w:p w14:paraId="4278F969" w14:textId="77777777" w:rsidR="00A54D1E" w:rsidRDefault="00000000">
            <w:r>
              <w:t>`android/.../ThreatReceiver.kt`</w:t>
            </w:r>
          </w:p>
        </w:tc>
        <w:tc>
          <w:tcPr>
            <w:tcW w:w="2880" w:type="dxa"/>
          </w:tcPr>
          <w:p w14:paraId="3604FA6D" w14:textId="77777777" w:rsidR="00A54D1E" w:rsidRDefault="00000000">
            <w:r>
              <w:t>Monitoring Mode broadcast</w:t>
            </w:r>
          </w:p>
        </w:tc>
      </w:tr>
      <w:tr w:rsidR="00A54D1E" w14:paraId="07186DFB" w14:textId="77777777">
        <w:tc>
          <w:tcPr>
            <w:tcW w:w="2880" w:type="dxa"/>
          </w:tcPr>
          <w:p w14:paraId="6420CEE5" w14:textId="77777777" w:rsidR="00A54D1E" w:rsidRDefault="00000000">
            <w:r>
              <w:t>Threat reporting</w:t>
            </w:r>
          </w:p>
        </w:tc>
        <w:tc>
          <w:tcPr>
            <w:tcW w:w="2880" w:type="dxa"/>
          </w:tcPr>
          <w:p w14:paraId="59AE15B6" w14:textId="77777777" w:rsidR="00A54D1E" w:rsidRDefault="00000000">
            <w:r>
              <w:t>`lib/core/security/threat_guard.dart`</w:t>
            </w:r>
          </w:p>
        </w:tc>
        <w:tc>
          <w:tcPr>
            <w:tcW w:w="2880" w:type="dxa"/>
          </w:tcPr>
          <w:p w14:paraId="0683BDE3" w14:textId="77777777" w:rsidR="00A54D1E" w:rsidRDefault="00000000">
            <w:r>
              <w:t>Flutter → API</w:t>
            </w:r>
          </w:p>
        </w:tc>
      </w:tr>
    </w:tbl>
    <w:p w14:paraId="4F3FF8B8" w14:textId="77777777" w:rsidR="00A54D1E" w:rsidRDefault="00A54D1E"/>
    <w:p w14:paraId="64359012" w14:textId="77777777" w:rsidR="00A54D1E" w:rsidRDefault="00A54D1E"/>
    <w:p w14:paraId="75E4EB96" w14:textId="77777777" w:rsidR="00A54D1E" w:rsidRDefault="00000000">
      <w:pPr>
        <w:pStyle w:val="Heading1"/>
      </w:pPr>
      <w:bookmarkStart w:id="11" w:name="_Toc236382369"/>
      <w:r>
        <w:t>Trigger workflow</w:t>
      </w:r>
      <w:bookmarkEnd w:id="11"/>
    </w:p>
    <w:p w14:paraId="6A2ECCA8" w14:textId="77777777" w:rsidR="00A54D1E" w:rsidRDefault="00000000">
      <w:r>
        <w:t xml:space="preserve">Workflow Android </w:t>
      </w:r>
      <w:r>
        <w:rPr>
          <w:b/>
        </w:rPr>
        <w:t>tidak otomatis</w:t>
      </w:r>
      <w:r>
        <w:t xml:space="preserve"> pada setiap push — hanya </w:t>
      </w:r>
      <w:r>
        <w:rPr>
          <w:b/>
        </w:rPr>
        <w:t>`workflow_dispatch`</w:t>
      </w:r>
      <w:r>
        <w:t xml:space="preserve"> (manual).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54D1E" w14:paraId="794872AF" w14:textId="77777777">
        <w:tc>
          <w:tcPr>
            <w:tcW w:w="4320" w:type="dxa"/>
          </w:tcPr>
          <w:p w14:paraId="206E29EA" w14:textId="77777777" w:rsidR="00A54D1E" w:rsidRDefault="00000000">
            <w:r>
              <w:t>Alasan</w:t>
            </w:r>
          </w:p>
        </w:tc>
        <w:tc>
          <w:tcPr>
            <w:tcW w:w="4320" w:type="dxa"/>
          </w:tcPr>
          <w:p w14:paraId="3D4ACA87" w14:textId="77777777" w:rsidR="00A54D1E" w:rsidRDefault="00000000">
            <w:r>
              <w:t>Keterangan</w:t>
            </w:r>
          </w:p>
        </w:tc>
      </w:tr>
      <w:tr w:rsidR="00A54D1E" w14:paraId="2D12527A" w14:textId="77777777">
        <w:tc>
          <w:tcPr>
            <w:tcW w:w="4320" w:type="dxa"/>
          </w:tcPr>
          <w:p w14:paraId="6B649503" w14:textId="77777777" w:rsidR="00A54D1E" w:rsidRDefault="00000000">
            <w:r>
              <w:t>Quota sealing</w:t>
            </w:r>
          </w:p>
        </w:tc>
        <w:tc>
          <w:tcPr>
            <w:tcW w:w="4320" w:type="dxa"/>
          </w:tcPr>
          <w:p w14:paraId="0CB59498" w14:textId="77777777" w:rsidR="00A54D1E" w:rsidRDefault="00000000">
            <w:r>
              <w:t>Sealing DoveRunner memakai kuota lisensi</w:t>
            </w:r>
          </w:p>
        </w:tc>
      </w:tr>
      <w:tr w:rsidR="00A54D1E" w14:paraId="63EC3A9B" w14:textId="77777777">
        <w:tc>
          <w:tcPr>
            <w:tcW w:w="4320" w:type="dxa"/>
          </w:tcPr>
          <w:p w14:paraId="32F2E232" w14:textId="77777777" w:rsidR="00A54D1E" w:rsidRDefault="00000000">
            <w:r>
              <w:t>Secret</w:t>
            </w:r>
          </w:p>
        </w:tc>
        <w:tc>
          <w:tcPr>
            <w:tcW w:w="4320" w:type="dxa"/>
          </w:tcPr>
          <w:p w14:paraId="2ADC63C5" w14:textId="77777777" w:rsidR="00A54D1E" w:rsidRDefault="00000000">
            <w:r>
              <w:t>Butuh CLI key &amp; sealing.jar</w:t>
            </w:r>
          </w:p>
        </w:tc>
      </w:tr>
      <w:tr w:rsidR="00A54D1E" w14:paraId="3D6BF08E" w14:textId="77777777">
        <w:tc>
          <w:tcPr>
            <w:tcW w:w="4320" w:type="dxa"/>
          </w:tcPr>
          <w:p w14:paraId="7891356E" w14:textId="77777777" w:rsidR="00A54D1E" w:rsidRDefault="00000000">
            <w:r>
              <w:t>Kontrol release</w:t>
            </w:r>
          </w:p>
        </w:tc>
        <w:tc>
          <w:tcPr>
            <w:tcW w:w="4320" w:type="dxa"/>
          </w:tcPr>
          <w:p w14:paraId="75BBB717" w14:textId="77777777" w:rsidR="00A54D1E" w:rsidRDefault="00000000">
            <w:r>
              <w:t>Tim memilih `test` vs `release`</w:t>
            </w:r>
          </w:p>
        </w:tc>
      </w:tr>
    </w:tbl>
    <w:p w14:paraId="70F85385" w14:textId="77777777" w:rsidR="00A54D1E" w:rsidRDefault="00A54D1E"/>
    <w:p w14:paraId="01A910A7" w14:textId="77777777" w:rsidR="00A54D1E" w:rsidRDefault="00000000">
      <w:r>
        <w:t xml:space="preserve">Jalankan: </w:t>
      </w:r>
      <w:r>
        <w:rPr>
          <w:b/>
        </w:rPr>
        <w:t>GitHub → Actions → Build Android (DoveRunner sealed) → Run workflow</w:t>
      </w:r>
    </w:p>
    <w:p w14:paraId="4DF0898B" w14:textId="77777777" w:rsidR="00A54D1E" w:rsidRDefault="00A54D1E"/>
    <w:p w14:paraId="1FD98027" w14:textId="77777777" w:rsidR="00A54D1E" w:rsidRDefault="00000000">
      <w:pPr>
        <w:pStyle w:val="Heading1"/>
      </w:pPr>
      <w:bookmarkStart w:id="12" w:name="_Toc236382370"/>
      <w:r>
        <w:t>Input workflow</w:t>
      </w:r>
      <w:bookmarkEnd w:id="1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54D1E" w14:paraId="2A11BCE7" w14:textId="77777777">
        <w:tc>
          <w:tcPr>
            <w:tcW w:w="2880" w:type="dxa"/>
          </w:tcPr>
          <w:p w14:paraId="76161143" w14:textId="77777777" w:rsidR="00A54D1E" w:rsidRDefault="00000000">
            <w:r>
              <w:t>Input</w:t>
            </w:r>
          </w:p>
        </w:tc>
        <w:tc>
          <w:tcPr>
            <w:tcW w:w="2880" w:type="dxa"/>
          </w:tcPr>
          <w:p w14:paraId="47A120EA" w14:textId="77777777" w:rsidR="00A54D1E" w:rsidRDefault="00000000">
            <w:r>
              <w:t>Default</w:t>
            </w:r>
          </w:p>
        </w:tc>
        <w:tc>
          <w:tcPr>
            <w:tcW w:w="2880" w:type="dxa"/>
          </w:tcPr>
          <w:p w14:paraId="0B78884E" w14:textId="77777777" w:rsidR="00A54D1E" w:rsidRDefault="00000000">
            <w:r>
              <w:t>Keterangan</w:t>
            </w:r>
          </w:p>
        </w:tc>
      </w:tr>
      <w:tr w:rsidR="00A54D1E" w14:paraId="5CD4F914" w14:textId="77777777">
        <w:tc>
          <w:tcPr>
            <w:tcW w:w="2880" w:type="dxa"/>
          </w:tcPr>
          <w:p w14:paraId="0588B5F9" w14:textId="77777777" w:rsidR="00A54D1E" w:rsidRDefault="00000000">
            <w:r>
              <w:t>`deploymode`</w:t>
            </w:r>
          </w:p>
        </w:tc>
        <w:tc>
          <w:tcPr>
            <w:tcW w:w="2880" w:type="dxa"/>
          </w:tcPr>
          <w:p w14:paraId="68B9D2F1" w14:textId="77777777" w:rsidR="00A54D1E" w:rsidRDefault="00000000">
            <w:r>
              <w:t>`release`</w:t>
            </w:r>
          </w:p>
        </w:tc>
        <w:tc>
          <w:tcPr>
            <w:tcW w:w="2880" w:type="dxa"/>
          </w:tcPr>
          <w:p w14:paraId="3BDE5E50" w14:textId="77777777" w:rsidR="00A54D1E" w:rsidRDefault="00000000">
            <w:r>
              <w:t>`test` = watermark uji; `release` = produksi</w:t>
            </w:r>
          </w:p>
        </w:tc>
      </w:tr>
      <w:tr w:rsidR="00A54D1E" w14:paraId="02529037" w14:textId="77777777">
        <w:tc>
          <w:tcPr>
            <w:tcW w:w="2880" w:type="dxa"/>
          </w:tcPr>
          <w:p w14:paraId="7164622F" w14:textId="77777777" w:rsidR="00A54D1E" w:rsidRDefault="00000000">
            <w:r>
              <w:t>`use_callback`</w:t>
            </w:r>
          </w:p>
        </w:tc>
        <w:tc>
          <w:tcPr>
            <w:tcW w:w="2880" w:type="dxa"/>
          </w:tcPr>
          <w:p w14:paraId="331790D2" w14:textId="77777777" w:rsidR="00A54D1E" w:rsidRDefault="00000000">
            <w:r>
              <w:t>`true`</w:t>
            </w:r>
          </w:p>
        </w:tc>
        <w:tc>
          <w:tcPr>
            <w:tcW w:w="2880" w:type="dxa"/>
          </w:tcPr>
          <w:p w14:paraId="2A1BA9EC" w14:textId="77777777" w:rsidR="00A54D1E" w:rsidRDefault="00000000">
            <w:r>
              <w:t>Monitoring Mode — threat via broadcast, bukan kill app</w:t>
            </w:r>
          </w:p>
        </w:tc>
      </w:tr>
      <w:tr w:rsidR="00A54D1E" w14:paraId="246CF020" w14:textId="77777777">
        <w:tc>
          <w:tcPr>
            <w:tcW w:w="2880" w:type="dxa"/>
          </w:tcPr>
          <w:p w14:paraId="34733A6A" w14:textId="77777777" w:rsidR="00A54D1E" w:rsidRDefault="00000000">
            <w:r>
              <w:t>`app_signing`</w:t>
            </w:r>
          </w:p>
        </w:tc>
        <w:tc>
          <w:tcPr>
            <w:tcW w:w="2880" w:type="dxa"/>
          </w:tcPr>
          <w:p w14:paraId="4394C356" w14:textId="77777777" w:rsidR="00A54D1E" w:rsidRDefault="00000000">
            <w:r>
              <w:t>`registered_key`</w:t>
            </w:r>
          </w:p>
        </w:tc>
        <w:tc>
          <w:tcPr>
            <w:tcW w:w="2880" w:type="dxa"/>
          </w:tcPr>
          <w:p w14:paraId="3D168805" w14:textId="77777777" w:rsidR="00A54D1E" w:rsidRDefault="00000000">
            <w:r>
              <w:t>Keystore terdaftar di DoveRunner Console</w:t>
            </w:r>
          </w:p>
        </w:tc>
      </w:tr>
      <w:tr w:rsidR="00A54D1E" w14:paraId="72F87B82" w14:textId="77777777">
        <w:tc>
          <w:tcPr>
            <w:tcW w:w="2880" w:type="dxa"/>
          </w:tcPr>
          <w:p w14:paraId="0244B9F8" w14:textId="77777777" w:rsidR="00A54D1E" w:rsidRDefault="00000000">
            <w:r>
              <w:t>`api_base_url`</w:t>
            </w:r>
          </w:p>
        </w:tc>
        <w:tc>
          <w:tcPr>
            <w:tcW w:w="2880" w:type="dxa"/>
          </w:tcPr>
          <w:p w14:paraId="219F175E" w14:textId="77777777" w:rsidR="00A54D1E" w:rsidRDefault="00000000">
            <w:r>
              <w:t>*(secret)*</w:t>
            </w:r>
          </w:p>
        </w:tc>
        <w:tc>
          <w:tcPr>
            <w:tcW w:w="2880" w:type="dxa"/>
          </w:tcPr>
          <w:p w14:paraId="6F50346F" w14:textId="77777777" w:rsidR="00A54D1E" w:rsidRDefault="00000000">
            <w:r>
              <w:t>Override URL API SIAP</w:t>
            </w:r>
          </w:p>
        </w:tc>
      </w:tr>
    </w:tbl>
    <w:p w14:paraId="41A72DBA" w14:textId="77777777" w:rsidR="00A54D1E" w:rsidRDefault="00A54D1E"/>
    <w:p w14:paraId="45920A04" w14:textId="77777777" w:rsidR="00A54D1E" w:rsidRDefault="00A54D1E"/>
    <w:p w14:paraId="0E97264E" w14:textId="77777777" w:rsidR="00A54D1E" w:rsidRDefault="00000000">
      <w:pPr>
        <w:pStyle w:val="Heading1"/>
      </w:pPr>
      <w:bookmarkStart w:id="13" w:name="_Toc236382371"/>
      <w:r>
        <w:lastRenderedPageBreak/>
        <w:t>Output artifact</w:t>
      </w:r>
      <w:bookmarkEnd w:id="1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54D1E" w14:paraId="0ABCD6C5" w14:textId="77777777">
        <w:tc>
          <w:tcPr>
            <w:tcW w:w="2880" w:type="dxa"/>
          </w:tcPr>
          <w:p w14:paraId="57A5328F" w14:textId="77777777" w:rsidR="00A54D1E" w:rsidRDefault="00000000">
            <w:r>
              <w:t>Artifact</w:t>
            </w:r>
          </w:p>
        </w:tc>
        <w:tc>
          <w:tcPr>
            <w:tcW w:w="2880" w:type="dxa"/>
          </w:tcPr>
          <w:p w14:paraId="779188F0" w14:textId="77777777" w:rsidR="00A54D1E" w:rsidRDefault="00000000">
            <w:r>
              <w:t>Retention</w:t>
            </w:r>
          </w:p>
        </w:tc>
        <w:tc>
          <w:tcPr>
            <w:tcW w:w="2880" w:type="dxa"/>
          </w:tcPr>
          <w:p w14:paraId="253F5C18" w14:textId="77777777" w:rsidR="00A54D1E" w:rsidRDefault="00000000">
            <w:r>
              <w:t>Isi</w:t>
            </w:r>
          </w:p>
        </w:tc>
      </w:tr>
      <w:tr w:rsidR="00A54D1E" w14:paraId="321A0C12" w14:textId="77777777">
        <w:tc>
          <w:tcPr>
            <w:tcW w:w="2880" w:type="dxa"/>
          </w:tcPr>
          <w:p w14:paraId="0987F313" w14:textId="77777777" w:rsidR="00A54D1E" w:rsidRDefault="00000000">
            <w:r>
              <w:t>`sealed-apk-{deploymode}`</w:t>
            </w:r>
          </w:p>
        </w:tc>
        <w:tc>
          <w:tcPr>
            <w:tcW w:w="2880" w:type="dxa"/>
          </w:tcPr>
          <w:p w14:paraId="3F84D986" w14:textId="77777777" w:rsidR="00A54D1E" w:rsidRDefault="00000000">
            <w:r>
              <w:t>14 hari</w:t>
            </w:r>
          </w:p>
        </w:tc>
        <w:tc>
          <w:tcPr>
            <w:tcW w:w="2880" w:type="dxa"/>
          </w:tcPr>
          <w:p w14:paraId="6699B74E" w14:textId="77777777" w:rsidR="00A54D1E" w:rsidRDefault="00000000">
            <w:r>
              <w:t>APK final ter-seal DoveRunner</w:t>
            </w:r>
          </w:p>
        </w:tc>
      </w:tr>
      <w:tr w:rsidR="00A54D1E" w14:paraId="55950962" w14:textId="77777777">
        <w:tc>
          <w:tcPr>
            <w:tcW w:w="2880" w:type="dxa"/>
          </w:tcPr>
          <w:p w14:paraId="2C4DD51F" w14:textId="77777777" w:rsidR="00A54D1E" w:rsidRDefault="00000000">
            <w:r>
              <w:t>`unsealed-apk-reference`</w:t>
            </w:r>
          </w:p>
        </w:tc>
        <w:tc>
          <w:tcPr>
            <w:tcW w:w="2880" w:type="dxa"/>
          </w:tcPr>
          <w:p w14:paraId="40F5E426" w14:textId="77777777" w:rsidR="00A54D1E" w:rsidRDefault="00000000">
            <w:r>
              <w:t>3 hari</w:t>
            </w:r>
          </w:p>
        </w:tc>
        <w:tc>
          <w:tcPr>
            <w:tcW w:w="2880" w:type="dxa"/>
          </w:tcPr>
          <w:p w14:paraId="343E5022" w14:textId="77777777" w:rsidR="00A54D1E" w:rsidRDefault="00000000">
            <w:r>
              <w:t>APK release sebelum seal (referensi)</w:t>
            </w:r>
          </w:p>
        </w:tc>
      </w:tr>
    </w:tbl>
    <w:p w14:paraId="7C6827D9" w14:textId="77777777" w:rsidR="00A54D1E" w:rsidRDefault="00A54D1E"/>
    <w:p w14:paraId="42CDA206" w14:textId="77777777" w:rsidR="00A54D1E" w:rsidRDefault="00000000">
      <w:pPr>
        <w:pStyle w:val="Heading1"/>
      </w:pPr>
      <w:bookmarkStart w:id="14" w:name="_Toc236382372"/>
      <w:r>
        <w:t>Integrasi runtime setelah seal</w:t>
      </w:r>
      <w:bookmarkEnd w:id="14"/>
    </w:p>
    <w:p w14:paraId="65CD9320" w14:textId="77777777" w:rsidR="00A54D1E" w:rsidRDefault="00000000">
      <w:pPr>
        <w:pStyle w:val="NoSpacing"/>
        <w:shd w:val="clear" w:color="auto" w:fill="F3F4F6"/>
        <w:ind w:left="360"/>
      </w:pPr>
      <w:r>
        <w:rPr>
          <w:rFonts w:ascii="Consolas" w:hAnsi="Consolas"/>
          <w:sz w:val="18"/>
        </w:rPr>
        <w:t>APK ter-seal</w:t>
      </w:r>
      <w:r>
        <w:rPr>
          <w:rFonts w:ascii="Consolas" w:hAnsi="Consolas"/>
          <w:sz w:val="18"/>
        </w:rPr>
        <w:br/>
        <w:t xml:space="preserve">  → DoveRunner Runtime Protection (root, emulator, tampering, ...)</w:t>
      </w:r>
      <w:r>
        <w:rPr>
          <w:rFonts w:ascii="Consolas" w:hAnsi="Consolas"/>
          <w:sz w:val="18"/>
        </w:rPr>
        <w:br/>
        <w:t xml:space="preserve">  → ThreatReceiver.kt (broadcast)</w:t>
      </w:r>
      <w:r>
        <w:rPr>
          <w:rFonts w:ascii="Consolas" w:hAnsi="Consolas"/>
          <w:sz w:val="18"/>
        </w:rPr>
        <w:br/>
        <w:t xml:space="preserve">  → Flutter ThreatGuard</w:t>
      </w:r>
      <w:r>
        <w:rPr>
          <w:rFonts w:ascii="Consolas" w:hAnsi="Consolas"/>
          <w:sz w:val="18"/>
        </w:rPr>
        <w:br/>
        <w:t xml:space="preserve">  → POST /v1/security/threats</w:t>
      </w:r>
      <w:r>
        <w:rPr>
          <w:rFonts w:ascii="Consolas" w:hAnsi="Consolas"/>
          <w:sz w:val="18"/>
        </w:rPr>
        <w:br/>
        <w:t xml:space="preserve">  → SIAP API (PostgreSQL)</w:t>
      </w:r>
    </w:p>
    <w:p w14:paraId="70651DDB" w14:textId="7AC7FA19" w:rsidR="00A54D1E" w:rsidRDefault="00000000">
      <w:r>
        <w:t xml:space="preserve">API production: </w:t>
      </w:r>
      <w:r>
        <w:rPr>
          <w:rFonts w:ascii="Consolas" w:hAnsi="Consolas"/>
          <w:sz w:val="20"/>
        </w:rPr>
        <w:t>https://archive-capabilities-devices-embedded.trycloudflare.com/v1</w:t>
      </w:r>
    </w:p>
    <w:p w14:paraId="7237530A" w14:textId="77777777" w:rsidR="00A54D1E" w:rsidRDefault="00000000">
      <w:pPr>
        <w:pStyle w:val="Heading1"/>
      </w:pPr>
      <w:bookmarkStart w:id="15" w:name="_Toc236382373"/>
      <w:r>
        <w:t>Paket resmi DoveRunner CLI</w:t>
      </w:r>
      <w:bookmarkEnd w:id="15"/>
    </w:p>
    <w:p w14:paraId="4F79A9D5" w14:textId="77777777" w:rsidR="00A54D1E" w:rsidRDefault="00000000">
      <w:r>
        <w:t xml:space="preserve">Unduh dari DoveRunner Console → </w:t>
      </w:r>
      <w:r>
        <w:rPr>
          <w:b/>
        </w:rPr>
        <w:t>Organization → Third party → CLI Tool for Android AppSealing</w:t>
      </w:r>
      <w:r>
        <w:t>.</w:t>
      </w:r>
    </w:p>
    <w:p w14:paraId="09752C52" w14:textId="77777777" w:rsidR="00A54D1E" w:rsidRDefault="00000000">
      <w:pPr>
        <w:pStyle w:val="NoSpacing"/>
        <w:shd w:val="clear" w:color="auto" w:fill="F3F4F6"/>
        <w:ind w:left="360"/>
      </w:pPr>
      <w:r>
        <w:rPr>
          <w:rFonts w:ascii="Consolas" w:hAnsi="Consolas"/>
          <w:sz w:val="18"/>
        </w:rPr>
        <w:t>AppSealing_CI_Integration_Tool_latest/</w:t>
      </w:r>
      <w:r>
        <w:rPr>
          <w:rFonts w:ascii="Consolas" w:hAnsi="Consolas"/>
          <w:sz w:val="18"/>
        </w:rPr>
        <w:br/>
        <w:t>├── sealing.jar          (~2.5 MB)</w:t>
      </w:r>
      <w:r>
        <w:rPr>
          <w:rFonts w:ascii="Consolas" w:hAnsi="Consolas"/>
          <w:sz w:val="18"/>
        </w:rPr>
        <w:br/>
        <w:t>├── CLI Key.txt          (auth key CI)</w:t>
      </w:r>
      <w:r>
        <w:rPr>
          <w:rFonts w:ascii="Consolas" w:hAnsi="Consolas"/>
          <w:sz w:val="18"/>
        </w:rPr>
        <w:br/>
        <w:t>└── Document_EN/</w:t>
      </w:r>
      <w:r>
        <w:rPr>
          <w:rFonts w:ascii="Consolas" w:hAnsi="Consolas"/>
          <w:sz w:val="18"/>
        </w:rPr>
        <w:br/>
        <w:t xml:space="preserve">    ├── config.txt</w:t>
      </w:r>
      <w:r>
        <w:rPr>
          <w:rFonts w:ascii="Consolas" w:hAnsi="Consolas"/>
          <w:sz w:val="18"/>
        </w:rPr>
        <w:br/>
        <w:t xml:space="preserve">    └── examples/</w:t>
      </w:r>
      <w:r>
        <w:rPr>
          <w:rFonts w:ascii="Consolas" w:hAnsi="Consolas"/>
          <w:sz w:val="18"/>
        </w:rPr>
        <w:br/>
        <w:t xml:space="preserve">        └── config-for-native-v3.txt</w:t>
      </w:r>
    </w:p>
    <w:p w14:paraId="6F31F464" w14:textId="77777777" w:rsidR="00A54D1E" w:rsidRDefault="00000000">
      <w:r>
        <w:t>Mode eksekusi resmi:</w:t>
      </w:r>
    </w:p>
    <w:p w14:paraId="6A799FC7" w14:textId="77777777" w:rsidR="00A54D1E" w:rsidRDefault="00000000">
      <w:pPr>
        <w:pStyle w:val="NoSpacing"/>
        <w:shd w:val="clear" w:color="auto" w:fill="F3F4F6"/>
        <w:ind w:left="360"/>
      </w:pPr>
      <w:r>
        <w:rPr>
          <w:rFonts w:ascii="Consolas" w:hAnsi="Consolas"/>
          <w:sz w:val="18"/>
        </w:rPr>
        <w:t>java -jar sealing.jar -config ./config.txt</w:t>
      </w:r>
    </w:p>
    <w:p w14:paraId="56F39472" w14:textId="77777777" w:rsidR="00A54D1E" w:rsidRDefault="00A54D1E"/>
    <w:p w14:paraId="5992BC9E" w14:textId="77777777" w:rsidR="00A54D1E" w:rsidRDefault="00000000">
      <w:pPr>
        <w:pStyle w:val="Heading1"/>
      </w:pPr>
      <w:bookmarkStart w:id="16" w:name="_Toc236382374"/>
      <w:r>
        <w:t>Referensi resmi DoveRunner</w:t>
      </w:r>
      <w:bookmarkEnd w:id="16"/>
    </w:p>
    <w:p w14:paraId="6D5AE61E" w14:textId="77777777" w:rsidR="00A54D1E" w:rsidRDefault="00000000">
      <w:pPr>
        <w:pStyle w:val="ListBullet"/>
      </w:pPr>
      <w:r>
        <w:t>[CI/CD Pipeline Integration](https://docs.doverunner.com/mobile-app-security/android/cicd/)</w:t>
      </w:r>
    </w:p>
    <w:p w14:paraId="533AFC3E" w14:textId="77777777" w:rsidR="00A54D1E" w:rsidRDefault="00000000">
      <w:pPr>
        <w:pStyle w:val="ListBullet"/>
      </w:pPr>
      <w:r>
        <w:t>[How to Integrate](https://docs.doverunner.com/mobile-app-security/android/cicd/how-to-integrate-with-cicd-pipeline/)</w:t>
      </w:r>
    </w:p>
    <w:p w14:paraId="18EBAD5E" w14:textId="77777777" w:rsidR="00A54D1E" w:rsidRDefault="00000000">
      <w:pPr>
        <w:pStyle w:val="ListBullet"/>
      </w:pPr>
      <w:r>
        <w:t>[Basic Configuration](https://docs.doverunner.com/mobile-app-security/android/cicd/basic-configuration/)</w:t>
      </w:r>
    </w:p>
    <w:p w14:paraId="2466B6A2" w14:textId="77777777" w:rsidR="00A54D1E" w:rsidRDefault="00000000">
      <w:pPr>
        <w:pStyle w:val="ListBullet"/>
      </w:pPr>
      <w:r>
        <w:t>[Troubleshooting](https://docs.doverunner.com/mobile-app-security/android/cicd/troubleshoot/)</w:t>
      </w:r>
    </w:p>
    <w:p w14:paraId="13792345" w14:textId="77777777" w:rsidR="00A54D1E" w:rsidRDefault="00000000">
      <w:r>
        <w:br w:type="page"/>
      </w:r>
    </w:p>
    <w:p w14:paraId="294ACD4F" w14:textId="77777777" w:rsidR="00A54D1E" w:rsidRDefault="00000000">
      <w:pPr>
        <w:pStyle w:val="Title"/>
      </w:pPr>
      <w:r>
        <w:lastRenderedPageBreak/>
        <w:t>GitHub Actions — Detail Workflow</w:t>
      </w:r>
    </w:p>
    <w:p w14:paraId="314E12D9" w14:textId="64D28C0A" w:rsidR="00A54D1E" w:rsidRDefault="00000000">
      <w:r>
        <w:t xml:space="preserve">File: </w:t>
      </w:r>
      <w:r>
        <w:rPr>
          <w:rFonts w:ascii="Consolas" w:hAnsi="Consolas"/>
          <w:sz w:val="20"/>
        </w:rPr>
        <w:t>.</w:t>
      </w:r>
      <w:proofErr w:type="spellStart"/>
      <w:r>
        <w:rPr>
          <w:rFonts w:ascii="Consolas" w:hAnsi="Consolas"/>
          <w:sz w:val="20"/>
        </w:rPr>
        <w:t>github</w:t>
      </w:r>
      <w:proofErr w:type="spellEnd"/>
      <w:r>
        <w:rPr>
          <w:rFonts w:ascii="Consolas" w:hAnsi="Consolas"/>
          <w:sz w:val="20"/>
        </w:rPr>
        <w:t>/workflows/build-android-</w:t>
      </w:r>
      <w:proofErr w:type="spellStart"/>
      <w:r>
        <w:rPr>
          <w:rFonts w:ascii="Consolas" w:hAnsi="Consolas"/>
          <w:sz w:val="20"/>
        </w:rPr>
        <w:t>sealed.yml</w:t>
      </w:r>
      <w:proofErr w:type="spellEnd"/>
    </w:p>
    <w:p w14:paraId="1B35CB27" w14:textId="77777777" w:rsidR="00A54D1E" w:rsidRDefault="00000000">
      <w:pPr>
        <w:pStyle w:val="Heading1"/>
      </w:pPr>
      <w:bookmarkStart w:id="17" w:name="_Toc236382375"/>
      <w:r>
        <w:t>Spesifikasi workflow</w:t>
      </w:r>
      <w:bookmarkEnd w:id="1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54D1E" w14:paraId="3E51B725" w14:textId="77777777">
        <w:tc>
          <w:tcPr>
            <w:tcW w:w="4320" w:type="dxa"/>
          </w:tcPr>
          <w:p w14:paraId="79BF531B" w14:textId="77777777" w:rsidR="00A54D1E" w:rsidRDefault="00000000">
            <w:r>
              <w:t>Property</w:t>
            </w:r>
          </w:p>
        </w:tc>
        <w:tc>
          <w:tcPr>
            <w:tcW w:w="4320" w:type="dxa"/>
          </w:tcPr>
          <w:p w14:paraId="3BE43F00" w14:textId="77777777" w:rsidR="00A54D1E" w:rsidRDefault="00000000">
            <w:r>
              <w:t>Nilai</w:t>
            </w:r>
          </w:p>
        </w:tc>
      </w:tr>
      <w:tr w:rsidR="00A54D1E" w14:paraId="27DB1464" w14:textId="77777777">
        <w:tc>
          <w:tcPr>
            <w:tcW w:w="4320" w:type="dxa"/>
          </w:tcPr>
          <w:p w14:paraId="5FEBDF9B" w14:textId="77777777" w:rsidR="00A54D1E" w:rsidRDefault="00000000">
            <w:r>
              <w:t>Nama</w:t>
            </w:r>
          </w:p>
        </w:tc>
        <w:tc>
          <w:tcPr>
            <w:tcW w:w="4320" w:type="dxa"/>
          </w:tcPr>
          <w:p w14:paraId="76EE1CFD" w14:textId="77777777" w:rsidR="00A54D1E" w:rsidRDefault="00000000">
            <w:r>
              <w:t>Build Android (DoveRunner sealed)</w:t>
            </w:r>
          </w:p>
        </w:tc>
      </w:tr>
      <w:tr w:rsidR="00A54D1E" w14:paraId="10C71D82" w14:textId="77777777">
        <w:tc>
          <w:tcPr>
            <w:tcW w:w="4320" w:type="dxa"/>
          </w:tcPr>
          <w:p w14:paraId="1AAA0B2F" w14:textId="77777777" w:rsidR="00A54D1E" w:rsidRDefault="00000000">
            <w:r>
              <w:t>Trigger</w:t>
            </w:r>
          </w:p>
        </w:tc>
        <w:tc>
          <w:tcPr>
            <w:tcW w:w="4320" w:type="dxa"/>
          </w:tcPr>
          <w:p w14:paraId="087BCF29" w14:textId="77777777" w:rsidR="00A54D1E" w:rsidRDefault="00000000">
            <w:r>
              <w:t>`workflow_dispatch` (manual)</w:t>
            </w:r>
          </w:p>
        </w:tc>
      </w:tr>
      <w:tr w:rsidR="00A54D1E" w14:paraId="1C637D87" w14:textId="77777777">
        <w:tc>
          <w:tcPr>
            <w:tcW w:w="4320" w:type="dxa"/>
          </w:tcPr>
          <w:p w14:paraId="41C3ADE3" w14:textId="77777777" w:rsidR="00A54D1E" w:rsidRDefault="00000000">
            <w:r>
              <w:t>Runner</w:t>
            </w:r>
          </w:p>
        </w:tc>
        <w:tc>
          <w:tcPr>
            <w:tcW w:w="4320" w:type="dxa"/>
          </w:tcPr>
          <w:p w14:paraId="0AF2B702" w14:textId="77777777" w:rsidR="00A54D1E" w:rsidRDefault="00000000">
            <w:r>
              <w:t>`ubuntu-latest`</w:t>
            </w:r>
          </w:p>
        </w:tc>
      </w:tr>
      <w:tr w:rsidR="00A54D1E" w14:paraId="7E78F9E6" w14:textId="77777777">
        <w:tc>
          <w:tcPr>
            <w:tcW w:w="4320" w:type="dxa"/>
          </w:tcPr>
          <w:p w14:paraId="2FD3678E" w14:textId="77777777" w:rsidR="00A54D1E" w:rsidRDefault="00000000">
            <w:r>
              <w:t>Timeout</w:t>
            </w:r>
          </w:p>
        </w:tc>
        <w:tc>
          <w:tcPr>
            <w:tcW w:w="4320" w:type="dxa"/>
          </w:tcPr>
          <w:p w14:paraId="5C387F50" w14:textId="77777777" w:rsidR="00A54D1E" w:rsidRDefault="00000000">
            <w:r>
              <w:t>90 menit</w:t>
            </w:r>
          </w:p>
        </w:tc>
      </w:tr>
      <w:tr w:rsidR="00A54D1E" w14:paraId="1F3154DC" w14:textId="77777777">
        <w:tc>
          <w:tcPr>
            <w:tcW w:w="4320" w:type="dxa"/>
          </w:tcPr>
          <w:p w14:paraId="0217E498" w14:textId="77777777" w:rsidR="00A54D1E" w:rsidRDefault="00000000">
            <w:r>
              <w:t>Concurrency</w:t>
            </w:r>
          </w:p>
        </w:tc>
        <w:tc>
          <w:tcPr>
            <w:tcW w:w="4320" w:type="dxa"/>
          </w:tcPr>
          <w:p w14:paraId="69A94E64" w14:textId="77777777" w:rsidR="00A54D1E" w:rsidRDefault="00000000">
            <w:r>
              <w:t>Satu build per branch (`cancel-in-progress`)</w:t>
            </w:r>
          </w:p>
        </w:tc>
      </w:tr>
    </w:tbl>
    <w:p w14:paraId="56EE0C90" w14:textId="77777777" w:rsidR="00A54D1E" w:rsidRDefault="00A54D1E"/>
    <w:p w14:paraId="0564CAFB" w14:textId="77777777" w:rsidR="00A54D1E" w:rsidRDefault="00000000">
      <w:pPr>
        <w:pStyle w:val="Heading1"/>
      </w:pPr>
      <w:bookmarkStart w:id="18" w:name="_Toc236382376"/>
      <w:r>
        <w:t>Diagram step</w:t>
      </w:r>
      <w:bookmarkEnd w:id="18"/>
    </w:p>
    <w:p w14:paraId="06CBAA6C" w14:textId="77777777" w:rsidR="00A54D1E" w:rsidRDefault="00000000">
      <w:r>
        <w:rPr>
          <w:b/>
        </w:rPr>
        <w:t>Alur step workflow</w:t>
      </w:r>
    </w:p>
    <w:p w14:paraId="4E559D4B" w14:textId="77777777" w:rsidR="00A54D1E" w:rsidRDefault="00000000">
      <w:r>
        <w:rPr>
          <w:noProof/>
        </w:rPr>
        <w:drawing>
          <wp:inline distT="0" distB="0" distL="0" distR="0" wp14:anchorId="4C2CE5B7" wp14:editId="71758AE0">
            <wp:extent cx="5669280" cy="453732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kflow-step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37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69F15" w14:textId="77777777" w:rsidR="00A54D1E" w:rsidRDefault="00000000">
      <w:pPr>
        <w:pStyle w:val="Heading1"/>
      </w:pPr>
      <w:bookmarkStart w:id="19" w:name="_Toc236382377"/>
      <w:r>
        <w:lastRenderedPageBreak/>
        <w:t>Step-by-step</w:t>
      </w:r>
      <w:bookmarkEnd w:id="19"/>
    </w:p>
    <w:p w14:paraId="7B11B7C0" w14:textId="77777777" w:rsidR="00A54D1E" w:rsidRDefault="00000000">
      <w:pPr>
        <w:pStyle w:val="Heading2"/>
      </w:pPr>
      <w:bookmarkStart w:id="20" w:name="_Toc236382378"/>
      <w:r>
        <w:t>1. Checkout</w:t>
      </w:r>
      <w:bookmarkEnd w:id="20"/>
    </w:p>
    <w:p w14:paraId="71C339C2" w14:textId="77777777" w:rsidR="00A54D1E" w:rsidRDefault="00000000">
      <w:pPr>
        <w:pStyle w:val="NoSpacing"/>
        <w:shd w:val="clear" w:color="auto" w:fill="F3F4F6"/>
        <w:ind w:left="360"/>
      </w:pPr>
      <w:r>
        <w:rPr>
          <w:rFonts w:ascii="Consolas" w:hAnsi="Consolas"/>
          <w:sz w:val="18"/>
        </w:rPr>
        <w:t>uses: actions/checkout@v5</w:t>
      </w:r>
    </w:p>
    <w:p w14:paraId="698BAECD" w14:textId="77777777" w:rsidR="00A54D1E" w:rsidRDefault="00000000">
      <w:r>
        <w:t>Clone repository SIAP ke runner GitHub.</w:t>
      </w:r>
    </w:p>
    <w:p w14:paraId="2EBDDAE5" w14:textId="77777777" w:rsidR="00A54D1E" w:rsidRDefault="00A54D1E"/>
    <w:p w14:paraId="448356A9" w14:textId="77777777" w:rsidR="00A54D1E" w:rsidRDefault="00000000">
      <w:pPr>
        <w:pStyle w:val="Heading2"/>
      </w:pPr>
      <w:bookmarkStart w:id="21" w:name="_Toc236382379"/>
      <w:r>
        <w:t>2. Cek prasyarat secrets</w:t>
      </w:r>
      <w:bookmarkEnd w:id="21"/>
    </w:p>
    <w:p w14:paraId="7DA07891" w14:textId="77777777" w:rsidR="00A54D1E" w:rsidRDefault="00000000">
      <w:r>
        <w:t xml:space="preserve">Memvalidasi </w:t>
      </w:r>
      <w:r>
        <w:rPr>
          <w:rFonts w:ascii="Consolas" w:hAnsi="Consolas"/>
          <w:sz w:val="20"/>
        </w:rPr>
        <w:t>DOVERUNNER_AUTH_KEY</w:t>
      </w:r>
      <w:r>
        <w:t xml:space="preserve"> ada. Jika kosong → workflow gagal.</w:t>
      </w:r>
    </w:p>
    <w:p w14:paraId="103E5774" w14:textId="77777777" w:rsidR="00A54D1E" w:rsidRDefault="00A54D1E"/>
    <w:p w14:paraId="42ADAB85" w14:textId="77777777" w:rsidR="00A54D1E" w:rsidRDefault="00000000">
      <w:pPr>
        <w:pStyle w:val="Heading2"/>
      </w:pPr>
      <w:bookmarkStart w:id="22" w:name="_Toc236382380"/>
      <w:r>
        <w:t>3. Setup Java 17</w:t>
      </w:r>
      <w:bookmarkEnd w:id="22"/>
    </w:p>
    <w:p w14:paraId="1B99F7DE" w14:textId="77777777" w:rsidR="00A54D1E" w:rsidRDefault="00000000">
      <w:pPr>
        <w:pStyle w:val="NoSpacing"/>
        <w:shd w:val="clear" w:color="auto" w:fill="F3F4F6"/>
        <w:ind w:left="360"/>
      </w:pPr>
      <w:r>
        <w:rPr>
          <w:rFonts w:ascii="Consolas" w:hAnsi="Consolas"/>
          <w:sz w:val="18"/>
        </w:rPr>
        <w:t>uses: actions/setup-java@v5</w:t>
      </w:r>
      <w:r>
        <w:rPr>
          <w:rFonts w:ascii="Consolas" w:hAnsi="Consolas"/>
          <w:sz w:val="18"/>
        </w:rPr>
        <w:br/>
        <w:t>distribution: temurin</w:t>
      </w:r>
      <w:r>
        <w:rPr>
          <w:rFonts w:ascii="Consolas" w:hAnsi="Consolas"/>
          <w:sz w:val="18"/>
        </w:rPr>
        <w:br/>
        <w:t>java-version: 17</w:t>
      </w:r>
    </w:p>
    <w:p w14:paraId="7CC6BE5C" w14:textId="77777777" w:rsidR="00A54D1E" w:rsidRDefault="00000000">
      <w:r>
        <w:t xml:space="preserve">Dibutuhkan untuk menjalankan </w:t>
      </w:r>
      <w:r>
        <w:rPr>
          <w:rFonts w:ascii="Consolas" w:hAnsi="Consolas"/>
          <w:sz w:val="20"/>
        </w:rPr>
        <w:t>sealing.jar</w:t>
      </w:r>
      <w:r>
        <w:t>.</w:t>
      </w:r>
    </w:p>
    <w:p w14:paraId="6F81D0E5" w14:textId="77777777" w:rsidR="00A54D1E" w:rsidRDefault="00A54D1E"/>
    <w:p w14:paraId="6237DC99" w14:textId="77777777" w:rsidR="00A54D1E" w:rsidRDefault="00000000">
      <w:pPr>
        <w:pStyle w:val="Heading2"/>
      </w:pPr>
      <w:bookmarkStart w:id="23" w:name="_Toc236382381"/>
      <w:r>
        <w:t>4. Setup Flutter</w:t>
      </w:r>
      <w:bookmarkEnd w:id="23"/>
    </w:p>
    <w:p w14:paraId="1416B9B8" w14:textId="77777777" w:rsidR="00A54D1E" w:rsidRDefault="00000000">
      <w:pPr>
        <w:pStyle w:val="NoSpacing"/>
        <w:shd w:val="clear" w:color="auto" w:fill="F3F4F6"/>
        <w:ind w:left="360"/>
      </w:pPr>
      <w:r>
        <w:rPr>
          <w:rFonts w:ascii="Consolas" w:hAnsi="Consolas"/>
          <w:sz w:val="18"/>
        </w:rPr>
        <w:t>uses: subosito/flutter-action@v2</w:t>
      </w:r>
      <w:r>
        <w:rPr>
          <w:rFonts w:ascii="Consolas" w:hAnsi="Consolas"/>
          <w:sz w:val="18"/>
        </w:rPr>
        <w:br/>
        <w:t>channel: stable</w:t>
      </w:r>
      <w:r>
        <w:rPr>
          <w:rFonts w:ascii="Consolas" w:hAnsi="Consolas"/>
          <w:sz w:val="18"/>
        </w:rPr>
        <w:br/>
        <w:t>cache: true</w:t>
      </w:r>
    </w:p>
    <w:p w14:paraId="46DF7D0B" w14:textId="77777777" w:rsidR="00A54D1E" w:rsidRDefault="00A54D1E"/>
    <w:p w14:paraId="06CCE77D" w14:textId="77777777" w:rsidR="00A54D1E" w:rsidRDefault="00000000">
      <w:pPr>
        <w:pStyle w:val="Heading2"/>
      </w:pPr>
      <w:bookmarkStart w:id="24" w:name="_Toc236382382"/>
      <w:r>
        <w:t>5. Install dependencies</w:t>
      </w:r>
      <w:bookmarkEnd w:id="24"/>
    </w:p>
    <w:p w14:paraId="7DD96DBD" w14:textId="77777777" w:rsidR="00A54D1E" w:rsidRDefault="00000000">
      <w:pPr>
        <w:pStyle w:val="NoSpacing"/>
        <w:shd w:val="clear" w:color="auto" w:fill="F3F4F6"/>
        <w:ind w:left="360"/>
      </w:pPr>
      <w:r>
        <w:rPr>
          <w:rFonts w:ascii="Consolas" w:hAnsi="Consolas"/>
          <w:sz w:val="18"/>
        </w:rPr>
        <w:t>flutter pub get</w:t>
      </w:r>
    </w:p>
    <w:p w14:paraId="1953E8DE" w14:textId="77777777" w:rsidR="00A54D1E" w:rsidRDefault="00A54D1E"/>
    <w:p w14:paraId="43195435" w14:textId="77777777" w:rsidR="00A54D1E" w:rsidRDefault="00000000">
      <w:pPr>
        <w:pStyle w:val="Heading2"/>
      </w:pPr>
      <w:bookmarkStart w:id="25" w:name="_Toc236382383"/>
      <w:r>
        <w:t>6. Resolve API URL</w:t>
      </w:r>
      <w:bookmarkEnd w:id="25"/>
    </w:p>
    <w:p w14:paraId="3DC03AA3" w14:textId="77777777" w:rsidR="00A54D1E" w:rsidRDefault="00000000">
      <w:r>
        <w:t>Prioritas URL API:</w:t>
      </w:r>
    </w:p>
    <w:p w14:paraId="129660B3" w14:textId="77777777" w:rsidR="00A54D1E" w:rsidRDefault="00000000">
      <w:pPr>
        <w:pStyle w:val="ListNumber"/>
      </w:pPr>
      <w:r>
        <w:t>Input manual `api_base_url` (workflow dispatch)</w:t>
      </w:r>
    </w:p>
    <w:p w14:paraId="2E087291" w14:textId="77777777" w:rsidR="00A54D1E" w:rsidRDefault="00000000">
      <w:pPr>
        <w:pStyle w:val="ListNumber"/>
      </w:pPr>
      <w:r>
        <w:t>Secret `SIAP_API_URL`</w:t>
      </w:r>
    </w:p>
    <w:p w14:paraId="151FFFB7" w14:textId="77777777" w:rsidR="00A54D1E" w:rsidRDefault="00000000">
      <w:pPr>
        <w:pStyle w:val="ListNumber"/>
      </w:pPr>
      <w:r>
        <w:t>Default: `https://archive-capabilities-devices-embedded.trycloudflare.com/v1`</w:t>
      </w:r>
    </w:p>
    <w:p w14:paraId="07A1DD8F" w14:textId="77777777" w:rsidR="00A54D1E" w:rsidRDefault="00000000">
      <w:r>
        <w:t>Digunakan saat build:</w:t>
      </w:r>
    </w:p>
    <w:p w14:paraId="67BD74C3" w14:textId="77777777" w:rsidR="00A54D1E" w:rsidRDefault="00000000">
      <w:pPr>
        <w:pStyle w:val="NoSpacing"/>
        <w:shd w:val="clear" w:color="auto" w:fill="F3F4F6"/>
        <w:ind w:left="360"/>
      </w:pPr>
      <w:r>
        <w:rPr>
          <w:rFonts w:ascii="Consolas" w:hAnsi="Consolas"/>
          <w:sz w:val="18"/>
        </w:rPr>
        <w:t>flutter build apk --release \</w:t>
      </w:r>
      <w:r>
        <w:rPr>
          <w:rFonts w:ascii="Consolas" w:hAnsi="Consolas"/>
          <w:sz w:val="18"/>
        </w:rPr>
        <w:br/>
        <w:t xml:space="preserve">  --dart-define=API_BASE_URL=&lt;url&gt; \</w:t>
      </w:r>
      <w:r>
        <w:rPr>
          <w:rFonts w:ascii="Consolas" w:hAnsi="Consolas"/>
          <w:sz w:val="18"/>
        </w:rPr>
        <w:br/>
        <w:t xml:space="preserve">  --dart-define=ENABLE_THREAT_REPORTING=true</w:t>
      </w:r>
    </w:p>
    <w:p w14:paraId="6A35576C" w14:textId="7C533851" w:rsidR="008777CE" w:rsidRDefault="008777CE">
      <w:r>
        <w:br w:type="page"/>
      </w:r>
    </w:p>
    <w:p w14:paraId="1B67AA5F" w14:textId="77777777" w:rsidR="00A54D1E" w:rsidRDefault="00000000">
      <w:pPr>
        <w:pStyle w:val="Heading2"/>
      </w:pPr>
      <w:bookmarkStart w:id="26" w:name="_Toc236382384"/>
      <w:r>
        <w:lastRenderedPageBreak/>
        <w:t>7. Decode keystore (opsional)</w:t>
      </w:r>
      <w:bookmarkEnd w:id="26"/>
    </w:p>
    <w:p w14:paraId="72FFB3B5" w14:textId="77777777" w:rsidR="00A54D1E" w:rsidRDefault="00000000">
      <w:r>
        <w:t xml:space="preserve">Jika </w:t>
      </w:r>
      <w:r>
        <w:rPr>
          <w:rFonts w:ascii="Consolas" w:hAnsi="Consolas"/>
          <w:sz w:val="20"/>
        </w:rPr>
        <w:t>android/key.properties</w:t>
      </w:r>
      <w:r>
        <w:t xml:space="preserve"> </w:t>
      </w:r>
      <w:r>
        <w:rPr>
          <w:b/>
        </w:rPr>
        <w:t>tidak ada</w:t>
      </w:r>
      <w:r>
        <w:t xml:space="preserve"> di repo, workflow decode dari secrets: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54D1E" w14:paraId="339E7214" w14:textId="77777777">
        <w:tc>
          <w:tcPr>
            <w:tcW w:w="4320" w:type="dxa"/>
          </w:tcPr>
          <w:p w14:paraId="569E259B" w14:textId="77777777" w:rsidR="00A54D1E" w:rsidRDefault="00000000">
            <w:r>
              <w:t>Secret</w:t>
            </w:r>
          </w:p>
        </w:tc>
        <w:tc>
          <w:tcPr>
            <w:tcW w:w="4320" w:type="dxa"/>
          </w:tcPr>
          <w:p w14:paraId="0C159915" w14:textId="77777777" w:rsidR="00A54D1E" w:rsidRDefault="00000000">
            <w:r>
              <w:t>Fungsi</w:t>
            </w:r>
          </w:p>
        </w:tc>
      </w:tr>
      <w:tr w:rsidR="00A54D1E" w14:paraId="515814E0" w14:textId="77777777">
        <w:tc>
          <w:tcPr>
            <w:tcW w:w="4320" w:type="dxa"/>
          </w:tcPr>
          <w:p w14:paraId="608B2CA0" w14:textId="77777777" w:rsidR="00A54D1E" w:rsidRDefault="00000000">
            <w:r>
              <w:t>`ANDROID_KEYSTORE_BASE64`</w:t>
            </w:r>
          </w:p>
        </w:tc>
        <w:tc>
          <w:tcPr>
            <w:tcW w:w="4320" w:type="dxa"/>
          </w:tcPr>
          <w:p w14:paraId="563BDB47" w14:textId="77777777" w:rsidR="00A54D1E" w:rsidRDefault="00000000">
            <w:r>
              <w:t>File keystore release</w:t>
            </w:r>
          </w:p>
        </w:tc>
      </w:tr>
      <w:tr w:rsidR="00A54D1E" w14:paraId="23148112" w14:textId="77777777">
        <w:tc>
          <w:tcPr>
            <w:tcW w:w="4320" w:type="dxa"/>
          </w:tcPr>
          <w:p w14:paraId="3B25A64C" w14:textId="77777777" w:rsidR="00A54D1E" w:rsidRDefault="00000000">
            <w:r>
              <w:t>`ANDROID_KEYSTORE_PASSWORD`</w:t>
            </w:r>
          </w:p>
        </w:tc>
        <w:tc>
          <w:tcPr>
            <w:tcW w:w="4320" w:type="dxa"/>
          </w:tcPr>
          <w:p w14:paraId="2E69920B" w14:textId="77777777" w:rsidR="00A54D1E" w:rsidRDefault="00000000">
            <w:r>
              <w:t>Password keystore</w:t>
            </w:r>
          </w:p>
        </w:tc>
      </w:tr>
      <w:tr w:rsidR="00A54D1E" w14:paraId="32C4750F" w14:textId="77777777">
        <w:tc>
          <w:tcPr>
            <w:tcW w:w="4320" w:type="dxa"/>
          </w:tcPr>
          <w:p w14:paraId="64A8578B" w14:textId="77777777" w:rsidR="00A54D1E" w:rsidRDefault="00000000">
            <w:r>
              <w:t>`ANDROID_KEY_ALIAS`</w:t>
            </w:r>
          </w:p>
        </w:tc>
        <w:tc>
          <w:tcPr>
            <w:tcW w:w="4320" w:type="dxa"/>
          </w:tcPr>
          <w:p w14:paraId="29335EB1" w14:textId="77777777" w:rsidR="00A54D1E" w:rsidRDefault="00000000">
            <w:r>
              <w:t>Alias key</w:t>
            </w:r>
          </w:p>
        </w:tc>
      </w:tr>
      <w:tr w:rsidR="00A54D1E" w14:paraId="2C848C13" w14:textId="77777777">
        <w:tc>
          <w:tcPr>
            <w:tcW w:w="4320" w:type="dxa"/>
          </w:tcPr>
          <w:p w14:paraId="35CB823D" w14:textId="77777777" w:rsidR="00A54D1E" w:rsidRDefault="00000000">
            <w:r>
              <w:t>`ANDROID_KEY_PASSWORD`</w:t>
            </w:r>
          </w:p>
        </w:tc>
        <w:tc>
          <w:tcPr>
            <w:tcW w:w="4320" w:type="dxa"/>
          </w:tcPr>
          <w:p w14:paraId="5B502411" w14:textId="77777777" w:rsidR="00A54D1E" w:rsidRDefault="00000000">
            <w:r>
              <w:t>Password key</w:t>
            </w:r>
          </w:p>
        </w:tc>
      </w:tr>
    </w:tbl>
    <w:p w14:paraId="73FE7DF4" w14:textId="77777777" w:rsidR="00A54D1E" w:rsidRDefault="00A54D1E"/>
    <w:p w14:paraId="103A3EB3" w14:textId="4DA78513" w:rsidR="00A54D1E" w:rsidRDefault="00000000">
      <w:r>
        <w:t xml:space="preserve">Output: </w:t>
      </w:r>
      <w:r>
        <w:rPr>
          <w:rFonts w:ascii="Consolas" w:hAnsi="Consolas"/>
          <w:sz w:val="20"/>
        </w:rPr>
        <w:t>android/app/</w:t>
      </w:r>
      <w:proofErr w:type="spellStart"/>
      <w:r>
        <w:rPr>
          <w:rFonts w:ascii="Consolas" w:hAnsi="Consolas"/>
          <w:sz w:val="20"/>
        </w:rPr>
        <w:t>siap-release.keystore</w:t>
      </w:r>
      <w:proofErr w:type="spellEnd"/>
      <w:r>
        <w:t xml:space="preserve"> + </w:t>
      </w:r>
      <w:r>
        <w:rPr>
          <w:rFonts w:ascii="Consolas" w:hAnsi="Consolas"/>
          <w:sz w:val="20"/>
        </w:rPr>
        <w:t>android/</w:t>
      </w:r>
      <w:proofErr w:type="spellStart"/>
      <w:r>
        <w:rPr>
          <w:rFonts w:ascii="Consolas" w:hAnsi="Consolas"/>
          <w:sz w:val="20"/>
        </w:rPr>
        <w:t>key.properties</w:t>
      </w:r>
      <w:proofErr w:type="spellEnd"/>
    </w:p>
    <w:p w14:paraId="258407A2" w14:textId="77777777" w:rsidR="00A54D1E" w:rsidRDefault="00000000">
      <w:pPr>
        <w:pStyle w:val="Heading2"/>
      </w:pPr>
      <w:bookmarkStart w:id="27" w:name="_Toc236382385"/>
      <w:r>
        <w:t>8. Build Flutter release APK</w:t>
      </w:r>
      <w:bookmarkEnd w:id="27"/>
    </w:p>
    <w:p w14:paraId="5525AAF1" w14:textId="77777777" w:rsidR="00A54D1E" w:rsidRDefault="00000000">
      <w:pPr>
        <w:pStyle w:val="NoSpacing"/>
        <w:shd w:val="clear" w:color="auto" w:fill="F3F4F6"/>
        <w:ind w:left="360"/>
      </w:pPr>
      <w:r>
        <w:rPr>
          <w:rFonts w:ascii="Consolas" w:hAnsi="Consolas"/>
          <w:sz w:val="18"/>
        </w:rPr>
        <w:t>flutter build apk --release \</w:t>
      </w:r>
      <w:r>
        <w:rPr>
          <w:rFonts w:ascii="Consolas" w:hAnsi="Consolas"/>
          <w:sz w:val="18"/>
        </w:rPr>
        <w:br/>
        <w:t xml:space="preserve">  --dart-define=API_BASE_URL=&lt;resolved_url&gt; \</w:t>
      </w:r>
      <w:r>
        <w:rPr>
          <w:rFonts w:ascii="Consolas" w:hAnsi="Consolas"/>
          <w:sz w:val="18"/>
        </w:rPr>
        <w:br/>
        <w:t xml:space="preserve">  --dart-define=ENABLE_THREAT_REPORTING=true</w:t>
      </w:r>
    </w:p>
    <w:p w14:paraId="211BB845" w14:textId="77777777" w:rsidR="00A54D1E" w:rsidRDefault="00000000">
      <w:r>
        <w:t xml:space="preserve">Output: </w:t>
      </w:r>
      <w:r>
        <w:rPr>
          <w:rFonts w:ascii="Consolas" w:hAnsi="Consolas"/>
          <w:sz w:val="20"/>
        </w:rPr>
        <w:t>build/app/outputs/flutter-apk/app-release.apk</w:t>
      </w:r>
    </w:p>
    <w:p w14:paraId="3F78E4F1" w14:textId="77777777" w:rsidR="00A54D1E" w:rsidRDefault="00A54D1E"/>
    <w:p w14:paraId="1BF3BC08" w14:textId="77777777" w:rsidR="00A54D1E" w:rsidRDefault="00000000">
      <w:pPr>
        <w:pStyle w:val="Heading2"/>
      </w:pPr>
      <w:bookmarkStart w:id="28" w:name="_Toc236382386"/>
      <w:r>
        <w:t>9. Siapkan DoveRunner CLI (sealing.jar)</w:t>
      </w:r>
      <w:bookmarkEnd w:id="28"/>
    </w:p>
    <w:p w14:paraId="70814782" w14:textId="77777777" w:rsidR="00A54D1E" w:rsidRDefault="00000000">
      <w:r>
        <w:t xml:space="preserve">Urutan pencarian </w:t>
      </w:r>
      <w:r>
        <w:rPr>
          <w:rFonts w:ascii="Consolas" w:hAnsi="Consolas"/>
          <w:sz w:val="20"/>
        </w:rPr>
        <w:t>sealing.jar</w:t>
      </w:r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54D1E" w14:paraId="38E620B2" w14:textId="77777777">
        <w:tc>
          <w:tcPr>
            <w:tcW w:w="4320" w:type="dxa"/>
          </w:tcPr>
          <w:p w14:paraId="2AA146CE" w14:textId="77777777" w:rsidR="00A54D1E" w:rsidRDefault="00000000">
            <w:r>
              <w:t>Prioritas</w:t>
            </w:r>
          </w:p>
        </w:tc>
        <w:tc>
          <w:tcPr>
            <w:tcW w:w="4320" w:type="dxa"/>
          </w:tcPr>
          <w:p w14:paraId="08261AFD" w14:textId="77777777" w:rsidR="00A54D1E" w:rsidRDefault="00000000">
            <w:r>
              <w:t>Sumber</w:t>
            </w:r>
          </w:p>
        </w:tc>
      </w:tr>
      <w:tr w:rsidR="00A54D1E" w14:paraId="7B263F5F" w14:textId="77777777">
        <w:tc>
          <w:tcPr>
            <w:tcW w:w="4320" w:type="dxa"/>
          </w:tcPr>
          <w:p w14:paraId="6F811CC3" w14:textId="77777777" w:rsidR="00A54D1E" w:rsidRDefault="00000000">
            <w:r>
              <w:t>1</w:t>
            </w:r>
          </w:p>
        </w:tc>
        <w:tc>
          <w:tcPr>
            <w:tcW w:w="4320" w:type="dxa"/>
          </w:tcPr>
          <w:p w14:paraId="47394559" w14:textId="77777777" w:rsidR="00A54D1E" w:rsidRDefault="00000000">
            <w:r>
              <w:t>File sudah ada di repo (`android/doverunner/sealing.jar`)</w:t>
            </w:r>
          </w:p>
        </w:tc>
      </w:tr>
      <w:tr w:rsidR="00A54D1E" w14:paraId="18F91C56" w14:textId="77777777">
        <w:tc>
          <w:tcPr>
            <w:tcW w:w="4320" w:type="dxa"/>
          </w:tcPr>
          <w:p w14:paraId="055A09C4" w14:textId="77777777" w:rsidR="00A54D1E" w:rsidRDefault="00000000">
            <w:r>
              <w:t>2</w:t>
            </w:r>
          </w:p>
        </w:tc>
        <w:tc>
          <w:tcPr>
            <w:tcW w:w="4320" w:type="dxa"/>
          </w:tcPr>
          <w:p w14:paraId="6A354731" w14:textId="77777777" w:rsidR="00A54D1E" w:rsidRDefault="00000000">
            <w:r>
              <w:t>Secret `DOVERUNNER_SEALING_JAR_URL` (unduh via curl)</w:t>
            </w:r>
          </w:p>
        </w:tc>
      </w:tr>
      <w:tr w:rsidR="00A54D1E" w14:paraId="36AED093" w14:textId="77777777">
        <w:tc>
          <w:tcPr>
            <w:tcW w:w="4320" w:type="dxa"/>
          </w:tcPr>
          <w:p w14:paraId="27C0DA8C" w14:textId="77777777" w:rsidR="00A54D1E" w:rsidRDefault="00000000">
            <w:r>
              <w:t>3</w:t>
            </w:r>
          </w:p>
        </w:tc>
        <w:tc>
          <w:tcPr>
            <w:tcW w:w="4320" w:type="dxa"/>
          </w:tcPr>
          <w:p w14:paraId="2C8CF564" w14:textId="77777777" w:rsidR="00A54D1E" w:rsidRDefault="00000000">
            <w:r>
              <w:t>GitHub Release tag **`doverunner-tools`** asset `sealing.jar`</w:t>
            </w:r>
          </w:p>
        </w:tc>
      </w:tr>
      <w:tr w:rsidR="00A54D1E" w14:paraId="39E675AC" w14:textId="77777777">
        <w:tc>
          <w:tcPr>
            <w:tcW w:w="4320" w:type="dxa"/>
          </w:tcPr>
          <w:p w14:paraId="6B8469AC" w14:textId="77777777" w:rsidR="00A54D1E" w:rsidRDefault="00000000">
            <w:r>
              <w:t>4</w:t>
            </w:r>
          </w:p>
        </w:tc>
        <w:tc>
          <w:tcPr>
            <w:tcW w:w="4320" w:type="dxa"/>
          </w:tcPr>
          <w:p w14:paraId="51D6D642" w14:textId="77777777" w:rsidR="00A54D1E" w:rsidRDefault="00000000">
            <w:r>
              <w:t>Error — jar tidak ditemukan</w:t>
            </w:r>
          </w:p>
        </w:tc>
      </w:tr>
    </w:tbl>
    <w:p w14:paraId="593D1D33" w14:textId="77777777" w:rsidR="00A54D1E" w:rsidRDefault="00A54D1E"/>
    <w:p w14:paraId="533A3E0E" w14:textId="5DBA42F4" w:rsidR="00A54D1E" w:rsidRDefault="00000000" w:rsidP="008777CE">
      <w:pPr>
        <w:ind w:left="432"/>
      </w:pPr>
      <w:r>
        <w:t>**</w:t>
      </w:r>
      <w:proofErr w:type="gramStart"/>
      <w:r>
        <w:t>Catatan:*</w:t>
      </w:r>
      <w:proofErr w:type="gramEnd"/>
      <w:r>
        <w:t>* `sealing.jar` (~2.5 MB) **tidak bisa** disimpan di GitHub Secret (batas 64 KB).</w:t>
      </w:r>
    </w:p>
    <w:p w14:paraId="7C6B7F11" w14:textId="77777777" w:rsidR="00A54D1E" w:rsidRDefault="00000000">
      <w:pPr>
        <w:pStyle w:val="Heading2"/>
      </w:pPr>
      <w:bookmarkStart w:id="29" w:name="_Toc236382387"/>
      <w:r>
        <w:t>10. Seal APK</w:t>
      </w:r>
      <w:bookmarkEnd w:id="29"/>
    </w:p>
    <w:p w14:paraId="42F6A32A" w14:textId="77777777" w:rsidR="00A54D1E" w:rsidRDefault="00000000">
      <w:r>
        <w:t xml:space="preserve">Environment variables ke </w:t>
      </w:r>
      <w:r>
        <w:rPr>
          <w:rFonts w:ascii="Consolas" w:hAnsi="Consolas"/>
          <w:sz w:val="20"/>
        </w:rPr>
        <w:t>doverunner-seal.sh</w:t>
      </w:r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54D1E" w14:paraId="5D5E5F71" w14:textId="77777777">
        <w:tc>
          <w:tcPr>
            <w:tcW w:w="4320" w:type="dxa"/>
          </w:tcPr>
          <w:p w14:paraId="0ADE62FE" w14:textId="77777777" w:rsidR="00A54D1E" w:rsidRDefault="00000000">
            <w:r>
              <w:t>Variable</w:t>
            </w:r>
          </w:p>
        </w:tc>
        <w:tc>
          <w:tcPr>
            <w:tcW w:w="4320" w:type="dxa"/>
          </w:tcPr>
          <w:p w14:paraId="108870DC" w14:textId="77777777" w:rsidR="00A54D1E" w:rsidRDefault="00000000">
            <w:r>
              <w:t>Sumber</w:t>
            </w:r>
          </w:p>
        </w:tc>
      </w:tr>
      <w:tr w:rsidR="00A54D1E" w14:paraId="2F979F8B" w14:textId="77777777">
        <w:tc>
          <w:tcPr>
            <w:tcW w:w="4320" w:type="dxa"/>
          </w:tcPr>
          <w:p w14:paraId="088062BF" w14:textId="77777777" w:rsidR="00A54D1E" w:rsidRDefault="00000000">
            <w:r>
              <w:t>`DOVERUNNER_AUTH_KEY`</w:t>
            </w:r>
          </w:p>
        </w:tc>
        <w:tc>
          <w:tcPr>
            <w:tcW w:w="4320" w:type="dxa"/>
          </w:tcPr>
          <w:p w14:paraId="4058F40E" w14:textId="77777777" w:rsidR="00A54D1E" w:rsidRDefault="00000000">
            <w:r>
              <w:t>Secret</w:t>
            </w:r>
          </w:p>
        </w:tc>
      </w:tr>
      <w:tr w:rsidR="00A54D1E" w14:paraId="2EAB5D8C" w14:textId="77777777">
        <w:tc>
          <w:tcPr>
            <w:tcW w:w="4320" w:type="dxa"/>
          </w:tcPr>
          <w:p w14:paraId="66D064E5" w14:textId="77777777" w:rsidR="00A54D1E" w:rsidRDefault="00000000">
            <w:r>
              <w:t>`DOVERUNNER_API_URL`</w:t>
            </w:r>
          </w:p>
        </w:tc>
        <w:tc>
          <w:tcPr>
            <w:tcW w:w="4320" w:type="dxa"/>
          </w:tcPr>
          <w:p w14:paraId="63BB9761" w14:textId="77777777" w:rsidR="00A54D1E" w:rsidRDefault="00000000">
            <w:r>
              <w:t>Secret (opsional)</w:t>
            </w:r>
          </w:p>
        </w:tc>
      </w:tr>
      <w:tr w:rsidR="00A54D1E" w14:paraId="0BB4A73B" w14:textId="77777777">
        <w:tc>
          <w:tcPr>
            <w:tcW w:w="4320" w:type="dxa"/>
          </w:tcPr>
          <w:p w14:paraId="7F30A09E" w14:textId="77777777" w:rsidR="00A54D1E" w:rsidRDefault="00000000">
            <w:r>
              <w:t>`DOVERUNNER_DEPLOY_MODE`</w:t>
            </w:r>
          </w:p>
        </w:tc>
        <w:tc>
          <w:tcPr>
            <w:tcW w:w="4320" w:type="dxa"/>
          </w:tcPr>
          <w:p w14:paraId="078EC8A9" w14:textId="77777777" w:rsidR="00A54D1E" w:rsidRDefault="00000000">
            <w:r>
              <w:t>Input `deploymode`</w:t>
            </w:r>
          </w:p>
        </w:tc>
      </w:tr>
      <w:tr w:rsidR="00A54D1E" w14:paraId="7EB7E945" w14:textId="77777777">
        <w:tc>
          <w:tcPr>
            <w:tcW w:w="4320" w:type="dxa"/>
          </w:tcPr>
          <w:p w14:paraId="2C803FE0" w14:textId="77777777" w:rsidR="00A54D1E" w:rsidRDefault="00000000">
            <w:r>
              <w:t>`DOVERUNNER_USE_CALLBACK`</w:t>
            </w:r>
          </w:p>
        </w:tc>
        <w:tc>
          <w:tcPr>
            <w:tcW w:w="4320" w:type="dxa"/>
          </w:tcPr>
          <w:p w14:paraId="4F1F4C1E" w14:textId="77777777" w:rsidR="00A54D1E" w:rsidRDefault="00000000">
            <w:r>
              <w:t>Input `use_callback`</w:t>
            </w:r>
          </w:p>
        </w:tc>
      </w:tr>
      <w:tr w:rsidR="00A54D1E" w14:paraId="22269C37" w14:textId="77777777">
        <w:tc>
          <w:tcPr>
            <w:tcW w:w="4320" w:type="dxa"/>
          </w:tcPr>
          <w:p w14:paraId="707CFC1E" w14:textId="77777777" w:rsidR="00A54D1E" w:rsidRDefault="00000000">
            <w:r>
              <w:t>`DOVERUNNER_APP_SIGNING`</w:t>
            </w:r>
          </w:p>
        </w:tc>
        <w:tc>
          <w:tcPr>
            <w:tcW w:w="4320" w:type="dxa"/>
          </w:tcPr>
          <w:p w14:paraId="05E0F513" w14:textId="77777777" w:rsidR="00A54D1E" w:rsidRDefault="00000000">
            <w:r>
              <w:t>Input `app_signing`</w:t>
            </w:r>
          </w:p>
        </w:tc>
      </w:tr>
      <w:tr w:rsidR="00A54D1E" w14:paraId="3F5ACEA5" w14:textId="77777777">
        <w:tc>
          <w:tcPr>
            <w:tcW w:w="4320" w:type="dxa"/>
          </w:tcPr>
          <w:p w14:paraId="3E43BA4E" w14:textId="77777777" w:rsidR="00A54D1E" w:rsidRDefault="00000000">
            <w:r>
              <w:t>`DOVERUNNER_SEALING_PRESET_NAME`</w:t>
            </w:r>
          </w:p>
        </w:tc>
        <w:tc>
          <w:tcPr>
            <w:tcW w:w="4320" w:type="dxa"/>
          </w:tcPr>
          <w:p w14:paraId="474F1163" w14:textId="77777777" w:rsidR="00A54D1E" w:rsidRDefault="00000000">
            <w:r>
              <w:t>Secret (opsional)</w:t>
            </w:r>
          </w:p>
        </w:tc>
      </w:tr>
      <w:tr w:rsidR="00A54D1E" w14:paraId="45E7454D" w14:textId="77777777">
        <w:tc>
          <w:tcPr>
            <w:tcW w:w="4320" w:type="dxa"/>
          </w:tcPr>
          <w:p w14:paraId="19B654F4" w14:textId="77777777" w:rsidR="00A54D1E" w:rsidRDefault="00000000">
            <w:r>
              <w:t>`DOVERUNNER_SEALING_JAR`</w:t>
            </w:r>
          </w:p>
        </w:tc>
        <w:tc>
          <w:tcPr>
            <w:tcW w:w="4320" w:type="dxa"/>
          </w:tcPr>
          <w:p w14:paraId="02E5D349" w14:textId="77777777" w:rsidR="00A54D1E" w:rsidRDefault="00000000">
            <w:r>
              <w:t>`android/doverunner/sealing.jar`</w:t>
            </w:r>
          </w:p>
        </w:tc>
      </w:tr>
    </w:tbl>
    <w:p w14:paraId="545A7424" w14:textId="77777777" w:rsidR="00A54D1E" w:rsidRDefault="00A54D1E"/>
    <w:p w14:paraId="2D265967" w14:textId="77777777" w:rsidR="00A54D1E" w:rsidRDefault="00000000">
      <w:r>
        <w:lastRenderedPageBreak/>
        <w:t>Perintah:</w:t>
      </w:r>
    </w:p>
    <w:p w14:paraId="33409378" w14:textId="77777777" w:rsidR="00A54D1E" w:rsidRDefault="00000000">
      <w:pPr>
        <w:pStyle w:val="NoSpacing"/>
        <w:shd w:val="clear" w:color="auto" w:fill="F3F4F6"/>
        <w:ind w:left="360"/>
      </w:pPr>
      <w:r>
        <w:rPr>
          <w:rFonts w:ascii="Consolas" w:hAnsi="Consolas"/>
          <w:sz w:val="18"/>
        </w:rPr>
        <w:t>bash android/scripts/doverunner-seal.sh</w:t>
      </w:r>
    </w:p>
    <w:p w14:paraId="4F662E45" w14:textId="77777777" w:rsidR="00A54D1E" w:rsidRDefault="00000000">
      <w:r>
        <w:t xml:space="preserve">Output: </w:t>
      </w:r>
      <w:r>
        <w:rPr>
          <w:rFonts w:ascii="Consolas" w:hAnsi="Consolas"/>
          <w:sz w:val="20"/>
        </w:rPr>
        <w:t>build/app/outputs/flutter-apk/app-release-sealed.apk</w:t>
      </w:r>
    </w:p>
    <w:p w14:paraId="1E09F871" w14:textId="77777777" w:rsidR="00A54D1E" w:rsidRDefault="00A54D1E"/>
    <w:p w14:paraId="7F8CC5B0" w14:textId="77777777" w:rsidR="00A54D1E" w:rsidRDefault="00000000">
      <w:pPr>
        <w:pStyle w:val="Heading2"/>
      </w:pPr>
      <w:bookmarkStart w:id="30" w:name="_Toc236382388"/>
      <w:r>
        <w:t>11. Sign sealed APK (kondisional)</w:t>
      </w:r>
      <w:bookmarkEnd w:id="30"/>
    </w:p>
    <w:p w14:paraId="5688EB72" w14:textId="77777777" w:rsidR="00A54D1E" w:rsidRDefault="00000000">
      <w:r>
        <w:t xml:space="preserve">Hanya jika </w:t>
      </w:r>
      <w:r>
        <w:rPr>
          <w:rFonts w:ascii="Consolas" w:hAnsi="Consolas"/>
          <w:sz w:val="20"/>
        </w:rPr>
        <w:t>app_signing=none</w:t>
      </w:r>
      <w:r>
        <w:t>:</w:t>
      </w:r>
    </w:p>
    <w:p w14:paraId="5DBD4DA7" w14:textId="77777777" w:rsidR="00A54D1E" w:rsidRDefault="00000000">
      <w:pPr>
        <w:pStyle w:val="NoSpacing"/>
        <w:shd w:val="clear" w:color="auto" w:fill="F3F4F6"/>
        <w:ind w:left="360"/>
      </w:pPr>
      <w:r>
        <w:rPr>
          <w:rFonts w:ascii="Consolas" w:hAnsi="Consolas"/>
          <w:sz w:val="18"/>
        </w:rPr>
        <w:t>apksigner sign ... app-release-sealed.apk</w:t>
      </w:r>
    </w:p>
    <w:p w14:paraId="4258E652" w14:textId="77777777" w:rsidR="00A54D1E" w:rsidRDefault="00000000">
      <w:r>
        <w:t>Butuh secrets keystore lengkap.</w:t>
      </w:r>
    </w:p>
    <w:p w14:paraId="6788ABC8" w14:textId="77777777" w:rsidR="00A54D1E" w:rsidRDefault="00A54D1E"/>
    <w:p w14:paraId="01330940" w14:textId="77777777" w:rsidR="00A54D1E" w:rsidRDefault="00000000">
      <w:pPr>
        <w:pStyle w:val="Heading2"/>
      </w:pPr>
      <w:bookmarkStart w:id="31" w:name="_Toc236382389"/>
      <w:r>
        <w:t>12. Upload artifacts</w:t>
      </w:r>
      <w:bookmarkEnd w:id="3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54D1E" w14:paraId="3E0386DC" w14:textId="77777777">
        <w:tc>
          <w:tcPr>
            <w:tcW w:w="4320" w:type="dxa"/>
          </w:tcPr>
          <w:p w14:paraId="1DF69DD1" w14:textId="77777777" w:rsidR="00A54D1E" w:rsidRDefault="00000000">
            <w:r>
              <w:t>Artifact name</w:t>
            </w:r>
          </w:p>
        </w:tc>
        <w:tc>
          <w:tcPr>
            <w:tcW w:w="4320" w:type="dxa"/>
          </w:tcPr>
          <w:p w14:paraId="19110BEF" w14:textId="77777777" w:rsidR="00A54D1E" w:rsidRDefault="00000000">
            <w:r>
              <w:t>File</w:t>
            </w:r>
          </w:p>
        </w:tc>
      </w:tr>
      <w:tr w:rsidR="00A54D1E" w14:paraId="7BF165CC" w14:textId="77777777">
        <w:tc>
          <w:tcPr>
            <w:tcW w:w="4320" w:type="dxa"/>
          </w:tcPr>
          <w:p w14:paraId="28597C81" w14:textId="77777777" w:rsidR="00A54D1E" w:rsidRDefault="00000000">
            <w:r>
              <w:t>`sealed-apk-{deploymode}`</w:t>
            </w:r>
          </w:p>
        </w:tc>
        <w:tc>
          <w:tcPr>
            <w:tcW w:w="4320" w:type="dxa"/>
          </w:tcPr>
          <w:p w14:paraId="0C0A231A" w14:textId="77777777" w:rsidR="00A54D1E" w:rsidRDefault="00000000">
            <w:r>
              <w:t>`app-release-sealed.apk`</w:t>
            </w:r>
          </w:p>
        </w:tc>
      </w:tr>
      <w:tr w:rsidR="00A54D1E" w14:paraId="7AE9663B" w14:textId="77777777">
        <w:tc>
          <w:tcPr>
            <w:tcW w:w="4320" w:type="dxa"/>
          </w:tcPr>
          <w:p w14:paraId="76DB3CA4" w14:textId="77777777" w:rsidR="00A54D1E" w:rsidRDefault="00000000">
            <w:r>
              <w:t>`unsealed-apk-reference`</w:t>
            </w:r>
          </w:p>
        </w:tc>
        <w:tc>
          <w:tcPr>
            <w:tcW w:w="4320" w:type="dxa"/>
          </w:tcPr>
          <w:p w14:paraId="53B25165" w14:textId="77777777" w:rsidR="00A54D1E" w:rsidRDefault="00000000">
            <w:r>
              <w:t>`app-release.apk`</w:t>
            </w:r>
          </w:p>
        </w:tc>
      </w:tr>
    </w:tbl>
    <w:p w14:paraId="6703DDC4" w14:textId="77777777" w:rsidR="00A54D1E" w:rsidRDefault="00A54D1E"/>
    <w:p w14:paraId="1A5F9D9E" w14:textId="77777777" w:rsidR="00A54D1E" w:rsidRDefault="00000000">
      <w:r>
        <w:t xml:space="preserve">Download: </w:t>
      </w:r>
      <w:r>
        <w:rPr>
          <w:b/>
        </w:rPr>
        <w:t>Actions run → Artifacts</w:t>
      </w:r>
      <w:r>
        <w:t xml:space="preserve"> (bawah halaman run).</w:t>
      </w:r>
    </w:p>
    <w:p w14:paraId="612E8213" w14:textId="77777777" w:rsidR="00A54D1E" w:rsidRDefault="00A54D1E"/>
    <w:p w14:paraId="5040FE46" w14:textId="77777777" w:rsidR="00A54D1E" w:rsidRDefault="00000000">
      <w:pPr>
        <w:pStyle w:val="Heading1"/>
      </w:pPr>
      <w:bookmarkStart w:id="32" w:name="_Toc236382390"/>
      <w:r>
        <w:t>Script `doverunner-seal.sh`</w:t>
      </w:r>
      <w:bookmarkEnd w:id="32"/>
    </w:p>
    <w:p w14:paraId="6867A86E" w14:textId="77777777" w:rsidR="00A54D1E" w:rsidRDefault="00000000">
      <w:r>
        <w:t>Algoritma script:</w:t>
      </w:r>
    </w:p>
    <w:p w14:paraId="6BB57E77" w14:textId="77777777" w:rsidR="00A54D1E" w:rsidRDefault="00000000">
      <w:pPr>
        <w:pStyle w:val="ListNumber"/>
      </w:pPr>
      <w:r>
        <w:t>Salin `config.txt.example` → `config.txt`</w:t>
      </w:r>
    </w:p>
    <w:p w14:paraId="2CC19AC3" w14:textId="77777777" w:rsidR="00A54D1E" w:rsidRDefault="00000000">
      <w:pPr>
        <w:pStyle w:val="ListNumber"/>
      </w:pPr>
      <w:r>
        <w:t>Isi field: `url`, `authkey`, `srcapk`, `sealedapk`, `deploymode`, `app_signing`, `use_callback_feature`</w:t>
      </w:r>
    </w:p>
    <w:p w14:paraId="1A5AE450" w14:textId="77777777" w:rsidR="00A54D1E" w:rsidRDefault="00000000">
      <w:pPr>
        <w:pStyle w:val="ListNumber"/>
      </w:pPr>
      <w:r>
        <w:t>Jalankan `java -jar sealing.jar -config config.txt`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54D1E" w14:paraId="683EEB67" w14:textId="77777777">
        <w:tc>
          <w:tcPr>
            <w:tcW w:w="4320" w:type="dxa"/>
          </w:tcPr>
          <w:p w14:paraId="2BF590C1" w14:textId="77777777" w:rsidR="00A54D1E" w:rsidRDefault="00000000">
            <w:r>
              <w:t>Variabel</w:t>
            </w:r>
          </w:p>
        </w:tc>
        <w:tc>
          <w:tcPr>
            <w:tcW w:w="4320" w:type="dxa"/>
          </w:tcPr>
          <w:p w14:paraId="06BEFEBA" w14:textId="77777777" w:rsidR="00A54D1E" w:rsidRDefault="00000000">
            <w:r>
              <w:t>Default</w:t>
            </w:r>
          </w:p>
        </w:tc>
      </w:tr>
      <w:tr w:rsidR="00A54D1E" w14:paraId="15E59A84" w14:textId="77777777">
        <w:tc>
          <w:tcPr>
            <w:tcW w:w="4320" w:type="dxa"/>
          </w:tcPr>
          <w:p w14:paraId="50D9B358" w14:textId="77777777" w:rsidR="00A54D1E" w:rsidRDefault="00000000">
            <w:r>
              <w:t>`DOVERUNNER_API_URL`</w:t>
            </w:r>
          </w:p>
        </w:tc>
        <w:tc>
          <w:tcPr>
            <w:tcW w:w="4320" w:type="dxa"/>
          </w:tcPr>
          <w:p w14:paraId="4AC22A82" w14:textId="77777777" w:rsidR="00A54D1E" w:rsidRDefault="00000000">
            <w:r>
              <w:t>`https://api.appsealing.com/covault/gw`</w:t>
            </w:r>
          </w:p>
        </w:tc>
      </w:tr>
      <w:tr w:rsidR="00A54D1E" w14:paraId="0867E043" w14:textId="77777777">
        <w:tc>
          <w:tcPr>
            <w:tcW w:w="4320" w:type="dxa"/>
          </w:tcPr>
          <w:p w14:paraId="246572E7" w14:textId="77777777" w:rsidR="00A54D1E" w:rsidRDefault="00000000">
            <w:r>
              <w:t>`DOVERUNNER_DEPLOY_MODE`</w:t>
            </w:r>
          </w:p>
        </w:tc>
        <w:tc>
          <w:tcPr>
            <w:tcW w:w="4320" w:type="dxa"/>
          </w:tcPr>
          <w:p w14:paraId="62F5BD31" w14:textId="77777777" w:rsidR="00A54D1E" w:rsidRDefault="00000000">
            <w:r>
              <w:t>`release`</w:t>
            </w:r>
          </w:p>
        </w:tc>
      </w:tr>
      <w:tr w:rsidR="00A54D1E" w14:paraId="7F8C2002" w14:textId="77777777">
        <w:tc>
          <w:tcPr>
            <w:tcW w:w="4320" w:type="dxa"/>
          </w:tcPr>
          <w:p w14:paraId="14132D8E" w14:textId="77777777" w:rsidR="00A54D1E" w:rsidRDefault="00000000">
            <w:r>
              <w:t>`DOVERUNNER_APP_SIGNING`</w:t>
            </w:r>
          </w:p>
        </w:tc>
        <w:tc>
          <w:tcPr>
            <w:tcW w:w="4320" w:type="dxa"/>
          </w:tcPr>
          <w:p w14:paraId="3EC75171" w14:textId="77777777" w:rsidR="00A54D1E" w:rsidRDefault="00000000">
            <w:r>
              <w:t>`registered_key`</w:t>
            </w:r>
          </w:p>
        </w:tc>
      </w:tr>
      <w:tr w:rsidR="00A54D1E" w14:paraId="35EAAD96" w14:textId="77777777">
        <w:tc>
          <w:tcPr>
            <w:tcW w:w="4320" w:type="dxa"/>
          </w:tcPr>
          <w:p w14:paraId="3DB4E343" w14:textId="77777777" w:rsidR="00A54D1E" w:rsidRDefault="00000000">
            <w:r>
              <w:t>`DOVERUNNER_USE_CALLBACK`</w:t>
            </w:r>
          </w:p>
        </w:tc>
        <w:tc>
          <w:tcPr>
            <w:tcW w:w="4320" w:type="dxa"/>
          </w:tcPr>
          <w:p w14:paraId="5F7F68F7" w14:textId="77777777" w:rsidR="00A54D1E" w:rsidRDefault="00000000">
            <w:r>
              <w:t>`true`</w:t>
            </w:r>
          </w:p>
        </w:tc>
      </w:tr>
    </w:tbl>
    <w:p w14:paraId="071235E0" w14:textId="77777777" w:rsidR="00A54D1E" w:rsidRDefault="00A54D1E"/>
    <w:p w14:paraId="60A998CE" w14:textId="77777777" w:rsidR="00A54D1E" w:rsidRDefault="00000000">
      <w:r>
        <w:t>Region Jakarta (opsional):</w:t>
      </w:r>
    </w:p>
    <w:p w14:paraId="65580D25" w14:textId="77777777" w:rsidR="00A54D1E" w:rsidRDefault="00000000">
      <w:pPr>
        <w:pStyle w:val="NoSpacing"/>
        <w:shd w:val="clear" w:color="auto" w:fill="F3F4F6"/>
        <w:ind w:left="360"/>
      </w:pPr>
      <w:r>
        <w:rPr>
          <w:rFonts w:ascii="Consolas" w:hAnsi="Consolas"/>
          <w:sz w:val="18"/>
        </w:rPr>
        <w:t>DOVERUNNER_API_URL=https://jakarta-api.appsealing.com/covault/gw</w:t>
      </w:r>
    </w:p>
    <w:p w14:paraId="7DFD3D5F" w14:textId="77777777" w:rsidR="00A54D1E" w:rsidRDefault="00A54D1E"/>
    <w:p w14:paraId="77286C28" w14:textId="77777777" w:rsidR="00A54D1E" w:rsidRDefault="00000000">
      <w:pPr>
        <w:pStyle w:val="Heading1"/>
      </w:pPr>
      <w:bookmarkStart w:id="33" w:name="_Toc236382391"/>
      <w:r>
        <w:lastRenderedPageBreak/>
        <w:t>Opsi config penting (AppSecurity 3.x)</w:t>
      </w:r>
      <w:bookmarkEnd w:id="3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54D1E" w14:paraId="0F370DEE" w14:textId="77777777">
        <w:tc>
          <w:tcPr>
            <w:tcW w:w="2880" w:type="dxa"/>
          </w:tcPr>
          <w:p w14:paraId="64CA241A" w14:textId="77777777" w:rsidR="00A54D1E" w:rsidRDefault="00000000">
            <w:r>
              <w:t>Opsi config</w:t>
            </w:r>
          </w:p>
        </w:tc>
        <w:tc>
          <w:tcPr>
            <w:tcW w:w="2880" w:type="dxa"/>
          </w:tcPr>
          <w:p w14:paraId="39D7F71A" w14:textId="77777777" w:rsidR="00A54D1E" w:rsidRDefault="00000000">
            <w:r>
              <w:t>Nilai SIAP</w:t>
            </w:r>
          </w:p>
        </w:tc>
        <w:tc>
          <w:tcPr>
            <w:tcW w:w="2880" w:type="dxa"/>
          </w:tcPr>
          <w:p w14:paraId="2D2F6B60" w14:textId="77777777" w:rsidR="00A54D1E" w:rsidRDefault="00000000">
            <w:r>
              <w:t>Keterangan</w:t>
            </w:r>
          </w:p>
        </w:tc>
      </w:tr>
      <w:tr w:rsidR="00A54D1E" w14:paraId="6F3DC434" w14:textId="77777777">
        <w:tc>
          <w:tcPr>
            <w:tcW w:w="2880" w:type="dxa"/>
          </w:tcPr>
          <w:p w14:paraId="4E1E24F3" w14:textId="77777777" w:rsidR="00A54D1E" w:rsidRDefault="00000000">
            <w:r>
              <w:t>`service_type`</w:t>
            </w:r>
          </w:p>
        </w:tc>
        <w:tc>
          <w:tcPr>
            <w:tcW w:w="2880" w:type="dxa"/>
          </w:tcPr>
          <w:p w14:paraId="757C4EAC" w14:textId="77777777" w:rsidR="00A54D1E" w:rsidRDefault="00000000">
            <w:r>
              <w:t>`NATIVE_AOS`</w:t>
            </w:r>
          </w:p>
        </w:tc>
        <w:tc>
          <w:tcPr>
            <w:tcW w:w="2880" w:type="dxa"/>
          </w:tcPr>
          <w:p w14:paraId="3CE318DE" w14:textId="77777777" w:rsidR="00A54D1E" w:rsidRDefault="00000000">
            <w:r>
              <w:t>Flutter = native Android</w:t>
            </w:r>
          </w:p>
        </w:tc>
      </w:tr>
      <w:tr w:rsidR="00A54D1E" w14:paraId="247C437F" w14:textId="77777777">
        <w:tc>
          <w:tcPr>
            <w:tcW w:w="2880" w:type="dxa"/>
          </w:tcPr>
          <w:p w14:paraId="2F9CEAA4" w14:textId="77777777" w:rsidR="00A54D1E" w:rsidRDefault="00000000">
            <w:r>
              <w:t>`use_callback_feature`</w:t>
            </w:r>
          </w:p>
        </w:tc>
        <w:tc>
          <w:tcPr>
            <w:tcW w:w="2880" w:type="dxa"/>
          </w:tcPr>
          <w:p w14:paraId="31E250D9" w14:textId="77777777" w:rsidR="00A54D1E" w:rsidRDefault="00000000">
            <w:r>
              <w:t>`true`</w:t>
            </w:r>
          </w:p>
        </w:tc>
        <w:tc>
          <w:tcPr>
            <w:tcW w:w="2880" w:type="dxa"/>
          </w:tcPr>
          <w:p w14:paraId="5244624F" w14:textId="77777777" w:rsidR="00A54D1E" w:rsidRDefault="00000000">
            <w:r>
              <w:t>Broadcast threat, bukan force-close</w:t>
            </w:r>
          </w:p>
        </w:tc>
      </w:tr>
      <w:tr w:rsidR="00A54D1E" w14:paraId="02FB9AAE" w14:textId="77777777">
        <w:tc>
          <w:tcPr>
            <w:tcW w:w="2880" w:type="dxa"/>
          </w:tcPr>
          <w:p w14:paraId="4E362DF6" w14:textId="77777777" w:rsidR="00A54D1E" w:rsidRDefault="00000000">
            <w:r>
              <w:t>`app_signing`</w:t>
            </w:r>
          </w:p>
        </w:tc>
        <w:tc>
          <w:tcPr>
            <w:tcW w:w="2880" w:type="dxa"/>
          </w:tcPr>
          <w:p w14:paraId="0F8E1382" w14:textId="77777777" w:rsidR="00A54D1E" w:rsidRDefault="00000000">
            <w:r>
              <w:t>`registered_key`</w:t>
            </w:r>
          </w:p>
        </w:tc>
        <w:tc>
          <w:tcPr>
            <w:tcW w:w="2880" w:type="dxa"/>
          </w:tcPr>
          <w:p w14:paraId="588F0D3C" w14:textId="77777777" w:rsidR="00A54D1E" w:rsidRDefault="00000000">
            <w:r>
              <w:t>Keystore terdaftar console</w:t>
            </w:r>
          </w:p>
        </w:tc>
      </w:tr>
      <w:tr w:rsidR="00A54D1E" w14:paraId="7069D080" w14:textId="77777777">
        <w:tc>
          <w:tcPr>
            <w:tcW w:w="2880" w:type="dxa"/>
          </w:tcPr>
          <w:p w14:paraId="0969BD90" w14:textId="77777777" w:rsidR="00A54D1E" w:rsidRDefault="00000000">
            <w:r>
              <w:t>`deploymode`</w:t>
            </w:r>
          </w:p>
        </w:tc>
        <w:tc>
          <w:tcPr>
            <w:tcW w:w="2880" w:type="dxa"/>
          </w:tcPr>
          <w:p w14:paraId="3899E135" w14:textId="77777777" w:rsidR="00A54D1E" w:rsidRDefault="00000000">
            <w:r>
              <w:t>`test` / `release`</w:t>
            </w:r>
          </w:p>
        </w:tc>
        <w:tc>
          <w:tcPr>
            <w:tcW w:w="2880" w:type="dxa"/>
          </w:tcPr>
          <w:p w14:paraId="026178F4" w14:textId="77777777" w:rsidR="00A54D1E" w:rsidRDefault="00000000">
            <w:r>
              <w:t>Test = watermark</w:t>
            </w:r>
          </w:p>
        </w:tc>
      </w:tr>
    </w:tbl>
    <w:p w14:paraId="4C348061" w14:textId="77777777" w:rsidR="00A54D1E" w:rsidRDefault="00A54D1E"/>
    <w:p w14:paraId="152DE10F" w14:textId="77777777" w:rsidR="00A54D1E" w:rsidRDefault="00000000">
      <w:pPr>
        <w:pStyle w:val="Heading1"/>
      </w:pPr>
      <w:bookmarkStart w:id="34" w:name="_Toc236382392"/>
      <w:r>
        <w:t>DoveRunner Console — checklist sebelum CI</w:t>
      </w:r>
      <w:bookmarkEnd w:id="3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54D1E" w14:paraId="59E9D584" w14:textId="77777777">
        <w:tc>
          <w:tcPr>
            <w:tcW w:w="4320" w:type="dxa"/>
          </w:tcPr>
          <w:p w14:paraId="1C1FAB6F" w14:textId="77777777" w:rsidR="00A54D1E" w:rsidRDefault="00000000">
            <w:r>
              <w:t>No</w:t>
            </w:r>
          </w:p>
        </w:tc>
        <w:tc>
          <w:tcPr>
            <w:tcW w:w="4320" w:type="dxa"/>
          </w:tcPr>
          <w:p w14:paraId="06007088" w14:textId="77777777" w:rsidR="00A54D1E" w:rsidRDefault="00000000">
            <w:r>
              <w:t>Tindakan</w:t>
            </w:r>
          </w:p>
        </w:tc>
      </w:tr>
      <w:tr w:rsidR="00A54D1E" w14:paraId="7402311A" w14:textId="77777777">
        <w:tc>
          <w:tcPr>
            <w:tcW w:w="4320" w:type="dxa"/>
          </w:tcPr>
          <w:p w14:paraId="7AB1070F" w14:textId="77777777" w:rsidR="00A54D1E" w:rsidRDefault="00000000">
            <w:r>
              <w:t>1</w:t>
            </w:r>
          </w:p>
        </w:tc>
        <w:tc>
          <w:tcPr>
            <w:tcW w:w="4320" w:type="dxa"/>
          </w:tcPr>
          <w:p w14:paraId="7468D00B" w14:textId="77777777" w:rsidR="00A54D1E" w:rsidRDefault="00000000">
            <w:r>
              <w:t>Registrasi package `com.miftah.siap`</w:t>
            </w:r>
          </w:p>
        </w:tc>
      </w:tr>
      <w:tr w:rsidR="00A54D1E" w14:paraId="729D1E91" w14:textId="77777777">
        <w:tc>
          <w:tcPr>
            <w:tcW w:w="4320" w:type="dxa"/>
          </w:tcPr>
          <w:p w14:paraId="13229D12" w14:textId="77777777" w:rsidR="00A54D1E" w:rsidRDefault="00000000">
            <w:r>
              <w:t>2</w:t>
            </w:r>
          </w:p>
        </w:tc>
        <w:tc>
          <w:tcPr>
            <w:tcW w:w="4320" w:type="dxa"/>
          </w:tcPr>
          <w:p w14:paraId="31F0814C" w14:textId="77777777" w:rsidR="00A54D1E" w:rsidRDefault="00000000">
            <w:r>
              <w:t>Upload keystore release (`registered_key`)</w:t>
            </w:r>
          </w:p>
        </w:tc>
      </w:tr>
      <w:tr w:rsidR="00A54D1E" w14:paraId="3619B2DF" w14:textId="77777777">
        <w:tc>
          <w:tcPr>
            <w:tcW w:w="4320" w:type="dxa"/>
          </w:tcPr>
          <w:p w14:paraId="10AA9857" w14:textId="77777777" w:rsidR="00A54D1E" w:rsidRDefault="00000000">
            <w:r>
              <w:t>3</w:t>
            </w:r>
          </w:p>
        </w:tc>
        <w:tc>
          <w:tcPr>
            <w:tcW w:w="4320" w:type="dxa"/>
          </w:tcPr>
          <w:p w14:paraId="7BA2F83A" w14:textId="77777777" w:rsidR="00A54D1E" w:rsidRDefault="00000000">
            <w:r>
              <w:t>Aktifkan **Use callback for threat handling**</w:t>
            </w:r>
          </w:p>
        </w:tc>
      </w:tr>
      <w:tr w:rsidR="00A54D1E" w14:paraId="5C7D2D57" w14:textId="77777777">
        <w:tc>
          <w:tcPr>
            <w:tcW w:w="4320" w:type="dxa"/>
          </w:tcPr>
          <w:p w14:paraId="12EFDAC6" w14:textId="77777777" w:rsidR="00A54D1E" w:rsidRDefault="00000000">
            <w:r>
              <w:t>4</w:t>
            </w:r>
          </w:p>
        </w:tc>
        <w:tc>
          <w:tcPr>
            <w:tcW w:w="4320" w:type="dxa"/>
          </w:tcPr>
          <w:p w14:paraId="16A89588" w14:textId="77777777" w:rsidR="00A54D1E" w:rsidRDefault="00000000">
            <w:r>
              <w:t>Pastikan **CLI / enterprise key aktif**</w:t>
            </w:r>
          </w:p>
        </w:tc>
      </w:tr>
      <w:tr w:rsidR="00A54D1E" w14:paraId="000221E7" w14:textId="77777777">
        <w:tc>
          <w:tcPr>
            <w:tcW w:w="4320" w:type="dxa"/>
          </w:tcPr>
          <w:p w14:paraId="49413F84" w14:textId="77777777" w:rsidR="00A54D1E" w:rsidRDefault="00000000">
            <w:r>
              <w:t>5</w:t>
            </w:r>
          </w:p>
        </w:tc>
        <w:tc>
          <w:tcPr>
            <w:tcW w:w="4320" w:type="dxa"/>
          </w:tcPr>
          <w:p w14:paraId="672E8DC8" w14:textId="77777777" w:rsidR="00A54D1E" w:rsidRDefault="00000000">
            <w:r>
              <w:t>(Opsional) Buat sealing preset</w:t>
            </w:r>
          </w:p>
        </w:tc>
      </w:tr>
    </w:tbl>
    <w:p w14:paraId="34EB03E6" w14:textId="77777777" w:rsidR="00A54D1E" w:rsidRDefault="00A54D1E"/>
    <w:p w14:paraId="370167A5" w14:textId="77777777" w:rsidR="00A54D1E" w:rsidRDefault="00000000">
      <w:pPr>
        <w:pStyle w:val="Heading1"/>
      </w:pPr>
      <w:bookmarkStart w:id="35" w:name="_Toc236382393"/>
      <w:r>
        <w:t>Menjalankan workflow</w:t>
      </w:r>
      <w:bookmarkEnd w:id="35"/>
    </w:p>
    <w:p w14:paraId="4BF1FDA8" w14:textId="77777777" w:rsidR="00A54D1E" w:rsidRDefault="00000000">
      <w:pPr>
        <w:pStyle w:val="ListNumber"/>
      </w:pPr>
      <w:r>
        <w:t>Buka repo `siap` di GitHub</w:t>
      </w:r>
    </w:p>
    <w:p w14:paraId="1D9CF245" w14:textId="77777777" w:rsidR="00A54D1E" w:rsidRDefault="00000000">
      <w:pPr>
        <w:pStyle w:val="ListNumber"/>
      </w:pPr>
      <w:r>
        <w:t>Tab **Actions**</w:t>
      </w:r>
    </w:p>
    <w:p w14:paraId="29070B8C" w14:textId="77777777" w:rsidR="00A54D1E" w:rsidRDefault="00000000">
      <w:pPr>
        <w:pStyle w:val="ListNumber"/>
      </w:pPr>
      <w:r>
        <w:t>Pilih **Build Android (DoveRunner sealed)**</w:t>
      </w:r>
    </w:p>
    <w:p w14:paraId="0E52C278" w14:textId="77777777" w:rsidR="00A54D1E" w:rsidRDefault="00000000">
      <w:pPr>
        <w:pStyle w:val="ListNumber"/>
      </w:pPr>
      <w:r>
        <w:t>Klik **Run workflow**</w:t>
      </w:r>
    </w:p>
    <w:p w14:paraId="17FB2972" w14:textId="77777777" w:rsidR="00A54D1E" w:rsidRDefault="00000000">
      <w:pPr>
        <w:pStyle w:val="ListNumber"/>
      </w:pPr>
      <w:r>
        <w:t>Pilih branch (biasanya `main`)</w:t>
      </w:r>
    </w:p>
    <w:p w14:paraId="1971C891" w14:textId="77777777" w:rsidR="00A54D1E" w:rsidRDefault="00000000">
      <w:pPr>
        <w:pStyle w:val="ListNumber"/>
      </w:pPr>
      <w:r>
        <w:t>Set input → **Run workflow**</w:t>
      </w:r>
    </w:p>
    <w:p w14:paraId="3D282776" w14:textId="77777777" w:rsidR="00A54D1E" w:rsidRDefault="00000000">
      <w:pPr>
        <w:pStyle w:val="ListNumber"/>
      </w:pPr>
      <w:r>
        <w:t>Tunggu hijau → download artifact</w:t>
      </w:r>
    </w:p>
    <w:p w14:paraId="487EA9F7" w14:textId="77777777" w:rsidR="00A54D1E" w:rsidRDefault="00000000">
      <w:r>
        <w:br w:type="page"/>
      </w:r>
    </w:p>
    <w:p w14:paraId="3E4B493D" w14:textId="77777777" w:rsidR="00A54D1E" w:rsidRDefault="00000000">
      <w:pPr>
        <w:pStyle w:val="Title"/>
      </w:pPr>
      <w:r>
        <w:lastRenderedPageBreak/>
        <w:t>GitHub Secrets &amp; sealing.jar</w:t>
      </w:r>
    </w:p>
    <w:p w14:paraId="69458133" w14:textId="77777777" w:rsidR="00A54D1E" w:rsidRDefault="00000000">
      <w:r>
        <w:t xml:space="preserve">Repository → </w:t>
      </w:r>
      <w:r>
        <w:rPr>
          <w:b/>
        </w:rPr>
        <w:t>Settings → Secrets and variables → Actions → New repository secret</w:t>
      </w:r>
    </w:p>
    <w:p w14:paraId="2A7A6BC7" w14:textId="77777777" w:rsidR="00A54D1E" w:rsidRDefault="00A54D1E"/>
    <w:p w14:paraId="35857A80" w14:textId="77777777" w:rsidR="00A54D1E" w:rsidRDefault="00000000">
      <w:pPr>
        <w:pStyle w:val="Heading1"/>
      </w:pPr>
      <w:bookmarkStart w:id="36" w:name="_Toc236382394"/>
      <w:r>
        <w:t>Secrets wajib</w:t>
      </w:r>
      <w:bookmarkEnd w:id="3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699"/>
        <w:gridCol w:w="3280"/>
      </w:tblGrid>
      <w:tr w:rsidR="00A54D1E" w14:paraId="731ACF89" w14:textId="77777777">
        <w:tc>
          <w:tcPr>
            <w:tcW w:w="2880" w:type="dxa"/>
          </w:tcPr>
          <w:p w14:paraId="5CB945BB" w14:textId="77777777" w:rsidR="00A54D1E" w:rsidRDefault="00000000">
            <w:r>
              <w:t>Secret</w:t>
            </w:r>
          </w:p>
        </w:tc>
        <w:tc>
          <w:tcPr>
            <w:tcW w:w="2880" w:type="dxa"/>
          </w:tcPr>
          <w:p w14:paraId="4AB510D7" w14:textId="77777777" w:rsidR="00A54D1E" w:rsidRDefault="00000000">
            <w:r>
              <w:t>Wajib</w:t>
            </w:r>
          </w:p>
        </w:tc>
        <w:tc>
          <w:tcPr>
            <w:tcW w:w="2880" w:type="dxa"/>
          </w:tcPr>
          <w:p w14:paraId="1F53F641" w14:textId="77777777" w:rsidR="00A54D1E" w:rsidRDefault="00000000">
            <w:r>
              <w:t>Isi</w:t>
            </w:r>
          </w:p>
        </w:tc>
      </w:tr>
      <w:tr w:rsidR="00A54D1E" w14:paraId="20AEADB1" w14:textId="77777777">
        <w:tc>
          <w:tcPr>
            <w:tcW w:w="2880" w:type="dxa"/>
          </w:tcPr>
          <w:p w14:paraId="6698B640" w14:textId="77777777" w:rsidR="00A54D1E" w:rsidRDefault="00000000">
            <w:r>
              <w:t>`DOVERUNNER_AUTH_KEY`</w:t>
            </w:r>
          </w:p>
        </w:tc>
        <w:tc>
          <w:tcPr>
            <w:tcW w:w="2880" w:type="dxa"/>
          </w:tcPr>
          <w:p w14:paraId="0B949C48" w14:textId="77777777" w:rsidR="00A54D1E" w:rsidRDefault="00000000">
            <w:r>
              <w:t>**Ya**</w:t>
            </w:r>
          </w:p>
        </w:tc>
        <w:tc>
          <w:tcPr>
            <w:tcW w:w="2880" w:type="dxa"/>
          </w:tcPr>
          <w:p w14:paraId="5F3C2044" w14:textId="77777777" w:rsidR="00A54D1E" w:rsidRDefault="00000000">
            <w:r>
              <w:t>CLI Key dari `CLI Key.txt` (paket AppSealing_CI_Integration_Tool)</w:t>
            </w:r>
          </w:p>
        </w:tc>
      </w:tr>
    </w:tbl>
    <w:p w14:paraId="684A22BC" w14:textId="77777777" w:rsidR="00A54D1E" w:rsidRDefault="00A54D1E"/>
    <w:p w14:paraId="7F23726A" w14:textId="77777777" w:rsidR="00A54D1E" w:rsidRDefault="00A54D1E"/>
    <w:p w14:paraId="0DE950D6" w14:textId="77777777" w:rsidR="00A54D1E" w:rsidRDefault="00000000">
      <w:pPr>
        <w:pStyle w:val="Heading1"/>
      </w:pPr>
      <w:bookmarkStart w:id="37" w:name="_Toc236382395"/>
      <w:r>
        <w:t>Secrets disarankan</w:t>
      </w:r>
      <w:bookmarkEnd w:id="3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9"/>
        <w:gridCol w:w="2743"/>
        <w:gridCol w:w="3324"/>
      </w:tblGrid>
      <w:tr w:rsidR="00A54D1E" w14:paraId="4E900F0F" w14:textId="77777777">
        <w:tc>
          <w:tcPr>
            <w:tcW w:w="2880" w:type="dxa"/>
          </w:tcPr>
          <w:p w14:paraId="4ACECCD3" w14:textId="77777777" w:rsidR="00A54D1E" w:rsidRDefault="00000000">
            <w:r>
              <w:t>Secret</w:t>
            </w:r>
          </w:p>
        </w:tc>
        <w:tc>
          <w:tcPr>
            <w:tcW w:w="2880" w:type="dxa"/>
          </w:tcPr>
          <w:p w14:paraId="7A94A57F" w14:textId="77777777" w:rsidR="00A54D1E" w:rsidRDefault="00000000">
            <w:r>
              <w:t>Isi</w:t>
            </w:r>
          </w:p>
        </w:tc>
        <w:tc>
          <w:tcPr>
            <w:tcW w:w="2880" w:type="dxa"/>
          </w:tcPr>
          <w:p w14:paraId="339DFA17" w14:textId="77777777" w:rsidR="00A54D1E" w:rsidRDefault="00000000">
            <w:r>
              <w:t>Contoh</w:t>
            </w:r>
          </w:p>
        </w:tc>
      </w:tr>
      <w:tr w:rsidR="00A54D1E" w14:paraId="147922FC" w14:textId="77777777">
        <w:tc>
          <w:tcPr>
            <w:tcW w:w="2880" w:type="dxa"/>
          </w:tcPr>
          <w:p w14:paraId="079E8FF7" w14:textId="77777777" w:rsidR="00A54D1E" w:rsidRDefault="00000000">
            <w:r>
              <w:t>`SIAP_API_URL`</w:t>
            </w:r>
          </w:p>
        </w:tc>
        <w:tc>
          <w:tcPr>
            <w:tcW w:w="2880" w:type="dxa"/>
          </w:tcPr>
          <w:p w14:paraId="69059E37" w14:textId="77777777" w:rsidR="00A54D1E" w:rsidRDefault="00000000">
            <w:r>
              <w:t>Base URL API produksi</w:t>
            </w:r>
          </w:p>
        </w:tc>
        <w:tc>
          <w:tcPr>
            <w:tcW w:w="2880" w:type="dxa"/>
          </w:tcPr>
          <w:p w14:paraId="1793999F" w14:textId="77777777" w:rsidR="00A54D1E" w:rsidRDefault="00000000">
            <w:r>
              <w:t>`https://archive-capabilities-devices-embedded.trycloudflare.com/v1`</w:t>
            </w:r>
          </w:p>
        </w:tc>
      </w:tr>
    </w:tbl>
    <w:p w14:paraId="063FD632" w14:textId="77777777" w:rsidR="00A54D1E" w:rsidRDefault="00A54D1E"/>
    <w:p w14:paraId="5A08FBED" w14:textId="77777777" w:rsidR="00A54D1E" w:rsidRDefault="00A54D1E"/>
    <w:p w14:paraId="25B5A30B" w14:textId="77777777" w:rsidR="00A54D1E" w:rsidRDefault="00000000">
      <w:pPr>
        <w:pStyle w:val="Heading1"/>
      </w:pPr>
      <w:bookmarkStart w:id="38" w:name="_Toc236382396"/>
      <w:r>
        <w:t>Secrets opsional</w:t>
      </w:r>
      <w:bookmarkEnd w:id="3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54D1E" w14:paraId="1F94E81B" w14:textId="77777777">
        <w:tc>
          <w:tcPr>
            <w:tcW w:w="4320" w:type="dxa"/>
          </w:tcPr>
          <w:p w14:paraId="443C9EB5" w14:textId="77777777" w:rsidR="00A54D1E" w:rsidRDefault="00000000">
            <w:r>
              <w:t>Secret</w:t>
            </w:r>
          </w:p>
        </w:tc>
        <w:tc>
          <w:tcPr>
            <w:tcW w:w="4320" w:type="dxa"/>
          </w:tcPr>
          <w:p w14:paraId="64A16B0E" w14:textId="77777777" w:rsidR="00A54D1E" w:rsidRDefault="00000000">
            <w:r>
              <w:t>Fungsi</w:t>
            </w:r>
          </w:p>
        </w:tc>
      </w:tr>
      <w:tr w:rsidR="00A54D1E" w14:paraId="2AAA3940" w14:textId="77777777">
        <w:tc>
          <w:tcPr>
            <w:tcW w:w="4320" w:type="dxa"/>
          </w:tcPr>
          <w:p w14:paraId="2E991C7E" w14:textId="77777777" w:rsidR="00A54D1E" w:rsidRDefault="00000000">
            <w:r>
              <w:t>`DOVERUNNER_API_URL`</w:t>
            </w:r>
          </w:p>
        </w:tc>
        <w:tc>
          <w:tcPr>
            <w:tcW w:w="4320" w:type="dxa"/>
          </w:tcPr>
          <w:p w14:paraId="42E6C898" w14:textId="77777777" w:rsidR="00A54D1E" w:rsidRDefault="00000000">
            <w:r>
              <w:t>Override API DoveRunner (default global; Jakarta: `https://jakarta-api.appsealing.com/covault/gw`)</w:t>
            </w:r>
          </w:p>
        </w:tc>
      </w:tr>
      <w:tr w:rsidR="00A54D1E" w14:paraId="680B461B" w14:textId="77777777">
        <w:tc>
          <w:tcPr>
            <w:tcW w:w="4320" w:type="dxa"/>
          </w:tcPr>
          <w:p w14:paraId="5F631168" w14:textId="77777777" w:rsidR="00A54D1E" w:rsidRDefault="00000000">
            <w:r>
              <w:t>`DOVERUNNER_SEALING_PRESET_NAME`</w:t>
            </w:r>
          </w:p>
        </w:tc>
        <w:tc>
          <w:tcPr>
            <w:tcW w:w="4320" w:type="dxa"/>
          </w:tcPr>
          <w:p w14:paraId="769FB5B8" w14:textId="77777777" w:rsidR="00A54D1E" w:rsidRDefault="00000000">
            <w:r>
              <w:t>Nama preset sealing di Console</w:t>
            </w:r>
          </w:p>
        </w:tc>
      </w:tr>
      <w:tr w:rsidR="00A54D1E" w14:paraId="16C76403" w14:textId="77777777">
        <w:tc>
          <w:tcPr>
            <w:tcW w:w="4320" w:type="dxa"/>
          </w:tcPr>
          <w:p w14:paraId="138D7A2A" w14:textId="77777777" w:rsidR="00A54D1E" w:rsidRDefault="00000000">
            <w:r>
              <w:t>`DOVERUNNER_SEALING_JAR_URL`</w:t>
            </w:r>
          </w:p>
        </w:tc>
        <w:tc>
          <w:tcPr>
            <w:tcW w:w="4320" w:type="dxa"/>
          </w:tcPr>
          <w:p w14:paraId="35945681" w14:textId="77777777" w:rsidR="00A54D1E" w:rsidRDefault="00000000">
            <w:r>
              <w:t>URL unduh `sealing.jar` jika tidak pakai Release/repo</w:t>
            </w:r>
          </w:p>
        </w:tc>
      </w:tr>
      <w:tr w:rsidR="00A54D1E" w14:paraId="1EC6A3AC" w14:textId="77777777">
        <w:tc>
          <w:tcPr>
            <w:tcW w:w="4320" w:type="dxa"/>
          </w:tcPr>
          <w:p w14:paraId="7A549610" w14:textId="77777777" w:rsidR="00A54D1E" w:rsidRDefault="00000000">
            <w:r>
              <w:t>`ANDROID_KEYSTORE_BASE64`</w:t>
            </w:r>
          </w:p>
        </w:tc>
        <w:tc>
          <w:tcPr>
            <w:tcW w:w="4320" w:type="dxa"/>
          </w:tcPr>
          <w:p w14:paraId="1A0DCEE3" w14:textId="77777777" w:rsidR="00A54D1E" w:rsidRDefault="00000000">
            <w:r>
              <w:t>Keystore release (base64)</w:t>
            </w:r>
          </w:p>
        </w:tc>
      </w:tr>
      <w:tr w:rsidR="00A54D1E" w14:paraId="1508241D" w14:textId="77777777">
        <w:tc>
          <w:tcPr>
            <w:tcW w:w="4320" w:type="dxa"/>
          </w:tcPr>
          <w:p w14:paraId="4581C2B8" w14:textId="77777777" w:rsidR="00A54D1E" w:rsidRDefault="00000000">
            <w:r>
              <w:t>`ANDROID_KEYSTORE_PASSWORD`</w:t>
            </w:r>
          </w:p>
        </w:tc>
        <w:tc>
          <w:tcPr>
            <w:tcW w:w="4320" w:type="dxa"/>
          </w:tcPr>
          <w:p w14:paraId="1E17E064" w14:textId="77777777" w:rsidR="00A54D1E" w:rsidRDefault="00000000">
            <w:r>
              <w:t>Password keystore</w:t>
            </w:r>
          </w:p>
        </w:tc>
      </w:tr>
      <w:tr w:rsidR="00A54D1E" w14:paraId="38416193" w14:textId="77777777">
        <w:tc>
          <w:tcPr>
            <w:tcW w:w="4320" w:type="dxa"/>
          </w:tcPr>
          <w:p w14:paraId="745E2075" w14:textId="77777777" w:rsidR="00A54D1E" w:rsidRDefault="00000000">
            <w:r>
              <w:t>`ANDROID_KEY_ALIAS`</w:t>
            </w:r>
          </w:p>
        </w:tc>
        <w:tc>
          <w:tcPr>
            <w:tcW w:w="4320" w:type="dxa"/>
          </w:tcPr>
          <w:p w14:paraId="5A1023FC" w14:textId="77777777" w:rsidR="00A54D1E" w:rsidRDefault="00000000">
            <w:r>
              <w:t>Alias key (`siap`)</w:t>
            </w:r>
          </w:p>
        </w:tc>
      </w:tr>
      <w:tr w:rsidR="00A54D1E" w14:paraId="6F715D38" w14:textId="77777777">
        <w:tc>
          <w:tcPr>
            <w:tcW w:w="4320" w:type="dxa"/>
          </w:tcPr>
          <w:p w14:paraId="3F4914E0" w14:textId="77777777" w:rsidR="00A54D1E" w:rsidRDefault="00000000">
            <w:r>
              <w:t>`ANDROID_KEY_PASSWORD`</w:t>
            </w:r>
          </w:p>
        </w:tc>
        <w:tc>
          <w:tcPr>
            <w:tcW w:w="4320" w:type="dxa"/>
          </w:tcPr>
          <w:p w14:paraId="71B2B25C" w14:textId="77777777" w:rsidR="00A54D1E" w:rsidRDefault="00000000">
            <w:r>
              <w:t>Password key</w:t>
            </w:r>
          </w:p>
        </w:tc>
      </w:tr>
    </w:tbl>
    <w:p w14:paraId="6B121977" w14:textId="77777777" w:rsidR="00A54D1E" w:rsidRDefault="00A54D1E"/>
    <w:p w14:paraId="3067C844" w14:textId="7ED52FBD" w:rsidR="008777CE" w:rsidRDefault="008777CE">
      <w:r>
        <w:br w:type="page"/>
      </w:r>
    </w:p>
    <w:p w14:paraId="187AB10C" w14:textId="77777777" w:rsidR="00A54D1E" w:rsidRDefault="00000000">
      <w:pPr>
        <w:pStyle w:val="Heading1"/>
      </w:pPr>
      <w:bookmarkStart w:id="39" w:name="_Toc236382397"/>
      <w:r>
        <w:lastRenderedPageBreak/>
        <w:t xml:space="preserve">Keystore secrets — </w:t>
      </w:r>
      <w:proofErr w:type="spellStart"/>
      <w:r>
        <w:t>kapan</w:t>
      </w:r>
      <w:proofErr w:type="spellEnd"/>
      <w:r>
        <w:t xml:space="preserve"> wajib?</w:t>
      </w:r>
      <w:bookmarkEnd w:id="3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54D1E" w14:paraId="16AA0C43" w14:textId="77777777">
        <w:tc>
          <w:tcPr>
            <w:tcW w:w="4320" w:type="dxa"/>
          </w:tcPr>
          <w:p w14:paraId="35E6D2C1" w14:textId="77777777" w:rsidR="00A54D1E" w:rsidRDefault="00000000">
            <w:r>
              <w:t>Skenario</w:t>
            </w:r>
          </w:p>
        </w:tc>
        <w:tc>
          <w:tcPr>
            <w:tcW w:w="4320" w:type="dxa"/>
          </w:tcPr>
          <w:p w14:paraId="73301532" w14:textId="77777777" w:rsidR="00A54D1E" w:rsidRDefault="00000000">
            <w:r>
              <w:t>Keystore secrets</w:t>
            </w:r>
          </w:p>
        </w:tc>
      </w:tr>
      <w:tr w:rsidR="00A54D1E" w14:paraId="297764BB" w14:textId="77777777">
        <w:tc>
          <w:tcPr>
            <w:tcW w:w="4320" w:type="dxa"/>
          </w:tcPr>
          <w:p w14:paraId="14A52BCD" w14:textId="77777777" w:rsidR="00A54D1E" w:rsidRDefault="00000000">
            <w:r>
              <w:t>`app_signing=registered_key` + keystore sudah di Console</w:t>
            </w:r>
          </w:p>
        </w:tc>
        <w:tc>
          <w:tcPr>
            <w:tcW w:w="4320" w:type="dxa"/>
          </w:tcPr>
          <w:p w14:paraId="1F8E1990" w14:textId="77777777" w:rsidR="00A54D1E" w:rsidRDefault="00000000">
            <w:r>
              <w:t>Opsional di CI (signing via DoveRunner)</w:t>
            </w:r>
          </w:p>
        </w:tc>
      </w:tr>
      <w:tr w:rsidR="00A54D1E" w14:paraId="3617110A" w14:textId="77777777">
        <w:tc>
          <w:tcPr>
            <w:tcW w:w="4320" w:type="dxa"/>
          </w:tcPr>
          <w:p w14:paraId="64603558" w14:textId="77777777" w:rsidR="00A54D1E" w:rsidRDefault="00000000">
            <w:r>
              <w:t>`app_signing=none`</w:t>
            </w:r>
          </w:p>
        </w:tc>
        <w:tc>
          <w:tcPr>
            <w:tcW w:w="4320" w:type="dxa"/>
          </w:tcPr>
          <w:p w14:paraId="59EB61E2" w14:textId="77777777" w:rsidR="00A54D1E" w:rsidRDefault="00000000">
            <w:r>
              <w:t>**Wajib** — sign manual setelah seal</w:t>
            </w:r>
          </w:p>
        </w:tc>
      </w:tr>
      <w:tr w:rsidR="00A54D1E" w14:paraId="5768C858" w14:textId="77777777">
        <w:tc>
          <w:tcPr>
            <w:tcW w:w="4320" w:type="dxa"/>
          </w:tcPr>
          <w:p w14:paraId="2DF582BA" w14:textId="77777777" w:rsidR="00A54D1E" w:rsidRDefault="00000000">
            <w:r>
              <w:t>Repo sudah punya `android/key.properties`</w:t>
            </w:r>
          </w:p>
        </w:tc>
        <w:tc>
          <w:tcPr>
            <w:tcW w:w="4320" w:type="dxa"/>
          </w:tcPr>
          <w:p w14:paraId="3EA4E818" w14:textId="77777777" w:rsidR="00A54D1E" w:rsidRDefault="00000000">
            <w:r>
              <w:t>Tidak perlu decode di CI</w:t>
            </w:r>
          </w:p>
        </w:tc>
      </w:tr>
    </w:tbl>
    <w:p w14:paraId="69DAB9D3" w14:textId="77777777" w:rsidR="00A54D1E" w:rsidRDefault="00A54D1E"/>
    <w:p w14:paraId="0717B609" w14:textId="77777777" w:rsidR="00A54D1E" w:rsidRDefault="00A54D1E"/>
    <w:p w14:paraId="33AF3DB4" w14:textId="77777777" w:rsidR="00A54D1E" w:rsidRDefault="00000000">
      <w:pPr>
        <w:pStyle w:val="Heading1"/>
      </w:pPr>
      <w:bookmarkStart w:id="40" w:name="_Toc236382398"/>
      <w:r>
        <w:t>sealing.jar — mengapa tidak di Secret?</w:t>
      </w:r>
      <w:bookmarkEnd w:id="4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54D1E" w14:paraId="23D68CA2" w14:textId="77777777">
        <w:tc>
          <w:tcPr>
            <w:tcW w:w="4320" w:type="dxa"/>
          </w:tcPr>
          <w:p w14:paraId="64DEF256" w14:textId="77777777" w:rsidR="00A54D1E" w:rsidRDefault="00000000">
            <w:r>
              <w:t>Fakta</w:t>
            </w:r>
          </w:p>
        </w:tc>
        <w:tc>
          <w:tcPr>
            <w:tcW w:w="4320" w:type="dxa"/>
          </w:tcPr>
          <w:p w14:paraId="5803C62D" w14:textId="77777777" w:rsidR="00A54D1E" w:rsidRDefault="00000000">
            <w:r>
              <w:t>Nilai</w:t>
            </w:r>
          </w:p>
        </w:tc>
      </w:tr>
      <w:tr w:rsidR="00A54D1E" w14:paraId="17664C0E" w14:textId="77777777">
        <w:tc>
          <w:tcPr>
            <w:tcW w:w="4320" w:type="dxa"/>
          </w:tcPr>
          <w:p w14:paraId="78DDE5FC" w14:textId="77777777" w:rsidR="00A54D1E" w:rsidRDefault="00000000">
            <w:r>
              <w:t>Ukuran `sealing.jar`</w:t>
            </w:r>
          </w:p>
        </w:tc>
        <w:tc>
          <w:tcPr>
            <w:tcW w:w="4320" w:type="dxa"/>
          </w:tcPr>
          <w:p w14:paraId="73CCEB28" w14:textId="77777777" w:rsidR="00A54D1E" w:rsidRDefault="00000000">
            <w:r>
              <w:t>~2.5 MB</w:t>
            </w:r>
          </w:p>
        </w:tc>
      </w:tr>
      <w:tr w:rsidR="00A54D1E" w14:paraId="3A486A4F" w14:textId="77777777">
        <w:tc>
          <w:tcPr>
            <w:tcW w:w="4320" w:type="dxa"/>
          </w:tcPr>
          <w:p w14:paraId="4A806590" w14:textId="77777777" w:rsidR="00A54D1E" w:rsidRDefault="00000000">
            <w:r>
              <w:t>Base64 encoded</w:t>
            </w:r>
          </w:p>
        </w:tc>
        <w:tc>
          <w:tcPr>
            <w:tcW w:w="4320" w:type="dxa"/>
          </w:tcPr>
          <w:p w14:paraId="3AC53328" w14:textId="77777777" w:rsidR="00A54D1E" w:rsidRDefault="00000000">
            <w:r>
              <w:t>~3.3 MB</w:t>
            </w:r>
          </w:p>
        </w:tc>
      </w:tr>
      <w:tr w:rsidR="00A54D1E" w14:paraId="74EC0E0E" w14:textId="77777777">
        <w:tc>
          <w:tcPr>
            <w:tcW w:w="4320" w:type="dxa"/>
          </w:tcPr>
          <w:p w14:paraId="07233E4E" w14:textId="77777777" w:rsidR="00A54D1E" w:rsidRDefault="00000000">
            <w:r>
              <w:t>Batas GitHub Secret</w:t>
            </w:r>
          </w:p>
        </w:tc>
        <w:tc>
          <w:tcPr>
            <w:tcW w:w="4320" w:type="dxa"/>
          </w:tcPr>
          <w:p w14:paraId="6E19F57F" w14:textId="77777777" w:rsidR="00A54D1E" w:rsidRDefault="00000000">
            <w:r>
              <w:t>**64 KB**</w:t>
            </w:r>
          </w:p>
        </w:tc>
      </w:tr>
    </w:tbl>
    <w:p w14:paraId="1EE43848" w14:textId="77777777" w:rsidR="00A54D1E" w:rsidRDefault="00A54D1E"/>
    <w:p w14:paraId="344FEC1D" w14:textId="77777777" w:rsidR="00A54D1E" w:rsidRDefault="00000000">
      <w:r>
        <w:t xml:space="preserve">Paste base64 ke secret </w:t>
      </w:r>
      <w:r>
        <w:rPr>
          <w:b/>
        </w:rPr>
        <w:t>tidak akan berhasil</w:t>
      </w:r>
      <w:r>
        <w:t>.</w:t>
      </w:r>
    </w:p>
    <w:p w14:paraId="7921D2B9" w14:textId="77777777" w:rsidR="00A54D1E" w:rsidRDefault="00A54D1E"/>
    <w:p w14:paraId="219DFA45" w14:textId="77777777" w:rsidR="00A54D1E" w:rsidRDefault="00000000">
      <w:pPr>
        <w:pStyle w:val="Heading1"/>
      </w:pPr>
      <w:bookmarkStart w:id="41" w:name="_Toc236382399"/>
      <w:r>
        <w:t>Opsi A — GitHub Release (disarankan)</w:t>
      </w:r>
      <w:bookmarkEnd w:id="41"/>
    </w:p>
    <w:p w14:paraId="4496F4AB" w14:textId="77777777" w:rsidR="00A54D1E" w:rsidRDefault="00000000">
      <w:r>
        <w:t>Upload sekali, CI unduh otomatis:</w:t>
      </w:r>
    </w:p>
    <w:p w14:paraId="6E352886" w14:textId="77777777" w:rsidR="00A54D1E" w:rsidRDefault="00000000">
      <w:pPr>
        <w:pStyle w:val="NoSpacing"/>
        <w:shd w:val="clear" w:color="auto" w:fill="F3F4F6"/>
        <w:ind w:left="360"/>
      </w:pPr>
      <w:r>
        <w:rPr>
          <w:rFonts w:ascii="Consolas" w:hAnsi="Consolas"/>
          <w:sz w:val="18"/>
        </w:rPr>
        <w:t>cd AppSealing_CI_Integration_Tool_latest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gh release create doverunner-tools sealing.jar \</w:t>
      </w:r>
      <w:r>
        <w:rPr>
          <w:rFonts w:ascii="Consolas" w:hAnsi="Consolas"/>
          <w:sz w:val="18"/>
        </w:rPr>
        <w:br/>
        <w:t xml:space="preserve">  --repo miftah-sdt/siap \</w:t>
      </w:r>
      <w:r>
        <w:rPr>
          <w:rFonts w:ascii="Consolas" w:hAnsi="Consolas"/>
          <w:sz w:val="18"/>
        </w:rPr>
        <w:br/>
        <w:t xml:space="preserve">  --title "DoveRunner CLI (internal)" \</w:t>
      </w:r>
      <w:r>
        <w:rPr>
          <w:rFonts w:ascii="Consolas" w:hAnsi="Consolas"/>
          <w:sz w:val="18"/>
        </w:rPr>
        <w:br/>
        <w:t xml:space="preserve">  --notes "Asset sealing.jar untuk CI. Jangan didistribusikan."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Update asset yang sudah ada:</w:t>
      </w:r>
      <w:r>
        <w:rPr>
          <w:rFonts w:ascii="Consolas" w:hAnsi="Consolas"/>
          <w:sz w:val="18"/>
        </w:rPr>
        <w:br/>
        <w:t>gh release upload doverunner-tools sealing.jar --repo miftah-sdt/siap --clobber</w:t>
      </w:r>
    </w:p>
    <w:p w14:paraId="086085CF" w14:textId="77777777" w:rsidR="00A54D1E" w:rsidRDefault="00000000">
      <w:r>
        <w:t xml:space="preserve">Workflow mencari release tag </w:t>
      </w:r>
      <w:r>
        <w:rPr>
          <w:b/>
        </w:rPr>
        <w:t>`doverunner-tools`</w:t>
      </w:r>
      <w:r>
        <w:t xml:space="preserve"> dengan asset </w:t>
      </w:r>
      <w:r>
        <w:rPr>
          <w:b/>
        </w:rPr>
        <w:t>`sealing.jar`</w:t>
      </w:r>
      <w:r>
        <w:t>.</w:t>
      </w:r>
    </w:p>
    <w:p w14:paraId="79FA03AD" w14:textId="2343FA20" w:rsidR="008777CE" w:rsidRDefault="008777CE">
      <w:r>
        <w:br w:type="page"/>
      </w:r>
    </w:p>
    <w:p w14:paraId="076C0DDF" w14:textId="77777777" w:rsidR="00A54D1E" w:rsidRDefault="00000000">
      <w:pPr>
        <w:pStyle w:val="Heading1"/>
      </w:pPr>
      <w:bookmarkStart w:id="42" w:name="_Toc236382400"/>
      <w:proofErr w:type="spellStart"/>
      <w:r>
        <w:lastRenderedPageBreak/>
        <w:t>Opsi</w:t>
      </w:r>
      <w:proofErr w:type="spellEnd"/>
      <w:r>
        <w:t xml:space="preserve"> B — Commit ke repo private</w:t>
      </w:r>
      <w:bookmarkEnd w:id="42"/>
    </w:p>
    <w:p w14:paraId="575CC79A" w14:textId="77777777" w:rsidR="00A54D1E" w:rsidRDefault="00000000">
      <w:pPr>
        <w:pStyle w:val="NoSpacing"/>
        <w:shd w:val="clear" w:color="auto" w:fill="F3F4F6"/>
        <w:ind w:left="360"/>
      </w:pPr>
      <w:r>
        <w:rPr>
          <w:rFonts w:ascii="Consolas" w:hAnsi="Consolas"/>
          <w:sz w:val="18"/>
        </w:rPr>
        <w:t>cp AppSealing_CI_Integration_Tool_latest/sealing.jar siap/android/doverunner/</w:t>
      </w:r>
      <w:r>
        <w:rPr>
          <w:rFonts w:ascii="Consolas" w:hAnsi="Consolas"/>
          <w:sz w:val="18"/>
        </w:rPr>
        <w:br/>
        <w:t>cd siap</w:t>
      </w:r>
      <w:r>
        <w:rPr>
          <w:rFonts w:ascii="Consolas" w:hAnsi="Consolas"/>
          <w:sz w:val="18"/>
        </w:rPr>
        <w:br/>
        <w:t>git add -f android/doverunner/sealing.jar</w:t>
      </w:r>
      <w:r>
        <w:rPr>
          <w:rFonts w:ascii="Consolas" w:hAnsi="Consolas"/>
          <w:sz w:val="18"/>
        </w:rPr>
        <w:br/>
        <w:t>git commit -m "chore: add sealing.jar for CI (private repo)"</w:t>
      </w:r>
      <w:r>
        <w:rPr>
          <w:rFonts w:ascii="Consolas" w:hAnsi="Consolas"/>
          <w:sz w:val="18"/>
        </w:rPr>
        <w:br/>
        <w:t>git push</w:t>
      </w:r>
    </w:p>
    <w:p w14:paraId="1D624380" w14:textId="77777777" w:rsidR="00A54D1E" w:rsidRDefault="00000000">
      <w:r>
        <w:t xml:space="preserve">File di </w:t>
      </w:r>
      <w:r>
        <w:rPr>
          <w:rFonts w:ascii="Consolas" w:hAnsi="Consolas"/>
          <w:sz w:val="20"/>
        </w:rPr>
        <w:t>.gitignore</w:t>
      </w:r>
      <w:r>
        <w:t xml:space="preserve"> default — wajib </w:t>
      </w:r>
      <w:r>
        <w:rPr>
          <w:rFonts w:ascii="Consolas" w:hAnsi="Consolas"/>
          <w:sz w:val="20"/>
        </w:rPr>
        <w:t>git add -f</w:t>
      </w:r>
      <w:r>
        <w:t>.</w:t>
      </w:r>
    </w:p>
    <w:p w14:paraId="5DC45632" w14:textId="77777777" w:rsidR="00A54D1E" w:rsidRDefault="00A54D1E"/>
    <w:p w14:paraId="502BAE0E" w14:textId="77777777" w:rsidR="00A54D1E" w:rsidRDefault="00000000">
      <w:pPr>
        <w:pStyle w:val="Heading1"/>
      </w:pPr>
      <w:bookmarkStart w:id="43" w:name="_Toc236382401"/>
      <w:r>
        <w:t>Opsi C — URL unduh (secret)</w:t>
      </w:r>
      <w:bookmarkEnd w:id="43"/>
    </w:p>
    <w:p w14:paraId="36C12C86" w14:textId="77777777" w:rsidR="00A54D1E" w:rsidRDefault="00000000">
      <w:r>
        <w:t>Host di storage pribadi, set secret:</w:t>
      </w:r>
    </w:p>
    <w:p w14:paraId="2BD5D790" w14:textId="77777777" w:rsidR="00A54D1E" w:rsidRDefault="00000000">
      <w:pPr>
        <w:pStyle w:val="NoSpacing"/>
        <w:shd w:val="clear" w:color="auto" w:fill="F3F4F6"/>
        <w:ind w:left="360"/>
      </w:pPr>
      <w:r>
        <w:rPr>
          <w:rFonts w:ascii="Consolas" w:hAnsi="Consolas"/>
          <w:sz w:val="18"/>
        </w:rPr>
        <w:t>DOVERUNNER_SEALING_JAR_URL=https://your-storage/sealing.jar</w:t>
      </w:r>
    </w:p>
    <w:p w14:paraId="45BB82B5" w14:textId="77777777" w:rsidR="00A54D1E" w:rsidRDefault="00A54D1E"/>
    <w:p w14:paraId="459239F6" w14:textId="77777777" w:rsidR="00A54D1E" w:rsidRDefault="00000000">
      <w:pPr>
        <w:pStyle w:val="Heading1"/>
      </w:pPr>
      <w:bookmarkStart w:id="44" w:name="_Toc236382402"/>
      <w:r>
        <w:t>Yang jangan di-commit</w:t>
      </w:r>
      <w:bookmarkEnd w:id="4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54D1E" w14:paraId="28F59ECE" w14:textId="77777777">
        <w:tc>
          <w:tcPr>
            <w:tcW w:w="4320" w:type="dxa"/>
          </w:tcPr>
          <w:p w14:paraId="15C674E7" w14:textId="77777777" w:rsidR="00A54D1E" w:rsidRDefault="00000000">
            <w:r>
              <w:t>File</w:t>
            </w:r>
          </w:p>
        </w:tc>
        <w:tc>
          <w:tcPr>
            <w:tcW w:w="4320" w:type="dxa"/>
          </w:tcPr>
          <w:p w14:paraId="797F6FEC" w14:textId="77777777" w:rsidR="00A54D1E" w:rsidRDefault="00000000">
            <w:r>
              <w:t>Alasan</w:t>
            </w:r>
          </w:p>
        </w:tc>
      </w:tr>
      <w:tr w:rsidR="00A54D1E" w14:paraId="7B27C91B" w14:textId="77777777">
        <w:tc>
          <w:tcPr>
            <w:tcW w:w="4320" w:type="dxa"/>
          </w:tcPr>
          <w:p w14:paraId="71DA183A" w14:textId="77777777" w:rsidR="00A54D1E" w:rsidRDefault="00000000">
            <w:r>
              <w:t>`android/doverunner/config.txt`</w:t>
            </w:r>
          </w:p>
        </w:tc>
        <w:tc>
          <w:tcPr>
            <w:tcW w:w="4320" w:type="dxa"/>
          </w:tcPr>
          <w:p w14:paraId="56E06FA4" w14:textId="77777777" w:rsidR="00A54D1E" w:rsidRDefault="00000000">
            <w:r>
              <w:t>Berisi `authkey`</w:t>
            </w:r>
          </w:p>
        </w:tc>
      </w:tr>
      <w:tr w:rsidR="00A54D1E" w14:paraId="6712ACF3" w14:textId="77777777">
        <w:tc>
          <w:tcPr>
            <w:tcW w:w="4320" w:type="dxa"/>
          </w:tcPr>
          <w:p w14:paraId="405B0B8B" w14:textId="77777777" w:rsidR="00A54D1E" w:rsidRDefault="00000000">
            <w:r>
              <w:t>`CLI Key.txt`</w:t>
            </w:r>
          </w:p>
        </w:tc>
        <w:tc>
          <w:tcPr>
            <w:tcW w:w="4320" w:type="dxa"/>
          </w:tcPr>
          <w:p w14:paraId="7FD69B59" w14:textId="77777777" w:rsidR="00A54D1E" w:rsidRDefault="00000000">
            <w:r>
              <w:t>Credential</w:t>
            </w:r>
          </w:p>
        </w:tc>
      </w:tr>
      <w:tr w:rsidR="00A54D1E" w14:paraId="69D85721" w14:textId="77777777">
        <w:tc>
          <w:tcPr>
            <w:tcW w:w="4320" w:type="dxa"/>
          </w:tcPr>
          <w:p w14:paraId="5281DDCA" w14:textId="77777777" w:rsidR="00A54D1E" w:rsidRDefault="00000000">
            <w:r>
              <w:t>`sealing.jar.b64`</w:t>
            </w:r>
          </w:p>
        </w:tc>
        <w:tc>
          <w:tcPr>
            <w:tcW w:w="4320" w:type="dxa"/>
          </w:tcPr>
          <w:p w14:paraId="5B265D5B" w14:textId="77777777" w:rsidR="00A54D1E" w:rsidRDefault="00000000">
            <w:r>
              <w:t>Tidak diperlukan; gunakan Release/repo/URL</w:t>
            </w:r>
          </w:p>
        </w:tc>
      </w:tr>
    </w:tbl>
    <w:p w14:paraId="2B937C7C" w14:textId="77777777" w:rsidR="00A54D1E" w:rsidRDefault="00A54D1E"/>
    <w:p w14:paraId="541B5F50" w14:textId="77777777" w:rsidR="00A54D1E" w:rsidRDefault="00A54D1E"/>
    <w:p w14:paraId="392457BB" w14:textId="77777777" w:rsidR="00A54D1E" w:rsidRDefault="00000000">
      <w:pPr>
        <w:pStyle w:val="Heading1"/>
      </w:pPr>
      <w:bookmarkStart w:id="45" w:name="_Toc236382403"/>
      <w:r>
        <w:t>Ringkasan secret untuk tim</w:t>
      </w:r>
      <w:bookmarkEnd w:id="45"/>
    </w:p>
    <w:p w14:paraId="42466857" w14:textId="77777777" w:rsidR="00A54D1E" w:rsidRDefault="00000000">
      <w:r>
        <w:t>Copy checklist ini saat onboarding:</w:t>
      </w:r>
    </w:p>
    <w:p w14:paraId="221DAF6B" w14:textId="77777777" w:rsidR="00A54D1E" w:rsidRDefault="00000000">
      <w:pPr>
        <w:pStyle w:val="NoSpacing"/>
        <w:shd w:val="clear" w:color="auto" w:fill="F3F4F6"/>
        <w:ind w:left="360"/>
      </w:pPr>
      <w:r>
        <w:rPr>
          <w:rFonts w:ascii="Consolas" w:hAnsi="Consolas"/>
          <w:sz w:val="18"/>
        </w:rPr>
        <w:t>[ ] DOVERUNNER_AUTH_KEY</w:t>
      </w:r>
      <w:r>
        <w:rPr>
          <w:rFonts w:ascii="Consolas" w:hAnsi="Consolas"/>
          <w:sz w:val="18"/>
        </w:rPr>
        <w:br/>
        <w:t>[ ] SIAP_API_URL = https://archive-capabilities-devices-embedded.trycloudflare.com/v1</w:t>
      </w:r>
      <w:r>
        <w:rPr>
          <w:rFonts w:ascii="Consolas" w:hAnsi="Consolas"/>
          <w:sz w:val="18"/>
        </w:rPr>
        <w:br/>
        <w:t>[ ] sealing.jar via Release doverunner-tools (atau opsi B/C)</w:t>
      </w:r>
      <w:r>
        <w:rPr>
          <w:rFonts w:ascii="Consolas" w:hAnsi="Consolas"/>
          <w:sz w:val="18"/>
        </w:rPr>
        <w:br/>
        <w:t>[ ] Keystore diregistrasi di DoveRunner Console</w:t>
      </w:r>
      <w:r>
        <w:rPr>
          <w:rFonts w:ascii="Consolas" w:hAnsi="Consolas"/>
          <w:sz w:val="18"/>
        </w:rPr>
        <w:br/>
        <w:t>[ ] (Opsional) DOVERUNNER_SEALING_PRESET_NAME</w:t>
      </w:r>
      <w:r>
        <w:rPr>
          <w:rFonts w:ascii="Consolas" w:hAnsi="Consolas"/>
          <w:sz w:val="18"/>
        </w:rPr>
        <w:br/>
        <w:t>[ ] (Opsional) ANDROID_KEYSTORE_* jika app_signing=none</w:t>
      </w:r>
    </w:p>
    <w:p w14:paraId="67DF5F3B" w14:textId="77777777" w:rsidR="00A54D1E" w:rsidRDefault="00000000">
      <w:r>
        <w:br w:type="page"/>
      </w:r>
    </w:p>
    <w:p w14:paraId="7F553F95" w14:textId="77777777" w:rsidR="00A54D1E" w:rsidRDefault="00000000">
      <w:pPr>
        <w:pStyle w:val="Title"/>
      </w:pPr>
      <w:r>
        <w:lastRenderedPageBreak/>
        <w:t>GitLab CI/CD — Instalasi, Konfigurasi &amp; Pipeline</w:t>
      </w:r>
    </w:p>
    <w:p w14:paraId="04753F94" w14:textId="77777777" w:rsidR="00A54D1E" w:rsidRDefault="00000000">
      <w:r>
        <w:t xml:space="preserve">Panduan lengkap menjalankan build + sealing DoveRunner SIAP di </w:t>
      </w:r>
      <w:r>
        <w:rPr>
          <w:b/>
        </w:rPr>
        <w:t>GitLab CI/CD</w:t>
      </w:r>
      <w:r>
        <w:t xml:space="preserve"> (setara dengan GitHub Actions).</w:t>
      </w:r>
    </w:p>
    <w:p w14:paraId="2114BB67" w14:textId="77777777" w:rsidR="00A54D1E" w:rsidRDefault="00A54D1E"/>
    <w:p w14:paraId="33661F75" w14:textId="77777777" w:rsidR="00A54D1E" w:rsidRDefault="00000000">
      <w:pPr>
        <w:pStyle w:val="Heading1"/>
      </w:pPr>
      <w:bookmarkStart w:id="46" w:name="_Toc236382404"/>
      <w:r>
        <w:t>Diagram alur GitLab CI</w:t>
      </w:r>
      <w:bookmarkEnd w:id="46"/>
    </w:p>
    <w:p w14:paraId="6FD19874" w14:textId="77777777" w:rsidR="00A54D1E" w:rsidRDefault="00000000">
      <w:r>
        <w:rPr>
          <w:b/>
        </w:rPr>
        <w:t>Alur GitLab CI/CD SIAP + DoveRunner</w:t>
      </w:r>
    </w:p>
    <w:p w14:paraId="7EBA132E" w14:textId="6B8405EB" w:rsidR="00A54D1E" w:rsidRDefault="00000000">
      <w:r>
        <w:rPr>
          <w:noProof/>
        </w:rPr>
        <w:drawing>
          <wp:inline distT="0" distB="0" distL="0" distR="0" wp14:anchorId="455D94B5" wp14:editId="321EBBCC">
            <wp:extent cx="5669280" cy="343866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itlab-flo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38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ED3DB" w14:textId="77777777" w:rsidR="00A54D1E" w:rsidRDefault="00000000">
      <w:pPr>
        <w:pStyle w:val="Heading1"/>
      </w:pPr>
      <w:bookmarkStart w:id="47" w:name="_Toc236382405"/>
      <w:r>
        <w:t>Prasyarat</w:t>
      </w:r>
      <w:bookmarkEnd w:id="4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54D1E" w14:paraId="0CB3A68F" w14:textId="77777777">
        <w:tc>
          <w:tcPr>
            <w:tcW w:w="4320" w:type="dxa"/>
          </w:tcPr>
          <w:p w14:paraId="7392540B" w14:textId="77777777" w:rsidR="00A54D1E" w:rsidRDefault="00000000">
            <w:r>
              <w:t>Item</w:t>
            </w:r>
          </w:p>
        </w:tc>
        <w:tc>
          <w:tcPr>
            <w:tcW w:w="4320" w:type="dxa"/>
          </w:tcPr>
          <w:p w14:paraId="4FAF21E1" w14:textId="77777777" w:rsidR="00A54D1E" w:rsidRDefault="00000000">
            <w:r>
              <w:t>Keterangan</w:t>
            </w:r>
          </w:p>
        </w:tc>
      </w:tr>
      <w:tr w:rsidR="00A54D1E" w14:paraId="7072E560" w14:textId="77777777">
        <w:tc>
          <w:tcPr>
            <w:tcW w:w="4320" w:type="dxa"/>
          </w:tcPr>
          <w:p w14:paraId="63096C0D" w14:textId="77777777" w:rsidR="00A54D1E" w:rsidRDefault="00000000">
            <w:r>
              <w:t>GitLab</w:t>
            </w:r>
          </w:p>
        </w:tc>
        <w:tc>
          <w:tcPr>
            <w:tcW w:w="4320" w:type="dxa"/>
          </w:tcPr>
          <w:p w14:paraId="7B832016" w14:textId="77777777" w:rsidR="00A54D1E" w:rsidRDefault="00000000">
            <w:r>
              <w:t>GitLab.com (SaaS) atau GitLab self-hosted</w:t>
            </w:r>
          </w:p>
        </w:tc>
      </w:tr>
      <w:tr w:rsidR="00A54D1E" w14:paraId="2A0B4600" w14:textId="77777777">
        <w:tc>
          <w:tcPr>
            <w:tcW w:w="4320" w:type="dxa"/>
          </w:tcPr>
          <w:p w14:paraId="02D6779C" w14:textId="77777777" w:rsidR="00A54D1E" w:rsidRDefault="00000000">
            <w:r>
              <w:t>GitLab Runner</w:t>
            </w:r>
          </w:p>
        </w:tc>
        <w:tc>
          <w:tcPr>
            <w:tcW w:w="4320" w:type="dxa"/>
          </w:tcPr>
          <w:p w14:paraId="78B74627" w14:textId="77777777" w:rsidR="00A54D1E" w:rsidRDefault="00000000">
            <w:r>
              <w:t>`docker` atau `shell` executor dengan Flutter + Java 17</w:t>
            </w:r>
          </w:p>
        </w:tc>
      </w:tr>
      <w:tr w:rsidR="00A54D1E" w14:paraId="07E6A8C5" w14:textId="77777777">
        <w:tc>
          <w:tcPr>
            <w:tcW w:w="4320" w:type="dxa"/>
          </w:tcPr>
          <w:p w14:paraId="0D8933E9" w14:textId="77777777" w:rsidR="00A54D1E" w:rsidRDefault="00000000">
            <w:r>
              <w:t>Repo SIAP</w:t>
            </w:r>
          </w:p>
        </w:tc>
        <w:tc>
          <w:tcPr>
            <w:tcW w:w="4320" w:type="dxa"/>
          </w:tcPr>
          <w:p w14:paraId="6399372D" w14:textId="77777777" w:rsidR="00A54D1E" w:rsidRDefault="00000000">
            <w:r>
              <w:t>Mirror atau push ke GitLab</w:t>
            </w:r>
          </w:p>
        </w:tc>
      </w:tr>
      <w:tr w:rsidR="00A54D1E" w14:paraId="6715D5EF" w14:textId="77777777">
        <w:tc>
          <w:tcPr>
            <w:tcW w:w="4320" w:type="dxa"/>
          </w:tcPr>
          <w:p w14:paraId="36E544DD" w14:textId="77777777" w:rsidR="00A54D1E" w:rsidRDefault="00000000">
            <w:r>
              <w:t>DoveRunner</w:t>
            </w:r>
          </w:p>
        </w:tc>
        <w:tc>
          <w:tcPr>
            <w:tcW w:w="4320" w:type="dxa"/>
          </w:tcPr>
          <w:p w14:paraId="148FAE13" w14:textId="77777777" w:rsidR="00A54D1E" w:rsidRDefault="00000000">
            <w:r>
              <w:t>CLI Key + `sealing.jar` + keystore terdaftar</w:t>
            </w:r>
          </w:p>
        </w:tc>
      </w:tr>
    </w:tbl>
    <w:p w14:paraId="4BBD1328" w14:textId="77777777" w:rsidR="00A54D1E" w:rsidRDefault="00A54D1E"/>
    <w:p w14:paraId="2F94BD80" w14:textId="77777777" w:rsidR="00A54D1E" w:rsidRDefault="00A54D1E"/>
    <w:p w14:paraId="7836946A" w14:textId="77777777" w:rsidR="00A54D1E" w:rsidRDefault="00000000">
      <w:pPr>
        <w:pStyle w:val="Heading1"/>
      </w:pPr>
      <w:bookmarkStart w:id="48" w:name="_Toc236382406"/>
      <w:r>
        <w:lastRenderedPageBreak/>
        <w:t>Bagian 1 — Setup GitLab Project</w:t>
      </w:r>
      <w:bookmarkEnd w:id="48"/>
    </w:p>
    <w:p w14:paraId="60E89A32" w14:textId="77777777" w:rsidR="00A54D1E" w:rsidRDefault="00000000">
      <w:pPr>
        <w:pStyle w:val="Heading2"/>
      </w:pPr>
      <w:bookmarkStart w:id="49" w:name="_Toc236382407"/>
      <w:r>
        <w:t>1.1 Buat / import project</w:t>
      </w:r>
      <w:bookmarkEnd w:id="49"/>
    </w:p>
    <w:p w14:paraId="56705B63" w14:textId="77777777" w:rsidR="00A54D1E" w:rsidRDefault="00000000">
      <w:pPr>
        <w:pStyle w:val="ListNumber"/>
      </w:pPr>
      <w:r>
        <w:t>GitLab → **New project → Import project → Repository by URL**</w:t>
      </w:r>
    </w:p>
    <w:p w14:paraId="2F6EBC08" w14:textId="77777777" w:rsidR="00A54D1E" w:rsidRDefault="00000000">
      <w:pPr>
        <w:pStyle w:val="ListNumber"/>
      </w:pPr>
      <w:r>
        <w:t>URL: `https://github.com/miftah-sdt/siap.git` (atau push langsung)</w:t>
      </w:r>
    </w:p>
    <w:p w14:paraId="46305B4B" w14:textId="77777777" w:rsidR="00A54D1E" w:rsidRDefault="00000000">
      <w:pPr>
        <w:pStyle w:val="ListNumber"/>
      </w:pPr>
      <w:r>
        <w:t>Visibility: **Private** (wajib — berisi referensi CI internal)</w:t>
      </w:r>
    </w:p>
    <w:p w14:paraId="482B24A9" w14:textId="77777777" w:rsidR="00A54D1E" w:rsidRDefault="00000000">
      <w:pPr>
        <w:pStyle w:val="Heading2"/>
      </w:pPr>
      <w:bookmarkStart w:id="50" w:name="_Toc236382408"/>
      <w:r>
        <w:t>1.2 Aktifkan CI/CD</w:t>
      </w:r>
      <w:bookmarkEnd w:id="50"/>
    </w:p>
    <w:p w14:paraId="3A2A4E1F" w14:textId="77777777" w:rsidR="00A54D1E" w:rsidRDefault="00000000">
      <w:r>
        <w:t xml:space="preserve">Project → </w:t>
      </w:r>
      <w:r>
        <w:rPr>
          <w:b/>
        </w:rPr>
        <w:t>Settings → General → Visibility</w:t>
      </w:r>
      <w:r>
        <w:t xml:space="preserve"> → pastikan </w:t>
      </w:r>
      <w:r>
        <w:rPr>
          <w:b/>
        </w:rPr>
        <w:t>CI/CD</w:t>
      </w:r>
      <w:r>
        <w:t xml:space="preserve"> enabled.</w:t>
      </w:r>
    </w:p>
    <w:p w14:paraId="0403D63B" w14:textId="77777777" w:rsidR="00A54D1E" w:rsidRDefault="00A54D1E"/>
    <w:p w14:paraId="223E362E" w14:textId="77777777" w:rsidR="00A54D1E" w:rsidRDefault="00000000">
      <w:pPr>
        <w:pStyle w:val="Heading1"/>
      </w:pPr>
      <w:bookmarkStart w:id="51" w:name="_Toc236382409"/>
      <w:r>
        <w:t>Bagian 2 — Install GitLab Runner (self-hosted)</w:t>
      </w:r>
      <w:bookmarkEnd w:id="51"/>
    </w:p>
    <w:p w14:paraId="47B144A6" w14:textId="77777777" w:rsidR="00A54D1E" w:rsidRDefault="00000000">
      <w:pPr>
        <w:ind w:left="432"/>
      </w:pPr>
      <w:r>
        <w:t>GitLab.com shared runner **tidak** punya Flutter/Java pre-installed. Untuk SIAP, gunakan **self-hosted runner** di Ubuntu 22.04/24.04.</w:t>
      </w:r>
    </w:p>
    <w:p w14:paraId="76A36825" w14:textId="77777777" w:rsidR="00A54D1E" w:rsidRDefault="00000000">
      <w:pPr>
        <w:pStyle w:val="Heading2"/>
      </w:pPr>
      <w:bookmarkStart w:id="52" w:name="_Toc236382410"/>
      <w:r>
        <w:t>2.1 Install runner di Ubuntu</w:t>
      </w:r>
      <w:bookmarkEnd w:id="52"/>
    </w:p>
    <w:p w14:paraId="75DF5D75" w14:textId="77777777" w:rsidR="00A54D1E" w:rsidRDefault="00000000">
      <w:pPr>
        <w:pStyle w:val="NoSpacing"/>
        <w:shd w:val="clear" w:color="auto" w:fill="F3F4F6"/>
        <w:ind w:left="360"/>
      </w:pPr>
      <w:r>
        <w:rPr>
          <w:rFonts w:ascii="Consolas" w:hAnsi="Consolas"/>
          <w:sz w:val="18"/>
        </w:rPr>
        <w:t># Add repository GitLab</w:t>
      </w:r>
      <w:r>
        <w:rPr>
          <w:rFonts w:ascii="Consolas" w:hAnsi="Consolas"/>
          <w:sz w:val="18"/>
        </w:rPr>
        <w:br/>
        <w:t>curl -L "https://packages.gitlab.com/install/repositories/runner/gitlab-runner/script.deb.sh" | sudo bash</w:t>
      </w:r>
      <w:r>
        <w:rPr>
          <w:rFonts w:ascii="Consolas" w:hAnsi="Consolas"/>
          <w:sz w:val="18"/>
        </w:rPr>
        <w:br/>
        <w:t>sudo apt install -y gitlab-runner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Verifikasi</w:t>
      </w:r>
      <w:r>
        <w:rPr>
          <w:rFonts w:ascii="Consolas" w:hAnsi="Consolas"/>
          <w:sz w:val="18"/>
        </w:rPr>
        <w:br/>
        <w:t>gitlab-runner --version</w:t>
      </w:r>
    </w:p>
    <w:p w14:paraId="151141D3" w14:textId="77777777" w:rsidR="00A54D1E" w:rsidRDefault="00000000">
      <w:pPr>
        <w:pStyle w:val="Heading2"/>
      </w:pPr>
      <w:bookmarkStart w:id="53" w:name="_Toc236382411"/>
      <w:r>
        <w:t>2.2 Install prasyarat build di mesin runner</w:t>
      </w:r>
      <w:bookmarkEnd w:id="53"/>
    </w:p>
    <w:p w14:paraId="5216F9EB" w14:textId="77777777" w:rsidR="00A54D1E" w:rsidRDefault="00000000">
      <w:pPr>
        <w:pStyle w:val="NoSpacing"/>
        <w:shd w:val="clear" w:color="auto" w:fill="F3F4F6"/>
        <w:ind w:left="360"/>
      </w:pPr>
      <w:r>
        <w:rPr>
          <w:rFonts w:ascii="Consolas" w:hAnsi="Consolas"/>
          <w:sz w:val="18"/>
        </w:rPr>
        <w:t># Java 17</w:t>
      </w:r>
      <w:r>
        <w:rPr>
          <w:rFonts w:ascii="Consolas" w:hAnsi="Consolas"/>
          <w:sz w:val="18"/>
        </w:rPr>
        <w:br/>
        <w:t>sudo apt install -y openjdk-17-jdk curl git unzip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Flutter (contoh /opt/flutter)</w:t>
      </w:r>
      <w:r>
        <w:rPr>
          <w:rFonts w:ascii="Consolas" w:hAnsi="Consolas"/>
          <w:sz w:val="18"/>
        </w:rPr>
        <w:br/>
        <w:t>sudo git clone https://github.com/flutter/flutter.git -b stable /opt/flutter</w:t>
      </w:r>
      <w:r>
        <w:rPr>
          <w:rFonts w:ascii="Consolas" w:hAnsi="Consolas"/>
          <w:sz w:val="18"/>
        </w:rPr>
        <w:br/>
        <w:t>echo 'export PATH="/opt/flutter/bin:$PATH"' | sudo tee /etc/profile.d/flutter.sh</w:t>
      </w:r>
      <w:r>
        <w:rPr>
          <w:rFonts w:ascii="Consolas" w:hAnsi="Consolas"/>
          <w:sz w:val="18"/>
        </w:rPr>
        <w:br/>
        <w:t>source /etc/profile.d/flutter.sh</w:t>
      </w:r>
      <w:r>
        <w:rPr>
          <w:rFonts w:ascii="Consolas" w:hAnsi="Consolas"/>
          <w:sz w:val="18"/>
        </w:rPr>
        <w:br/>
        <w:t>flutter doctor --android-licenses</w:t>
      </w:r>
    </w:p>
    <w:p w14:paraId="567E8409" w14:textId="77777777" w:rsidR="00A54D1E" w:rsidRDefault="00000000">
      <w:pPr>
        <w:pStyle w:val="Heading2"/>
      </w:pPr>
      <w:bookmarkStart w:id="54" w:name="_Toc236382412"/>
      <w:r>
        <w:t>2.3 Register runner ke project</w:t>
      </w:r>
      <w:bookmarkEnd w:id="54"/>
    </w:p>
    <w:p w14:paraId="4E9C3B0A" w14:textId="77777777" w:rsidR="00A54D1E" w:rsidRDefault="00000000">
      <w:pPr>
        <w:pStyle w:val="ListNumber"/>
      </w:pPr>
      <w:r>
        <w:t>GitLab project → **Settings → CI/CD → Runners → New project runner**</w:t>
      </w:r>
    </w:p>
    <w:p w14:paraId="5A91CC71" w14:textId="77777777" w:rsidR="00A54D1E" w:rsidRDefault="00000000">
      <w:pPr>
        <w:pStyle w:val="ListNumber"/>
      </w:pPr>
      <w:r>
        <w:t>Tag: `flutter`, `android`, `doverunner`</w:t>
      </w:r>
    </w:p>
    <w:p w14:paraId="265CF4C7" w14:textId="77777777" w:rsidR="00A54D1E" w:rsidRDefault="00000000">
      <w:pPr>
        <w:pStyle w:val="ListNumber"/>
      </w:pPr>
      <w:r>
        <w:t>Salin **registration token**</w:t>
      </w:r>
    </w:p>
    <w:p w14:paraId="57273515" w14:textId="77777777" w:rsidR="00A54D1E" w:rsidRDefault="00000000">
      <w:pPr>
        <w:pStyle w:val="ListNumber"/>
      </w:pPr>
      <w:r>
        <w:t>Di server runner:</w:t>
      </w:r>
    </w:p>
    <w:p w14:paraId="162C48B7" w14:textId="77777777" w:rsidR="00A54D1E" w:rsidRDefault="00000000">
      <w:pPr>
        <w:pStyle w:val="NoSpacing"/>
        <w:shd w:val="clear" w:color="auto" w:fill="F3F4F6"/>
        <w:ind w:left="360"/>
      </w:pPr>
      <w:r>
        <w:rPr>
          <w:rFonts w:ascii="Consolas" w:hAnsi="Consolas"/>
          <w:sz w:val="18"/>
        </w:rPr>
        <w:t>sudo gitlab-runner register \</w:t>
      </w:r>
      <w:r>
        <w:rPr>
          <w:rFonts w:ascii="Consolas" w:hAnsi="Consolas"/>
          <w:sz w:val="18"/>
        </w:rPr>
        <w:br/>
        <w:t xml:space="preserve">  --url https://gitlab.com/ \</w:t>
      </w:r>
      <w:r>
        <w:rPr>
          <w:rFonts w:ascii="Consolas" w:hAnsi="Consolas"/>
          <w:sz w:val="18"/>
        </w:rPr>
        <w:br/>
        <w:t xml:space="preserve">  --token &lt;REGISTRATION_TOKEN&gt; \</w:t>
      </w:r>
      <w:r>
        <w:rPr>
          <w:rFonts w:ascii="Consolas" w:hAnsi="Consolas"/>
          <w:sz w:val="18"/>
        </w:rPr>
        <w:br/>
        <w:t xml:space="preserve">  --executor shell \</w:t>
      </w:r>
      <w:r>
        <w:rPr>
          <w:rFonts w:ascii="Consolas" w:hAnsi="Consolas"/>
          <w:sz w:val="18"/>
        </w:rPr>
        <w:br/>
        <w:t xml:space="preserve">  --description "siap-flutter-android" \</w:t>
      </w:r>
      <w:r>
        <w:rPr>
          <w:rFonts w:ascii="Consolas" w:hAnsi="Consolas"/>
          <w:sz w:val="18"/>
        </w:rPr>
        <w:br/>
        <w:t xml:space="preserve">  --tag-list "flutter,android,doverunner"</w:t>
      </w:r>
    </w:p>
    <w:p w14:paraId="3BEE3F0A" w14:textId="77777777" w:rsidR="00A54D1E" w:rsidRDefault="00000000">
      <w:r>
        <w:t xml:space="preserve">Untuk executor </w:t>
      </w:r>
      <w:r>
        <w:rPr>
          <w:b/>
        </w:rPr>
        <w:t>docker</w:t>
      </w:r>
      <w:r>
        <w:t xml:space="preserve">, gunakan image custom yang sudah berisi Flutter + Java (lihat </w:t>
      </w:r>
      <w:r>
        <w:rPr>
          <w:rFonts w:ascii="Consolas" w:hAnsi="Consolas"/>
          <w:sz w:val="20"/>
        </w:rPr>
        <w:t>.gitlab-ci.yml.example</w:t>
      </w:r>
      <w:r>
        <w:t>).</w:t>
      </w:r>
    </w:p>
    <w:p w14:paraId="3DF54311" w14:textId="77777777" w:rsidR="00A54D1E" w:rsidRDefault="00000000">
      <w:pPr>
        <w:pStyle w:val="Heading2"/>
      </w:pPr>
      <w:bookmarkStart w:id="55" w:name="_Toc236382413"/>
      <w:r>
        <w:lastRenderedPageBreak/>
        <w:t>2.4 Verifikasi runner online</w:t>
      </w:r>
      <w:bookmarkEnd w:id="55"/>
    </w:p>
    <w:p w14:paraId="051AB441" w14:textId="77777777" w:rsidR="00A54D1E" w:rsidRDefault="00000000">
      <w:r>
        <w:t xml:space="preserve">Project → </w:t>
      </w:r>
      <w:r>
        <w:rPr>
          <w:b/>
        </w:rPr>
        <w:t>Settings → CI/CD → Runners</w:t>
      </w:r>
      <w:r>
        <w:t xml:space="preserve"> → status </w:t>
      </w:r>
      <w:r>
        <w:rPr>
          <w:b/>
        </w:rPr>
        <w:t>green (online)</w:t>
      </w:r>
      <w:r>
        <w:t>.</w:t>
      </w:r>
    </w:p>
    <w:p w14:paraId="6C81C341" w14:textId="77777777" w:rsidR="00A54D1E" w:rsidRDefault="00A54D1E"/>
    <w:p w14:paraId="492C83CE" w14:textId="77777777" w:rsidR="00A54D1E" w:rsidRDefault="00000000">
      <w:pPr>
        <w:pStyle w:val="Heading1"/>
      </w:pPr>
      <w:bookmarkStart w:id="56" w:name="_Toc236382414"/>
      <w:r>
        <w:t>Bagian 3 — CI/CD Variables (setara GitHub Secrets)</w:t>
      </w:r>
      <w:bookmarkEnd w:id="56"/>
    </w:p>
    <w:p w14:paraId="4BC964F4" w14:textId="77777777" w:rsidR="00A54D1E" w:rsidRDefault="00000000">
      <w:r>
        <w:t xml:space="preserve">Project → </w:t>
      </w:r>
      <w:r>
        <w:rPr>
          <w:b/>
        </w:rPr>
        <w:t>Settings → CI/CD → Variables → Add variable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54"/>
        <w:gridCol w:w="904"/>
        <w:gridCol w:w="1016"/>
        <w:gridCol w:w="851"/>
        <w:gridCol w:w="2931"/>
      </w:tblGrid>
      <w:tr w:rsidR="00A54D1E" w14:paraId="6F1E8C01" w14:textId="77777777">
        <w:tc>
          <w:tcPr>
            <w:tcW w:w="1728" w:type="dxa"/>
          </w:tcPr>
          <w:p w14:paraId="0832CCCB" w14:textId="77777777" w:rsidR="00A54D1E" w:rsidRDefault="00000000">
            <w:r>
              <w:t>Variable</w:t>
            </w:r>
          </w:p>
        </w:tc>
        <w:tc>
          <w:tcPr>
            <w:tcW w:w="1728" w:type="dxa"/>
          </w:tcPr>
          <w:p w14:paraId="1FE74DA8" w14:textId="77777777" w:rsidR="00A54D1E" w:rsidRDefault="00000000">
            <w:r>
              <w:t>Type</w:t>
            </w:r>
          </w:p>
        </w:tc>
        <w:tc>
          <w:tcPr>
            <w:tcW w:w="1728" w:type="dxa"/>
          </w:tcPr>
          <w:p w14:paraId="079AEB92" w14:textId="77777777" w:rsidR="00A54D1E" w:rsidRDefault="00000000">
            <w:r>
              <w:t>Protected</w:t>
            </w:r>
          </w:p>
        </w:tc>
        <w:tc>
          <w:tcPr>
            <w:tcW w:w="1728" w:type="dxa"/>
          </w:tcPr>
          <w:p w14:paraId="5D4BE2BB" w14:textId="77777777" w:rsidR="00A54D1E" w:rsidRDefault="00000000">
            <w:r>
              <w:t>Masked</w:t>
            </w:r>
          </w:p>
        </w:tc>
        <w:tc>
          <w:tcPr>
            <w:tcW w:w="1728" w:type="dxa"/>
          </w:tcPr>
          <w:p w14:paraId="4345FD98" w14:textId="77777777" w:rsidR="00A54D1E" w:rsidRDefault="00000000">
            <w:r>
              <w:t>Isi</w:t>
            </w:r>
          </w:p>
        </w:tc>
      </w:tr>
      <w:tr w:rsidR="00A54D1E" w14:paraId="4252343C" w14:textId="77777777">
        <w:tc>
          <w:tcPr>
            <w:tcW w:w="1728" w:type="dxa"/>
          </w:tcPr>
          <w:p w14:paraId="01EDEFC3" w14:textId="77777777" w:rsidR="00A54D1E" w:rsidRDefault="00000000">
            <w:r>
              <w:t>`DOVERUNNER_AUTH_KEY`</w:t>
            </w:r>
          </w:p>
        </w:tc>
        <w:tc>
          <w:tcPr>
            <w:tcW w:w="1728" w:type="dxa"/>
          </w:tcPr>
          <w:p w14:paraId="2013C6D0" w14:textId="77777777" w:rsidR="00A54D1E" w:rsidRDefault="00000000">
            <w:r>
              <w:t>Variable</w:t>
            </w:r>
          </w:p>
        </w:tc>
        <w:tc>
          <w:tcPr>
            <w:tcW w:w="1728" w:type="dxa"/>
          </w:tcPr>
          <w:p w14:paraId="31BECB2B" w14:textId="77777777" w:rsidR="00A54D1E" w:rsidRDefault="00000000">
            <w:r>
              <w:t>✓</w:t>
            </w:r>
          </w:p>
        </w:tc>
        <w:tc>
          <w:tcPr>
            <w:tcW w:w="1728" w:type="dxa"/>
          </w:tcPr>
          <w:p w14:paraId="7F85048A" w14:textId="77777777" w:rsidR="00A54D1E" w:rsidRDefault="00000000">
            <w:r>
              <w:t>✓</w:t>
            </w:r>
          </w:p>
        </w:tc>
        <w:tc>
          <w:tcPr>
            <w:tcW w:w="1728" w:type="dxa"/>
          </w:tcPr>
          <w:p w14:paraId="2D0C0CC2" w14:textId="77777777" w:rsidR="00A54D1E" w:rsidRDefault="00000000">
            <w:r>
              <w:t>CLI Key dari DoveRunner Console</w:t>
            </w:r>
          </w:p>
        </w:tc>
      </w:tr>
      <w:tr w:rsidR="00A54D1E" w14:paraId="44F9BEC3" w14:textId="77777777">
        <w:tc>
          <w:tcPr>
            <w:tcW w:w="1728" w:type="dxa"/>
          </w:tcPr>
          <w:p w14:paraId="66AABFC1" w14:textId="77777777" w:rsidR="00A54D1E" w:rsidRDefault="00000000">
            <w:r>
              <w:t>`SIAP_API_URL`</w:t>
            </w:r>
          </w:p>
        </w:tc>
        <w:tc>
          <w:tcPr>
            <w:tcW w:w="1728" w:type="dxa"/>
          </w:tcPr>
          <w:p w14:paraId="3F8B46C6" w14:textId="77777777" w:rsidR="00A54D1E" w:rsidRDefault="00000000">
            <w:r>
              <w:t>Variable</w:t>
            </w:r>
          </w:p>
        </w:tc>
        <w:tc>
          <w:tcPr>
            <w:tcW w:w="1728" w:type="dxa"/>
          </w:tcPr>
          <w:p w14:paraId="5D26F6D7" w14:textId="77777777" w:rsidR="00A54D1E" w:rsidRDefault="00000000">
            <w:r>
              <w:t>✓</w:t>
            </w:r>
          </w:p>
        </w:tc>
        <w:tc>
          <w:tcPr>
            <w:tcW w:w="1728" w:type="dxa"/>
          </w:tcPr>
          <w:p w14:paraId="3AD878F0" w14:textId="77777777" w:rsidR="00A54D1E" w:rsidRDefault="00000000">
            <w:r>
              <w:t>—</w:t>
            </w:r>
          </w:p>
        </w:tc>
        <w:tc>
          <w:tcPr>
            <w:tcW w:w="1728" w:type="dxa"/>
          </w:tcPr>
          <w:p w14:paraId="1DA45912" w14:textId="77777777" w:rsidR="00A54D1E" w:rsidRDefault="00000000">
            <w:r>
              <w:t>`https://archive-capabilities-devices-embedded.trycloudflare.com/v1`</w:t>
            </w:r>
          </w:p>
        </w:tc>
      </w:tr>
      <w:tr w:rsidR="00A54D1E" w14:paraId="36BD8BBB" w14:textId="77777777">
        <w:tc>
          <w:tcPr>
            <w:tcW w:w="1728" w:type="dxa"/>
          </w:tcPr>
          <w:p w14:paraId="3C1813A9" w14:textId="77777777" w:rsidR="00A54D1E" w:rsidRDefault="00000000">
            <w:r>
              <w:t>`DOVERUNNER_API_URL`</w:t>
            </w:r>
          </w:p>
        </w:tc>
        <w:tc>
          <w:tcPr>
            <w:tcW w:w="1728" w:type="dxa"/>
          </w:tcPr>
          <w:p w14:paraId="02B7058D" w14:textId="77777777" w:rsidR="00A54D1E" w:rsidRDefault="00000000">
            <w:r>
              <w:t>Variable</w:t>
            </w:r>
          </w:p>
        </w:tc>
        <w:tc>
          <w:tcPr>
            <w:tcW w:w="1728" w:type="dxa"/>
          </w:tcPr>
          <w:p w14:paraId="425CACD1" w14:textId="77777777" w:rsidR="00A54D1E" w:rsidRDefault="00000000">
            <w:r>
              <w:t>—</w:t>
            </w:r>
          </w:p>
        </w:tc>
        <w:tc>
          <w:tcPr>
            <w:tcW w:w="1728" w:type="dxa"/>
          </w:tcPr>
          <w:p w14:paraId="785EA96A" w14:textId="77777777" w:rsidR="00A54D1E" w:rsidRDefault="00000000">
            <w:r>
              <w:t>—</w:t>
            </w:r>
          </w:p>
        </w:tc>
        <w:tc>
          <w:tcPr>
            <w:tcW w:w="1728" w:type="dxa"/>
          </w:tcPr>
          <w:p w14:paraId="62963008" w14:textId="77777777" w:rsidR="00A54D1E" w:rsidRDefault="00000000">
            <w:r>
              <w:t>Opsional (region Jakarta)</w:t>
            </w:r>
          </w:p>
        </w:tc>
      </w:tr>
      <w:tr w:rsidR="00A54D1E" w14:paraId="252085CB" w14:textId="77777777">
        <w:tc>
          <w:tcPr>
            <w:tcW w:w="1728" w:type="dxa"/>
          </w:tcPr>
          <w:p w14:paraId="20A66332" w14:textId="77777777" w:rsidR="00A54D1E" w:rsidRDefault="00000000">
            <w:r>
              <w:t>`DOVERUNNER_SEALING_JAR_URL`</w:t>
            </w:r>
          </w:p>
        </w:tc>
        <w:tc>
          <w:tcPr>
            <w:tcW w:w="1728" w:type="dxa"/>
          </w:tcPr>
          <w:p w14:paraId="2A383BF9" w14:textId="77777777" w:rsidR="00A54D1E" w:rsidRDefault="00000000">
            <w:r>
              <w:t>Variable</w:t>
            </w:r>
          </w:p>
        </w:tc>
        <w:tc>
          <w:tcPr>
            <w:tcW w:w="1728" w:type="dxa"/>
          </w:tcPr>
          <w:p w14:paraId="4A618BE2" w14:textId="77777777" w:rsidR="00A54D1E" w:rsidRDefault="00000000">
            <w:r>
              <w:t>✓</w:t>
            </w:r>
          </w:p>
        </w:tc>
        <w:tc>
          <w:tcPr>
            <w:tcW w:w="1728" w:type="dxa"/>
          </w:tcPr>
          <w:p w14:paraId="1B40416F" w14:textId="77777777" w:rsidR="00A54D1E" w:rsidRDefault="00000000">
            <w:r>
              <w:t>—</w:t>
            </w:r>
          </w:p>
        </w:tc>
        <w:tc>
          <w:tcPr>
            <w:tcW w:w="1728" w:type="dxa"/>
          </w:tcPr>
          <w:p w14:paraId="0B1AFB1F" w14:textId="77777777" w:rsidR="00A54D1E" w:rsidRDefault="00000000">
            <w:r>
              <w:t>URL unduh `sealing.jar`</w:t>
            </w:r>
          </w:p>
        </w:tc>
      </w:tr>
      <w:tr w:rsidR="00A54D1E" w14:paraId="5EABA5E3" w14:textId="77777777">
        <w:tc>
          <w:tcPr>
            <w:tcW w:w="1728" w:type="dxa"/>
          </w:tcPr>
          <w:p w14:paraId="6BB972B1" w14:textId="77777777" w:rsidR="00A54D1E" w:rsidRDefault="00000000">
            <w:r>
              <w:t>`ANDROID_KEYSTORE_BASE64`</w:t>
            </w:r>
          </w:p>
        </w:tc>
        <w:tc>
          <w:tcPr>
            <w:tcW w:w="1728" w:type="dxa"/>
          </w:tcPr>
          <w:p w14:paraId="4471E81C" w14:textId="77777777" w:rsidR="00A54D1E" w:rsidRDefault="00000000">
            <w:r>
              <w:t>Variable</w:t>
            </w:r>
          </w:p>
        </w:tc>
        <w:tc>
          <w:tcPr>
            <w:tcW w:w="1728" w:type="dxa"/>
          </w:tcPr>
          <w:p w14:paraId="60E26518" w14:textId="77777777" w:rsidR="00A54D1E" w:rsidRDefault="00000000">
            <w:r>
              <w:t>✓</w:t>
            </w:r>
          </w:p>
        </w:tc>
        <w:tc>
          <w:tcPr>
            <w:tcW w:w="1728" w:type="dxa"/>
          </w:tcPr>
          <w:p w14:paraId="684D2B46" w14:textId="77777777" w:rsidR="00A54D1E" w:rsidRDefault="00000000">
            <w:r>
              <w:t>✓</w:t>
            </w:r>
          </w:p>
        </w:tc>
        <w:tc>
          <w:tcPr>
            <w:tcW w:w="1728" w:type="dxa"/>
          </w:tcPr>
          <w:p w14:paraId="7382094C" w14:textId="77777777" w:rsidR="00A54D1E" w:rsidRDefault="00000000">
            <w:r>
              <w:t>Base64 keystore (jika perlu)</w:t>
            </w:r>
          </w:p>
        </w:tc>
      </w:tr>
      <w:tr w:rsidR="00A54D1E" w14:paraId="1E3EDF04" w14:textId="77777777">
        <w:tc>
          <w:tcPr>
            <w:tcW w:w="1728" w:type="dxa"/>
          </w:tcPr>
          <w:p w14:paraId="7A07EA46" w14:textId="77777777" w:rsidR="00A54D1E" w:rsidRDefault="00000000">
            <w:r>
              <w:t>`ANDROID_KEYSTORE_PASSWORD`</w:t>
            </w:r>
          </w:p>
        </w:tc>
        <w:tc>
          <w:tcPr>
            <w:tcW w:w="1728" w:type="dxa"/>
          </w:tcPr>
          <w:p w14:paraId="1CB38674" w14:textId="77777777" w:rsidR="00A54D1E" w:rsidRDefault="00000000">
            <w:r>
              <w:t>Variable</w:t>
            </w:r>
          </w:p>
        </w:tc>
        <w:tc>
          <w:tcPr>
            <w:tcW w:w="1728" w:type="dxa"/>
          </w:tcPr>
          <w:p w14:paraId="2E39CFE8" w14:textId="77777777" w:rsidR="00A54D1E" w:rsidRDefault="00000000">
            <w:r>
              <w:t>✓</w:t>
            </w:r>
          </w:p>
        </w:tc>
        <w:tc>
          <w:tcPr>
            <w:tcW w:w="1728" w:type="dxa"/>
          </w:tcPr>
          <w:p w14:paraId="7AE9C0DC" w14:textId="77777777" w:rsidR="00A54D1E" w:rsidRDefault="00000000">
            <w:r>
              <w:t>✓</w:t>
            </w:r>
          </w:p>
        </w:tc>
        <w:tc>
          <w:tcPr>
            <w:tcW w:w="1728" w:type="dxa"/>
          </w:tcPr>
          <w:p w14:paraId="74989FFF" w14:textId="77777777" w:rsidR="00A54D1E" w:rsidRDefault="00000000">
            <w:r>
              <w:t>Password keystore</w:t>
            </w:r>
          </w:p>
        </w:tc>
      </w:tr>
      <w:tr w:rsidR="00A54D1E" w14:paraId="0355F39E" w14:textId="77777777">
        <w:tc>
          <w:tcPr>
            <w:tcW w:w="1728" w:type="dxa"/>
          </w:tcPr>
          <w:p w14:paraId="6CFE6D26" w14:textId="77777777" w:rsidR="00A54D1E" w:rsidRDefault="00000000">
            <w:r>
              <w:t>`ANDROID_KEY_ALIAS`</w:t>
            </w:r>
          </w:p>
        </w:tc>
        <w:tc>
          <w:tcPr>
            <w:tcW w:w="1728" w:type="dxa"/>
          </w:tcPr>
          <w:p w14:paraId="77AE3CB1" w14:textId="77777777" w:rsidR="00A54D1E" w:rsidRDefault="00000000">
            <w:r>
              <w:t>Variable</w:t>
            </w:r>
          </w:p>
        </w:tc>
        <w:tc>
          <w:tcPr>
            <w:tcW w:w="1728" w:type="dxa"/>
          </w:tcPr>
          <w:p w14:paraId="725B5619" w14:textId="77777777" w:rsidR="00A54D1E" w:rsidRDefault="00000000">
            <w:r>
              <w:t>✓</w:t>
            </w:r>
          </w:p>
        </w:tc>
        <w:tc>
          <w:tcPr>
            <w:tcW w:w="1728" w:type="dxa"/>
          </w:tcPr>
          <w:p w14:paraId="3502EA67" w14:textId="77777777" w:rsidR="00A54D1E" w:rsidRDefault="00000000">
            <w:r>
              <w:t>—</w:t>
            </w:r>
          </w:p>
        </w:tc>
        <w:tc>
          <w:tcPr>
            <w:tcW w:w="1728" w:type="dxa"/>
          </w:tcPr>
          <w:p w14:paraId="4BE74BDB" w14:textId="77777777" w:rsidR="00A54D1E" w:rsidRDefault="00000000">
            <w:r>
              <w:t>Alias key</w:t>
            </w:r>
          </w:p>
        </w:tc>
      </w:tr>
      <w:tr w:rsidR="00A54D1E" w14:paraId="7FA01F33" w14:textId="77777777">
        <w:tc>
          <w:tcPr>
            <w:tcW w:w="1728" w:type="dxa"/>
          </w:tcPr>
          <w:p w14:paraId="136FACD3" w14:textId="77777777" w:rsidR="00A54D1E" w:rsidRDefault="00000000">
            <w:r>
              <w:t>`ANDROID_KEY_PASSWORD`</w:t>
            </w:r>
          </w:p>
        </w:tc>
        <w:tc>
          <w:tcPr>
            <w:tcW w:w="1728" w:type="dxa"/>
          </w:tcPr>
          <w:p w14:paraId="3E45C583" w14:textId="77777777" w:rsidR="00A54D1E" w:rsidRDefault="00000000">
            <w:r>
              <w:t>Variable</w:t>
            </w:r>
          </w:p>
        </w:tc>
        <w:tc>
          <w:tcPr>
            <w:tcW w:w="1728" w:type="dxa"/>
          </w:tcPr>
          <w:p w14:paraId="15B70889" w14:textId="77777777" w:rsidR="00A54D1E" w:rsidRDefault="00000000">
            <w:r>
              <w:t>✓</w:t>
            </w:r>
          </w:p>
        </w:tc>
        <w:tc>
          <w:tcPr>
            <w:tcW w:w="1728" w:type="dxa"/>
          </w:tcPr>
          <w:p w14:paraId="29CF305C" w14:textId="77777777" w:rsidR="00A54D1E" w:rsidRDefault="00000000">
            <w:r>
              <w:t>✓</w:t>
            </w:r>
          </w:p>
        </w:tc>
        <w:tc>
          <w:tcPr>
            <w:tcW w:w="1728" w:type="dxa"/>
          </w:tcPr>
          <w:p w14:paraId="0C7F02EE" w14:textId="77777777" w:rsidR="00A54D1E" w:rsidRDefault="00000000">
            <w:r>
              <w:t>Password key</w:t>
            </w:r>
          </w:p>
        </w:tc>
      </w:tr>
    </w:tbl>
    <w:p w14:paraId="3CD9F751" w14:textId="77777777" w:rsidR="00A54D1E" w:rsidRDefault="00A54D1E"/>
    <w:p w14:paraId="10F1A7C9" w14:textId="77777777" w:rsidR="00A54D1E" w:rsidRDefault="00000000">
      <w:pPr>
        <w:ind w:left="432"/>
      </w:pPr>
      <w:r>
        <w:t>`sealing.jar` (~2.5 MB) **tidak** bisa disimpan sebagai Variable File jika melebihi limit — gunakan **Generic Package**, **Release asset**, atau `DOVERUNNER_SEALING_JAR_URL`.</w:t>
      </w:r>
    </w:p>
    <w:p w14:paraId="21BE76D4" w14:textId="77777777" w:rsidR="00A54D1E" w:rsidRDefault="00000000">
      <w:pPr>
        <w:pStyle w:val="Heading2"/>
      </w:pPr>
      <w:bookmarkStart w:id="57" w:name="_Toc236382415"/>
      <w:r>
        <w:t>Opsi sealing.jar di GitLab</w:t>
      </w:r>
      <w:bookmarkEnd w:id="5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54D1E" w14:paraId="0F16050A" w14:textId="77777777">
        <w:tc>
          <w:tcPr>
            <w:tcW w:w="4320" w:type="dxa"/>
          </w:tcPr>
          <w:p w14:paraId="22E16E52" w14:textId="77777777" w:rsidR="00A54D1E" w:rsidRDefault="00000000">
            <w:r>
              <w:t>Opsi</w:t>
            </w:r>
          </w:p>
        </w:tc>
        <w:tc>
          <w:tcPr>
            <w:tcW w:w="4320" w:type="dxa"/>
          </w:tcPr>
          <w:p w14:paraId="3D520852" w14:textId="77777777" w:rsidR="00A54D1E" w:rsidRDefault="00000000">
            <w:r>
              <w:t>Cara</w:t>
            </w:r>
          </w:p>
        </w:tc>
      </w:tr>
      <w:tr w:rsidR="00A54D1E" w14:paraId="5A28ABE6" w14:textId="77777777">
        <w:tc>
          <w:tcPr>
            <w:tcW w:w="4320" w:type="dxa"/>
          </w:tcPr>
          <w:p w14:paraId="5ACBFC8A" w14:textId="77777777" w:rsidR="00A54D1E" w:rsidRDefault="00000000">
            <w:r>
              <w:t>A — Generic Package</w:t>
            </w:r>
          </w:p>
        </w:tc>
        <w:tc>
          <w:tcPr>
            <w:tcW w:w="4320" w:type="dxa"/>
          </w:tcPr>
          <w:p w14:paraId="5EA424E7" w14:textId="77777777" w:rsidR="00A54D1E" w:rsidRDefault="00000000">
            <w:r>
              <w:t>Upload ke **Deploy → Package Registry**</w:t>
            </w:r>
          </w:p>
        </w:tc>
      </w:tr>
      <w:tr w:rsidR="00A54D1E" w14:paraId="15EFED61" w14:textId="77777777">
        <w:tc>
          <w:tcPr>
            <w:tcW w:w="4320" w:type="dxa"/>
          </w:tcPr>
          <w:p w14:paraId="65578BAA" w14:textId="77777777" w:rsidR="00A54D1E" w:rsidRDefault="00000000">
            <w:r>
              <w:t>B — GitLab Release</w:t>
            </w:r>
          </w:p>
        </w:tc>
        <w:tc>
          <w:tcPr>
            <w:tcW w:w="4320" w:type="dxa"/>
          </w:tcPr>
          <w:p w14:paraId="6A95F549" w14:textId="77777777" w:rsidR="00A54D1E" w:rsidRDefault="00000000">
            <w:r>
              <w:t>Tag `doverunner-tools` + asset `sealing.jar`</w:t>
            </w:r>
          </w:p>
        </w:tc>
      </w:tr>
      <w:tr w:rsidR="00A54D1E" w14:paraId="60E65074" w14:textId="77777777">
        <w:tc>
          <w:tcPr>
            <w:tcW w:w="4320" w:type="dxa"/>
          </w:tcPr>
          <w:p w14:paraId="30725F62" w14:textId="77777777" w:rsidR="00A54D1E" w:rsidRDefault="00000000">
            <w:r>
              <w:t>C — URL secret</w:t>
            </w:r>
          </w:p>
        </w:tc>
        <w:tc>
          <w:tcPr>
            <w:tcW w:w="4320" w:type="dxa"/>
          </w:tcPr>
          <w:p w14:paraId="2EC1EE78" w14:textId="77777777" w:rsidR="00A54D1E" w:rsidRDefault="00000000">
            <w:r>
              <w:t>`DOVERUNNER_SEALING_JAR_URL`</w:t>
            </w:r>
          </w:p>
        </w:tc>
      </w:tr>
      <w:tr w:rsidR="00A54D1E" w14:paraId="63116A5A" w14:textId="77777777">
        <w:tc>
          <w:tcPr>
            <w:tcW w:w="4320" w:type="dxa"/>
          </w:tcPr>
          <w:p w14:paraId="7EA94A54" w14:textId="77777777" w:rsidR="00A54D1E" w:rsidRDefault="00000000">
            <w:r>
              <w:t>D — Commit repo private</w:t>
            </w:r>
          </w:p>
        </w:tc>
        <w:tc>
          <w:tcPr>
            <w:tcW w:w="4320" w:type="dxa"/>
          </w:tcPr>
          <w:p w14:paraId="3F9570B3" w14:textId="77777777" w:rsidR="00A54D1E" w:rsidRDefault="00000000">
            <w:r>
              <w:t>`android/doverunner/sealing.jar` (`git add -f`)</w:t>
            </w:r>
          </w:p>
        </w:tc>
      </w:tr>
    </w:tbl>
    <w:p w14:paraId="2E29EB0B" w14:textId="77777777" w:rsidR="00A54D1E" w:rsidRDefault="00A54D1E"/>
    <w:p w14:paraId="192AD180" w14:textId="77777777" w:rsidR="00A54D1E" w:rsidRDefault="00000000">
      <w:r>
        <w:t>Upload Generic Package:</w:t>
      </w:r>
    </w:p>
    <w:p w14:paraId="1AB3E070" w14:textId="77777777" w:rsidR="00A54D1E" w:rsidRDefault="00000000">
      <w:pPr>
        <w:pStyle w:val="NoSpacing"/>
        <w:shd w:val="clear" w:color="auto" w:fill="F3F4F6"/>
        <w:ind w:left="360"/>
      </w:pPr>
      <w:r>
        <w:rPr>
          <w:rFonts w:ascii="Consolas" w:hAnsi="Consolas"/>
          <w:sz w:val="18"/>
        </w:rPr>
        <w:t>curl --header "PRIVATE-TOKEN: &lt;token&gt;" \</w:t>
      </w:r>
      <w:r>
        <w:rPr>
          <w:rFonts w:ascii="Consolas" w:hAnsi="Consolas"/>
          <w:sz w:val="18"/>
        </w:rPr>
        <w:br/>
        <w:t xml:space="preserve">  --upload-file sealing.jar \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"https://gitlab.com/api/v4/projects/&lt;PROJECT_ID&gt;/packages/generic/doverunner/1.0.0/sealing.jar"</w:t>
      </w:r>
    </w:p>
    <w:p w14:paraId="01B5E05D" w14:textId="77777777" w:rsidR="00A54D1E" w:rsidRDefault="00A54D1E"/>
    <w:p w14:paraId="396D01B0" w14:textId="77777777" w:rsidR="00A54D1E" w:rsidRDefault="00000000">
      <w:pPr>
        <w:pStyle w:val="Heading1"/>
      </w:pPr>
      <w:bookmarkStart w:id="58" w:name="_Toc236382416"/>
      <w:r>
        <w:t>Bagian 4 — File `.gitlab-ci.yml`</w:t>
      </w:r>
      <w:bookmarkEnd w:id="58"/>
    </w:p>
    <w:p w14:paraId="25E695BB" w14:textId="77777777" w:rsidR="00A54D1E" w:rsidRDefault="00000000">
      <w:r>
        <w:t xml:space="preserve">Salin contoh dari </w:t>
      </w:r>
      <w:r>
        <w:rPr>
          <w:rFonts w:ascii="Consolas" w:hAnsi="Consolas"/>
          <w:sz w:val="20"/>
        </w:rPr>
        <w:t>docs/cicd-doverunner/.gitlab-ci.yml.example</w:t>
      </w:r>
      <w:r>
        <w:t xml:space="preserve"> ke root repo:</w:t>
      </w:r>
    </w:p>
    <w:p w14:paraId="1A0AFAC8" w14:textId="77777777" w:rsidR="00A54D1E" w:rsidRDefault="00000000">
      <w:pPr>
        <w:pStyle w:val="NoSpacing"/>
        <w:shd w:val="clear" w:color="auto" w:fill="F3F4F6"/>
        <w:ind w:left="360"/>
      </w:pPr>
      <w:r>
        <w:rPr>
          <w:rFonts w:ascii="Consolas" w:hAnsi="Consolas"/>
          <w:sz w:val="18"/>
        </w:rPr>
        <w:t>cp docs/cicd-doverunner/.gitlab-ci.yml.example .gitlab-ci.yml</w:t>
      </w:r>
      <w:r>
        <w:rPr>
          <w:rFonts w:ascii="Consolas" w:hAnsi="Consolas"/>
          <w:sz w:val="18"/>
        </w:rPr>
        <w:br/>
        <w:t>git add .gitlab-ci.yml</w:t>
      </w:r>
      <w:r>
        <w:rPr>
          <w:rFonts w:ascii="Consolas" w:hAnsi="Consolas"/>
          <w:sz w:val="18"/>
        </w:rPr>
        <w:br/>
        <w:t>git commit -m "ci: add GitLab pipeline DoveRunner sealed APK"</w:t>
      </w:r>
      <w:r>
        <w:rPr>
          <w:rFonts w:ascii="Consolas" w:hAnsi="Consolas"/>
          <w:sz w:val="18"/>
        </w:rPr>
        <w:br/>
        <w:t>git push gitlab main</w:t>
      </w:r>
    </w:p>
    <w:p w14:paraId="324387F3" w14:textId="77777777" w:rsidR="00A54D1E" w:rsidRDefault="00000000">
      <w:pPr>
        <w:pStyle w:val="Heading2"/>
      </w:pPr>
      <w:bookmarkStart w:id="59" w:name="_Toc236382417"/>
      <w:r>
        <w:t>Trigger pipeline</w:t>
      </w:r>
      <w:bookmarkEnd w:id="5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54D1E" w14:paraId="4A1C4CD4" w14:textId="77777777">
        <w:tc>
          <w:tcPr>
            <w:tcW w:w="4320" w:type="dxa"/>
          </w:tcPr>
          <w:p w14:paraId="63C33F14" w14:textId="77777777" w:rsidR="00A54D1E" w:rsidRDefault="00000000">
            <w:r>
              <w:t>Mode</w:t>
            </w:r>
          </w:p>
        </w:tc>
        <w:tc>
          <w:tcPr>
            <w:tcW w:w="4320" w:type="dxa"/>
          </w:tcPr>
          <w:p w14:paraId="5457DF3F" w14:textId="77777777" w:rsidR="00A54D1E" w:rsidRDefault="00000000">
            <w:r>
              <w:t>Cara</w:t>
            </w:r>
          </w:p>
        </w:tc>
      </w:tr>
      <w:tr w:rsidR="00A54D1E" w14:paraId="062E4DCE" w14:textId="77777777">
        <w:tc>
          <w:tcPr>
            <w:tcW w:w="4320" w:type="dxa"/>
          </w:tcPr>
          <w:p w14:paraId="3ABC2BCB" w14:textId="77777777" w:rsidR="00A54D1E" w:rsidRDefault="00000000">
            <w:r>
              <w:t>Manual</w:t>
            </w:r>
          </w:p>
        </w:tc>
        <w:tc>
          <w:tcPr>
            <w:tcW w:w="4320" w:type="dxa"/>
          </w:tcPr>
          <w:p w14:paraId="5FE8EF39" w14:textId="77777777" w:rsidR="00A54D1E" w:rsidRDefault="00000000">
            <w:r>
              <w:t>GitLab → **Build → Pipelines → Run pipeline**</w:t>
            </w:r>
          </w:p>
        </w:tc>
      </w:tr>
      <w:tr w:rsidR="00A54D1E" w14:paraId="3C66BD8F" w14:textId="77777777">
        <w:tc>
          <w:tcPr>
            <w:tcW w:w="4320" w:type="dxa"/>
          </w:tcPr>
          <w:p w14:paraId="396B811F" w14:textId="77777777" w:rsidR="00A54D1E" w:rsidRDefault="00000000">
            <w:r>
              <w:t>Web UI variables</w:t>
            </w:r>
          </w:p>
        </w:tc>
        <w:tc>
          <w:tcPr>
            <w:tcW w:w="4320" w:type="dxa"/>
          </w:tcPr>
          <w:p w14:paraId="6C455F52" w14:textId="77777777" w:rsidR="00A54D1E" w:rsidRDefault="00000000">
            <w:r>
              <w:t>Set `DEPLOY_MODE`, `USE_CALLBACK`, `APP_SIGNING` saat run</w:t>
            </w:r>
          </w:p>
        </w:tc>
      </w:tr>
      <w:tr w:rsidR="00A54D1E" w14:paraId="788D8CAE" w14:textId="77777777">
        <w:tc>
          <w:tcPr>
            <w:tcW w:w="4320" w:type="dxa"/>
          </w:tcPr>
          <w:p w14:paraId="4C82D8A9" w14:textId="77777777" w:rsidR="00A54D1E" w:rsidRDefault="00000000">
            <w:r>
              <w:t>Scheduled</w:t>
            </w:r>
          </w:p>
        </w:tc>
        <w:tc>
          <w:tcPr>
            <w:tcW w:w="4320" w:type="dxa"/>
          </w:tcPr>
          <w:p w14:paraId="52BEB0B2" w14:textId="77777777" w:rsidR="00A54D1E" w:rsidRDefault="00000000">
            <w:r>
              <w:t>**CI/CD → Schedules** (opsional nightly build)</w:t>
            </w:r>
          </w:p>
        </w:tc>
      </w:tr>
    </w:tbl>
    <w:p w14:paraId="695ADE41" w14:textId="77777777" w:rsidR="00A54D1E" w:rsidRDefault="00A54D1E"/>
    <w:p w14:paraId="5E0D44F2" w14:textId="77777777" w:rsidR="00A54D1E" w:rsidRDefault="00000000">
      <w:r>
        <w:t xml:space="preserve">Pipeline </w:t>
      </w:r>
      <w:r>
        <w:rPr>
          <w:b/>
        </w:rPr>
        <w:t>tidak</w:t>
      </w:r>
      <w:r>
        <w:t xml:space="preserve"> auto-run on push (sama seperti GitHub — manual </w:t>
      </w:r>
      <w:r>
        <w:rPr>
          <w:rFonts w:ascii="Consolas" w:hAnsi="Consolas"/>
          <w:sz w:val="20"/>
        </w:rPr>
        <w:t>when: manual</w:t>
      </w:r>
      <w:r>
        <w:t>).</w:t>
      </w:r>
    </w:p>
    <w:p w14:paraId="3E1ACFE1" w14:textId="77777777" w:rsidR="00A54D1E" w:rsidRDefault="00A54D1E"/>
    <w:p w14:paraId="25A5CE05" w14:textId="77777777" w:rsidR="00A54D1E" w:rsidRDefault="00000000">
      <w:pPr>
        <w:pStyle w:val="Heading1"/>
      </w:pPr>
      <w:bookmarkStart w:id="60" w:name="_Toc236382418"/>
      <w:r>
        <w:t>Bagian 5 — Proses CI/CD step-by-step</w:t>
      </w:r>
      <w:bookmarkEnd w:id="60"/>
    </w:p>
    <w:p w14:paraId="64DD6324" w14:textId="77777777" w:rsidR="00A54D1E" w:rsidRDefault="00000000">
      <w:pPr>
        <w:pStyle w:val="NoSpacing"/>
        <w:shd w:val="clear" w:color="auto" w:fill="F3F4F6"/>
        <w:ind w:left="360"/>
      </w:pPr>
      <w:r>
        <w:rPr>
          <w:rFonts w:ascii="Consolas" w:hAnsi="Consolas"/>
          <w:sz w:val="18"/>
        </w:rPr>
        <w:t>1. gitlab-runner checkout branch</w:t>
      </w:r>
      <w:r>
        <w:rPr>
          <w:rFonts w:ascii="Consolas" w:hAnsi="Consolas"/>
          <w:sz w:val="18"/>
        </w:rPr>
        <w:br/>
        <w:t>2. Validasi DOVERUNNER_AUTH_KEY</w:t>
      </w:r>
      <w:r>
        <w:rPr>
          <w:rFonts w:ascii="Consolas" w:hAnsi="Consolas"/>
          <w:sz w:val="18"/>
        </w:rPr>
        <w:br/>
        <w:t>3. Setup Java 17 + Flutter PATH</w:t>
      </w:r>
      <w:r>
        <w:rPr>
          <w:rFonts w:ascii="Consolas" w:hAnsi="Consolas"/>
          <w:sz w:val="18"/>
        </w:rPr>
        <w:br/>
        <w:t>4. flutter pub get</w:t>
      </w:r>
      <w:r>
        <w:rPr>
          <w:rFonts w:ascii="Consolas" w:hAnsi="Consolas"/>
          <w:sz w:val="18"/>
        </w:rPr>
        <w:br/>
        <w:t>5. Resolve SIAP_API_URL (variable / default)</w:t>
      </w:r>
      <w:r>
        <w:rPr>
          <w:rFonts w:ascii="Consolas" w:hAnsi="Consolas"/>
          <w:sz w:val="18"/>
        </w:rPr>
        <w:br/>
        <w:t>6. Decode keystore (jika ANDROID_KEYSTORE_BASE64 ada)</w:t>
      </w:r>
      <w:r>
        <w:rPr>
          <w:rFonts w:ascii="Consolas" w:hAnsi="Consolas"/>
          <w:sz w:val="18"/>
        </w:rPr>
        <w:br/>
        <w:t>7. flutter build apk --release --dart-define=...</w:t>
      </w:r>
      <w:r>
        <w:rPr>
          <w:rFonts w:ascii="Consolas" w:hAnsi="Consolas"/>
          <w:sz w:val="18"/>
        </w:rPr>
        <w:br/>
        <w:t>8. Unduh / pakai sealing.jar</w:t>
      </w:r>
      <w:r>
        <w:rPr>
          <w:rFonts w:ascii="Consolas" w:hAnsi="Consolas"/>
          <w:sz w:val="18"/>
        </w:rPr>
        <w:br/>
        <w:t>9. bash android/scripts/doverunner-seal.sh</w:t>
      </w:r>
      <w:r>
        <w:rPr>
          <w:rFonts w:ascii="Consolas" w:hAnsi="Consolas"/>
          <w:sz w:val="18"/>
        </w:rPr>
        <w:br/>
        <w:t>10. (Opsional) apksigner jika app_signing=none</w:t>
      </w:r>
      <w:r>
        <w:rPr>
          <w:rFonts w:ascii="Consolas" w:hAnsi="Consolas"/>
          <w:sz w:val="18"/>
        </w:rPr>
        <w:br/>
        <w:t>11. Upload artifacts (sealed + unsealed APK)</w:t>
      </w:r>
    </w:p>
    <w:p w14:paraId="1C31474E" w14:textId="77777777" w:rsidR="00A54D1E" w:rsidRDefault="00A54D1E"/>
    <w:p w14:paraId="29892C0B" w14:textId="77777777" w:rsidR="00A54D1E" w:rsidRDefault="00000000">
      <w:pPr>
        <w:pStyle w:val="Heading1"/>
      </w:pPr>
      <w:bookmarkStart w:id="61" w:name="_Toc236382419"/>
      <w:r>
        <w:t>Bagian 6 — Download artifact</w:t>
      </w:r>
      <w:bookmarkEnd w:id="61"/>
    </w:p>
    <w:p w14:paraId="0E6B5806" w14:textId="77777777" w:rsidR="00A54D1E" w:rsidRDefault="00000000">
      <w:pPr>
        <w:pStyle w:val="ListNumber"/>
      </w:pPr>
      <w:r>
        <w:t>GitLab → **Build → Pipelines**</w:t>
      </w:r>
    </w:p>
    <w:p w14:paraId="471C903B" w14:textId="77777777" w:rsidR="00A54D1E" w:rsidRDefault="00000000">
      <w:pPr>
        <w:pStyle w:val="ListNumber"/>
      </w:pPr>
      <w:r>
        <w:t>Klik pipeline **passed** (hijau)</w:t>
      </w:r>
    </w:p>
    <w:p w14:paraId="2DD60E29" w14:textId="77777777" w:rsidR="00A54D1E" w:rsidRDefault="00000000">
      <w:pPr>
        <w:pStyle w:val="ListNumber"/>
      </w:pPr>
      <w:r>
        <w:t>Tab **Job** → `build-sealed-apk`</w:t>
      </w:r>
    </w:p>
    <w:p w14:paraId="07EA15DC" w14:textId="77777777" w:rsidR="00A54D1E" w:rsidRDefault="00000000">
      <w:pPr>
        <w:pStyle w:val="ListNumber"/>
      </w:pPr>
      <w:r>
        <w:t>**Browse** / **Download** artifacts:</w:t>
      </w:r>
    </w:p>
    <w:p w14:paraId="3A556008" w14:textId="77777777" w:rsidR="00A54D1E" w:rsidRDefault="00000000">
      <w:pPr>
        <w:pStyle w:val="ListBullet"/>
      </w:pPr>
      <w:r>
        <w:t>`app-release-sealed.apk`</w:t>
      </w:r>
    </w:p>
    <w:p w14:paraId="7851D4D7" w14:textId="77777777" w:rsidR="00A54D1E" w:rsidRDefault="00000000">
      <w:pPr>
        <w:pStyle w:val="ListBullet"/>
      </w:pPr>
      <w:r>
        <w:lastRenderedPageBreak/>
        <w:t>`app-release.apk` (referensi)</w:t>
      </w:r>
    </w:p>
    <w:p w14:paraId="765F364F" w14:textId="77777777" w:rsidR="00A54D1E" w:rsidRDefault="00000000">
      <w:r>
        <w:t xml:space="preserve">Retention default: sesuai </w:t>
      </w:r>
      <w:r>
        <w:rPr>
          <w:b/>
        </w:rPr>
        <w:t>Settings → CI/CD → Artifacts</w:t>
      </w:r>
      <w:r>
        <w:t xml:space="preserve"> (disarankan 14 hari).</w:t>
      </w:r>
    </w:p>
    <w:p w14:paraId="3DB37ECB" w14:textId="77777777" w:rsidR="00A54D1E" w:rsidRDefault="00A54D1E"/>
    <w:p w14:paraId="2A140298" w14:textId="77777777" w:rsidR="00A54D1E" w:rsidRDefault="00000000">
      <w:pPr>
        <w:pStyle w:val="Heading1"/>
      </w:pPr>
      <w:bookmarkStart w:id="62" w:name="_Toc236382420"/>
      <w:r>
        <w:t>Bagian 7 — GitLab vs GitHub (mapping)</w:t>
      </w:r>
      <w:bookmarkEnd w:id="6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54D1E" w14:paraId="5A7B0D32" w14:textId="77777777">
        <w:tc>
          <w:tcPr>
            <w:tcW w:w="4320" w:type="dxa"/>
          </w:tcPr>
          <w:p w14:paraId="5CB45AAF" w14:textId="77777777" w:rsidR="00A54D1E" w:rsidRDefault="00000000">
            <w:r>
              <w:t>GitHub Actions</w:t>
            </w:r>
          </w:p>
        </w:tc>
        <w:tc>
          <w:tcPr>
            <w:tcW w:w="4320" w:type="dxa"/>
          </w:tcPr>
          <w:p w14:paraId="0E07C0C5" w14:textId="77777777" w:rsidR="00A54D1E" w:rsidRDefault="00000000">
            <w:r>
              <w:t>GitLab CI</w:t>
            </w:r>
          </w:p>
        </w:tc>
      </w:tr>
      <w:tr w:rsidR="00A54D1E" w14:paraId="6C65F75B" w14:textId="77777777">
        <w:tc>
          <w:tcPr>
            <w:tcW w:w="4320" w:type="dxa"/>
          </w:tcPr>
          <w:p w14:paraId="3DB629E1" w14:textId="77777777" w:rsidR="00A54D1E" w:rsidRDefault="00000000">
            <w:r>
              <w:t>Repository Secrets</w:t>
            </w:r>
          </w:p>
        </w:tc>
        <w:tc>
          <w:tcPr>
            <w:tcW w:w="4320" w:type="dxa"/>
          </w:tcPr>
          <w:p w14:paraId="10717A1A" w14:textId="77777777" w:rsidR="00A54D1E" w:rsidRDefault="00000000">
            <w:r>
              <w:t>CI/CD Variables</w:t>
            </w:r>
          </w:p>
        </w:tc>
      </w:tr>
      <w:tr w:rsidR="00A54D1E" w14:paraId="67B333DE" w14:textId="77777777">
        <w:tc>
          <w:tcPr>
            <w:tcW w:w="4320" w:type="dxa"/>
          </w:tcPr>
          <w:p w14:paraId="1ECF5BF1" w14:textId="77777777" w:rsidR="00A54D1E" w:rsidRDefault="00000000">
            <w:r>
              <w:t>`workflow_dispatch`</w:t>
            </w:r>
          </w:p>
        </w:tc>
        <w:tc>
          <w:tcPr>
            <w:tcW w:w="4320" w:type="dxa"/>
          </w:tcPr>
          <w:p w14:paraId="1406E606" w14:textId="77777777" w:rsidR="00A54D1E" w:rsidRDefault="00000000">
            <w:r>
              <w:t>`when: manual` + Run pipeline</w:t>
            </w:r>
          </w:p>
        </w:tc>
      </w:tr>
      <w:tr w:rsidR="00A54D1E" w14:paraId="7CB752EE" w14:textId="77777777">
        <w:tc>
          <w:tcPr>
            <w:tcW w:w="4320" w:type="dxa"/>
          </w:tcPr>
          <w:p w14:paraId="60D9B49F" w14:textId="77777777" w:rsidR="00A54D1E" w:rsidRDefault="00000000">
            <w:r>
              <w:t>`actions/upload-artifact`</w:t>
            </w:r>
          </w:p>
        </w:tc>
        <w:tc>
          <w:tcPr>
            <w:tcW w:w="4320" w:type="dxa"/>
          </w:tcPr>
          <w:p w14:paraId="1AF323F6" w14:textId="77777777" w:rsidR="00A54D1E" w:rsidRDefault="00000000">
            <w:r>
              <w:t>`artifacts:` block</w:t>
            </w:r>
          </w:p>
        </w:tc>
      </w:tr>
      <w:tr w:rsidR="00A54D1E" w14:paraId="350E8092" w14:textId="77777777">
        <w:tc>
          <w:tcPr>
            <w:tcW w:w="4320" w:type="dxa"/>
          </w:tcPr>
          <w:p w14:paraId="1FF56801" w14:textId="77777777" w:rsidR="00A54D1E" w:rsidRDefault="00000000">
            <w:r>
              <w:t>`github.token` + Release</w:t>
            </w:r>
          </w:p>
        </w:tc>
        <w:tc>
          <w:tcPr>
            <w:tcW w:w="4320" w:type="dxa"/>
          </w:tcPr>
          <w:p w14:paraId="24A3A570" w14:textId="77777777" w:rsidR="00A54D1E" w:rsidRDefault="00000000">
            <w:r>
              <w:t>`CI_JOB_TOKEN` / Package Registry</w:t>
            </w:r>
          </w:p>
        </w:tc>
      </w:tr>
      <w:tr w:rsidR="00A54D1E" w14:paraId="6C9151EF" w14:textId="77777777">
        <w:tc>
          <w:tcPr>
            <w:tcW w:w="4320" w:type="dxa"/>
          </w:tcPr>
          <w:p w14:paraId="08673470" w14:textId="77777777" w:rsidR="00A54D1E" w:rsidRDefault="00000000">
            <w:r>
              <w:t>`ubuntu-latest` runner</w:t>
            </w:r>
          </w:p>
        </w:tc>
        <w:tc>
          <w:tcPr>
            <w:tcW w:w="4320" w:type="dxa"/>
          </w:tcPr>
          <w:p w14:paraId="7A536687" w14:textId="77777777" w:rsidR="00A54D1E" w:rsidRDefault="00000000">
            <w:r>
              <w:t>Self-hosted runner tag `flutter`</w:t>
            </w:r>
          </w:p>
        </w:tc>
      </w:tr>
    </w:tbl>
    <w:p w14:paraId="1E0138A2" w14:textId="77777777" w:rsidR="00A54D1E" w:rsidRDefault="00A54D1E"/>
    <w:p w14:paraId="2FE66D9A" w14:textId="77777777" w:rsidR="00A54D1E" w:rsidRDefault="00A54D1E"/>
    <w:p w14:paraId="3607831D" w14:textId="77777777" w:rsidR="00A54D1E" w:rsidRDefault="00000000">
      <w:pPr>
        <w:pStyle w:val="Heading1"/>
      </w:pPr>
      <w:bookmarkStart w:id="63" w:name="_Toc236382421"/>
      <w:r>
        <w:t>Troubleshooting GitLab</w:t>
      </w:r>
      <w:bookmarkEnd w:id="6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54D1E" w14:paraId="27AF8B98" w14:textId="77777777">
        <w:tc>
          <w:tcPr>
            <w:tcW w:w="4320" w:type="dxa"/>
          </w:tcPr>
          <w:p w14:paraId="593DC507" w14:textId="77777777" w:rsidR="00A54D1E" w:rsidRDefault="00000000">
            <w:r>
              <w:t>Masalah</w:t>
            </w:r>
          </w:p>
        </w:tc>
        <w:tc>
          <w:tcPr>
            <w:tcW w:w="4320" w:type="dxa"/>
          </w:tcPr>
          <w:p w14:paraId="31BC810D" w14:textId="77777777" w:rsidR="00A54D1E" w:rsidRDefault="00000000">
            <w:r>
              <w:t>Solusi</w:t>
            </w:r>
          </w:p>
        </w:tc>
      </w:tr>
      <w:tr w:rsidR="00A54D1E" w14:paraId="3386BA4F" w14:textId="77777777">
        <w:tc>
          <w:tcPr>
            <w:tcW w:w="4320" w:type="dxa"/>
          </w:tcPr>
          <w:p w14:paraId="148AFEB8" w14:textId="77777777" w:rsidR="00A54D1E" w:rsidRDefault="00000000">
            <w:r>
              <w:t>`flutter: command not found`</w:t>
            </w:r>
          </w:p>
        </w:tc>
        <w:tc>
          <w:tcPr>
            <w:tcW w:w="4320" w:type="dxa"/>
          </w:tcPr>
          <w:p w14:paraId="335A8AAC" w14:textId="77777777" w:rsidR="00A54D1E" w:rsidRDefault="00000000">
            <w:r>
              <w:t>Install Flutter di runner; cek PATH di `.gitlab-ci.yml`</w:t>
            </w:r>
          </w:p>
        </w:tc>
      </w:tr>
      <w:tr w:rsidR="00A54D1E" w14:paraId="4D235986" w14:textId="77777777">
        <w:tc>
          <w:tcPr>
            <w:tcW w:w="4320" w:type="dxa"/>
          </w:tcPr>
          <w:p w14:paraId="52A629A9" w14:textId="77777777" w:rsidR="00A54D1E" w:rsidRDefault="00000000">
            <w:r>
              <w:t>`DOVERUNNER_AUTH_KEY` kosong</w:t>
            </w:r>
          </w:p>
        </w:tc>
        <w:tc>
          <w:tcPr>
            <w:tcW w:w="4320" w:type="dxa"/>
          </w:tcPr>
          <w:p w14:paraId="4B9924BE" w14:textId="77777777" w:rsidR="00A54D1E" w:rsidRDefault="00000000">
            <w:r>
              <w:t>Variable harus **unprotected** jika branch non-protected, atau protect branch</w:t>
            </w:r>
          </w:p>
        </w:tc>
      </w:tr>
      <w:tr w:rsidR="00A54D1E" w14:paraId="595221D3" w14:textId="77777777">
        <w:tc>
          <w:tcPr>
            <w:tcW w:w="4320" w:type="dxa"/>
          </w:tcPr>
          <w:p w14:paraId="602E54FA" w14:textId="77777777" w:rsidR="00A54D1E" w:rsidRDefault="00000000">
            <w:r>
              <w:t>sealing.jar not found</w:t>
            </w:r>
          </w:p>
        </w:tc>
        <w:tc>
          <w:tcPr>
            <w:tcW w:w="4320" w:type="dxa"/>
          </w:tcPr>
          <w:p w14:paraId="6C7ED8DA" w14:textId="77777777" w:rsidR="00A54D1E" w:rsidRDefault="00000000">
            <w:r>
              <w:t>Upload Package / set URL / commit `-f`</w:t>
            </w:r>
          </w:p>
        </w:tc>
      </w:tr>
      <w:tr w:rsidR="00A54D1E" w14:paraId="4CCBDC1D" w14:textId="77777777">
        <w:tc>
          <w:tcPr>
            <w:tcW w:w="4320" w:type="dxa"/>
          </w:tcPr>
          <w:p w14:paraId="3EE87498" w14:textId="77777777" w:rsidR="00A54D1E" w:rsidRDefault="00000000">
            <w:r>
              <w:t>Job stuck pending</w:t>
            </w:r>
          </w:p>
        </w:tc>
        <w:tc>
          <w:tcPr>
            <w:tcW w:w="4320" w:type="dxa"/>
          </w:tcPr>
          <w:p w14:paraId="76CDB5FF" w14:textId="77777777" w:rsidR="00A54D1E" w:rsidRDefault="00000000">
            <w:r>
              <w:t>Runner offline — `sudo gitlab-runner verify`</w:t>
            </w:r>
          </w:p>
        </w:tc>
      </w:tr>
      <w:tr w:rsidR="00A54D1E" w14:paraId="33F889AB" w14:textId="77777777">
        <w:tc>
          <w:tcPr>
            <w:tcW w:w="4320" w:type="dxa"/>
          </w:tcPr>
          <w:p w14:paraId="43C834B4" w14:textId="77777777" w:rsidR="00A54D1E" w:rsidRDefault="00000000">
            <w:r>
              <w:t>Gradle/SDK error</w:t>
            </w:r>
          </w:p>
        </w:tc>
        <w:tc>
          <w:tcPr>
            <w:tcW w:w="4320" w:type="dxa"/>
          </w:tcPr>
          <w:p w14:paraId="729AB401" w14:textId="77777777" w:rsidR="00A54D1E" w:rsidRDefault="00000000">
            <w:r>
              <w:t>Jalankan `flutter doctor` di runner host</w:t>
            </w:r>
          </w:p>
        </w:tc>
      </w:tr>
    </w:tbl>
    <w:p w14:paraId="60C62FF9" w14:textId="77777777" w:rsidR="00A54D1E" w:rsidRDefault="00A54D1E"/>
    <w:p w14:paraId="2E2B4EE8" w14:textId="77777777" w:rsidR="00A54D1E" w:rsidRDefault="00A54D1E"/>
    <w:p w14:paraId="4E7EDFE4" w14:textId="77777777" w:rsidR="00A54D1E" w:rsidRDefault="00000000">
      <w:pPr>
        <w:pStyle w:val="Heading1"/>
      </w:pPr>
      <w:bookmarkStart w:id="64" w:name="_Toc236382422"/>
      <w:r>
        <w:t>Referensi</w:t>
      </w:r>
      <w:bookmarkEnd w:id="64"/>
    </w:p>
    <w:p w14:paraId="745FFDD9" w14:textId="77777777" w:rsidR="00A54D1E" w:rsidRDefault="00000000">
      <w:pPr>
        <w:pStyle w:val="ListBullet"/>
      </w:pPr>
      <w:r>
        <w:t>[GitLab CI/CD YAML](https://docs.gitlab.com/ee/ci/yaml/)</w:t>
      </w:r>
    </w:p>
    <w:p w14:paraId="219A6DBD" w14:textId="77777777" w:rsidR="00A54D1E" w:rsidRDefault="00000000">
      <w:pPr>
        <w:pStyle w:val="ListBullet"/>
      </w:pPr>
      <w:r>
        <w:t>[GitLab Runner install](https://docs.gitlab.com/runner/install/)</w:t>
      </w:r>
    </w:p>
    <w:p w14:paraId="3C70A189" w14:textId="77777777" w:rsidR="00A54D1E" w:rsidRDefault="00000000">
      <w:pPr>
        <w:pStyle w:val="ListBullet"/>
      </w:pPr>
      <w:r>
        <w:t>[DoveRunner CI/CD Android](https://docs.doverunner.com/mobile-app-security/android/cicd/)</w:t>
      </w:r>
    </w:p>
    <w:p w14:paraId="47F1CF40" w14:textId="77777777" w:rsidR="00A54D1E" w:rsidRDefault="00000000">
      <w:r>
        <w:br w:type="page"/>
      </w:r>
    </w:p>
    <w:p w14:paraId="22A892DC" w14:textId="77777777" w:rsidR="00A54D1E" w:rsidRDefault="00000000">
      <w:pPr>
        <w:pStyle w:val="Title"/>
      </w:pPr>
      <w:r>
        <w:lastRenderedPageBreak/>
        <w:t>Perbandingan Platform CI/CD</w:t>
      </w:r>
    </w:p>
    <w:p w14:paraId="3816B5C6" w14:textId="77777777" w:rsidR="00A54D1E" w:rsidRDefault="00000000">
      <w:r>
        <w:t>Diagram perbandingan GitHub, GitLab, dan Jenkins:</w:t>
      </w:r>
    </w:p>
    <w:p w14:paraId="5A483B14" w14:textId="77777777" w:rsidR="00A54D1E" w:rsidRDefault="00000000">
      <w:r>
        <w:rPr>
          <w:noProof/>
        </w:rPr>
        <w:drawing>
          <wp:inline distT="0" distB="0" distL="0" distR="0" wp14:anchorId="601744FE" wp14:editId="77BEB3D7">
            <wp:extent cx="5669280" cy="23400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tform-compa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4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F596A" w14:textId="77777777" w:rsidR="00A54D1E" w:rsidRDefault="00A54D1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1"/>
        <w:gridCol w:w="2644"/>
        <w:gridCol w:w="2044"/>
        <w:gridCol w:w="2067"/>
      </w:tblGrid>
      <w:tr w:rsidR="00A54D1E" w14:paraId="7615E963" w14:textId="77777777">
        <w:tc>
          <w:tcPr>
            <w:tcW w:w="2160" w:type="dxa"/>
          </w:tcPr>
          <w:p w14:paraId="07E6079C" w14:textId="77777777" w:rsidR="00A54D1E" w:rsidRDefault="00000000">
            <w:r>
              <w:rPr>
                <w:b/>
              </w:rPr>
              <w:t>Aspek</w:t>
            </w:r>
          </w:p>
        </w:tc>
        <w:tc>
          <w:tcPr>
            <w:tcW w:w="2160" w:type="dxa"/>
          </w:tcPr>
          <w:p w14:paraId="1EBEA5D2" w14:textId="77777777" w:rsidR="00A54D1E" w:rsidRDefault="00000000">
            <w:r>
              <w:rPr>
                <w:b/>
              </w:rPr>
              <w:t>GitHub Actions</w:t>
            </w:r>
          </w:p>
        </w:tc>
        <w:tc>
          <w:tcPr>
            <w:tcW w:w="2160" w:type="dxa"/>
          </w:tcPr>
          <w:p w14:paraId="12EC1AF8" w14:textId="77777777" w:rsidR="00A54D1E" w:rsidRDefault="00000000">
            <w:r>
              <w:rPr>
                <w:b/>
              </w:rPr>
              <w:t>GitLab CI/CD</w:t>
            </w:r>
          </w:p>
        </w:tc>
        <w:tc>
          <w:tcPr>
            <w:tcW w:w="2160" w:type="dxa"/>
          </w:tcPr>
          <w:p w14:paraId="06D35FFC" w14:textId="77777777" w:rsidR="00A54D1E" w:rsidRDefault="00000000">
            <w:r>
              <w:rPr>
                <w:b/>
              </w:rPr>
              <w:t>Jenkins</w:t>
            </w:r>
          </w:p>
        </w:tc>
      </w:tr>
      <w:tr w:rsidR="00A54D1E" w14:paraId="00B6CF55" w14:textId="77777777">
        <w:tc>
          <w:tcPr>
            <w:tcW w:w="2160" w:type="dxa"/>
          </w:tcPr>
          <w:p w14:paraId="41A76690" w14:textId="77777777" w:rsidR="00A54D1E" w:rsidRDefault="00000000">
            <w:r>
              <w:rPr>
                <w:b/>
              </w:rPr>
              <w:t>File konfigurasi</w:t>
            </w:r>
          </w:p>
        </w:tc>
        <w:tc>
          <w:tcPr>
            <w:tcW w:w="2160" w:type="dxa"/>
          </w:tcPr>
          <w:p w14:paraId="4E1675DB" w14:textId="77777777" w:rsidR="00A54D1E" w:rsidRDefault="00000000">
            <w:r>
              <w:t>.github/workflows/build-android-sealed.yml</w:t>
            </w:r>
          </w:p>
        </w:tc>
        <w:tc>
          <w:tcPr>
            <w:tcW w:w="2160" w:type="dxa"/>
          </w:tcPr>
          <w:p w14:paraId="4EB440B4" w14:textId="77777777" w:rsidR="00A54D1E" w:rsidRDefault="00000000">
            <w:r>
              <w:t>.gitlab-ci.yml</w:t>
            </w:r>
          </w:p>
        </w:tc>
        <w:tc>
          <w:tcPr>
            <w:tcW w:w="2160" w:type="dxa"/>
          </w:tcPr>
          <w:p w14:paraId="742313AD" w14:textId="77777777" w:rsidR="00A54D1E" w:rsidRDefault="00000000">
            <w:r>
              <w:t>Jenkinsfile</w:t>
            </w:r>
          </w:p>
        </w:tc>
      </w:tr>
      <w:tr w:rsidR="00A54D1E" w14:paraId="03380AE1" w14:textId="77777777">
        <w:tc>
          <w:tcPr>
            <w:tcW w:w="2160" w:type="dxa"/>
          </w:tcPr>
          <w:p w14:paraId="003CB08C" w14:textId="77777777" w:rsidR="00A54D1E" w:rsidRDefault="00000000">
            <w:r>
              <w:rPr>
                <w:b/>
              </w:rPr>
              <w:t>Penyimpanan secret</w:t>
            </w:r>
          </w:p>
        </w:tc>
        <w:tc>
          <w:tcPr>
            <w:tcW w:w="2160" w:type="dxa"/>
          </w:tcPr>
          <w:p w14:paraId="334D94F9" w14:textId="77777777" w:rsidR="00A54D1E" w:rsidRDefault="00000000">
            <w:r>
              <w:t>Settings → Secrets</w:t>
            </w:r>
          </w:p>
        </w:tc>
        <w:tc>
          <w:tcPr>
            <w:tcW w:w="2160" w:type="dxa"/>
          </w:tcPr>
          <w:p w14:paraId="4258D694" w14:textId="77777777" w:rsidR="00A54D1E" w:rsidRDefault="00000000">
            <w:r>
              <w:t>Settings → CI/CD Variables</w:t>
            </w:r>
          </w:p>
        </w:tc>
        <w:tc>
          <w:tcPr>
            <w:tcW w:w="2160" w:type="dxa"/>
          </w:tcPr>
          <w:p w14:paraId="652CD018" w14:textId="77777777" w:rsidR="00A54D1E" w:rsidRDefault="00000000">
            <w:r>
              <w:t>Manage Credentials</w:t>
            </w:r>
          </w:p>
        </w:tc>
      </w:tr>
      <w:tr w:rsidR="00A54D1E" w14:paraId="29115671" w14:textId="77777777">
        <w:tc>
          <w:tcPr>
            <w:tcW w:w="2160" w:type="dxa"/>
          </w:tcPr>
          <w:p w14:paraId="18060B45" w14:textId="77777777" w:rsidR="00A54D1E" w:rsidRDefault="00000000">
            <w:r>
              <w:rPr>
                <w:b/>
              </w:rPr>
              <w:t>Runner / Agent</w:t>
            </w:r>
          </w:p>
        </w:tc>
        <w:tc>
          <w:tcPr>
            <w:tcW w:w="2160" w:type="dxa"/>
          </w:tcPr>
          <w:p w14:paraId="3AEB0C05" w14:textId="77777777" w:rsidR="00A54D1E" w:rsidRDefault="00000000">
            <w:r>
              <w:t>GitHub-hosted ubuntu-latest</w:t>
            </w:r>
          </w:p>
        </w:tc>
        <w:tc>
          <w:tcPr>
            <w:tcW w:w="2160" w:type="dxa"/>
          </w:tcPr>
          <w:p w14:paraId="6638DDE7" w14:textId="77777777" w:rsidR="00A54D1E" w:rsidRDefault="00000000">
            <w:r>
              <w:t>Self-hosted GitLab Runner</w:t>
            </w:r>
          </w:p>
        </w:tc>
        <w:tc>
          <w:tcPr>
            <w:tcW w:w="2160" w:type="dxa"/>
          </w:tcPr>
          <w:p w14:paraId="2EA5C8B3" w14:textId="77777777" w:rsidR="00A54D1E" w:rsidRDefault="00000000">
            <w:r>
              <w:t>Jenkins agent node</w:t>
            </w:r>
          </w:p>
        </w:tc>
      </w:tr>
      <w:tr w:rsidR="00A54D1E" w14:paraId="1A020B91" w14:textId="77777777">
        <w:tc>
          <w:tcPr>
            <w:tcW w:w="2160" w:type="dxa"/>
          </w:tcPr>
          <w:p w14:paraId="192DF79B" w14:textId="77777777" w:rsidR="00A54D1E" w:rsidRDefault="00000000">
            <w:r>
              <w:rPr>
                <w:b/>
              </w:rPr>
              <w:t>Trigger build</w:t>
            </w:r>
          </w:p>
        </w:tc>
        <w:tc>
          <w:tcPr>
            <w:tcW w:w="2160" w:type="dxa"/>
          </w:tcPr>
          <w:p w14:paraId="1380C4E3" w14:textId="77777777" w:rsidR="00A54D1E" w:rsidRDefault="00000000">
            <w:r>
              <w:t>Actions → Run workflow</w:t>
            </w:r>
          </w:p>
        </w:tc>
        <w:tc>
          <w:tcPr>
            <w:tcW w:w="2160" w:type="dxa"/>
          </w:tcPr>
          <w:p w14:paraId="4E0DE832" w14:textId="77777777" w:rsidR="00A54D1E" w:rsidRDefault="00000000">
            <w:r>
              <w:t>Pipelines → Run pipeline</w:t>
            </w:r>
          </w:p>
        </w:tc>
        <w:tc>
          <w:tcPr>
            <w:tcW w:w="2160" w:type="dxa"/>
          </w:tcPr>
          <w:p w14:paraId="069194B1" w14:textId="77777777" w:rsidR="00A54D1E" w:rsidRDefault="00000000">
            <w:r>
              <w:t>Build with Parameters</w:t>
            </w:r>
          </w:p>
        </w:tc>
      </w:tr>
      <w:tr w:rsidR="00A54D1E" w14:paraId="75542104" w14:textId="77777777">
        <w:tc>
          <w:tcPr>
            <w:tcW w:w="2160" w:type="dxa"/>
          </w:tcPr>
          <w:p w14:paraId="5B82752B" w14:textId="77777777" w:rsidR="00A54D1E" w:rsidRDefault="00000000">
            <w:r>
              <w:rPr>
                <w:b/>
              </w:rPr>
              <w:t>Download APK</w:t>
            </w:r>
          </w:p>
        </w:tc>
        <w:tc>
          <w:tcPr>
            <w:tcW w:w="2160" w:type="dxa"/>
          </w:tcPr>
          <w:p w14:paraId="36D5D501" w14:textId="77777777" w:rsidR="00A54D1E" w:rsidRDefault="00000000">
            <w:r>
              <w:t>Actions → Artifacts</w:t>
            </w:r>
          </w:p>
        </w:tc>
        <w:tc>
          <w:tcPr>
            <w:tcW w:w="2160" w:type="dxa"/>
          </w:tcPr>
          <w:p w14:paraId="44594DCC" w14:textId="77777777" w:rsidR="00A54D1E" w:rsidRDefault="00000000">
            <w:r>
              <w:t>Job → Browse artifacts</w:t>
            </w:r>
          </w:p>
        </w:tc>
        <w:tc>
          <w:tcPr>
            <w:tcW w:w="2160" w:type="dxa"/>
          </w:tcPr>
          <w:p w14:paraId="310A5B0F" w14:textId="77777777" w:rsidR="00A54D1E" w:rsidRDefault="00000000">
            <w:r>
              <w:t>Build → Artifacts</w:t>
            </w:r>
          </w:p>
        </w:tc>
      </w:tr>
    </w:tbl>
    <w:p w14:paraId="37839D1A" w14:textId="77777777" w:rsidR="00A54D1E" w:rsidRDefault="00000000">
      <w:r>
        <w:br w:type="page"/>
      </w:r>
    </w:p>
    <w:p w14:paraId="4F2EB1A8" w14:textId="77777777" w:rsidR="00A54D1E" w:rsidRDefault="00000000">
      <w:r>
        <w:lastRenderedPageBreak/>
        <w:br w:type="page"/>
      </w:r>
    </w:p>
    <w:p w14:paraId="4D62513F" w14:textId="77777777" w:rsidR="00A54D1E" w:rsidRDefault="00000000">
      <w:pPr>
        <w:pStyle w:val="Title"/>
      </w:pPr>
      <w:r>
        <w:lastRenderedPageBreak/>
        <w:t>Jenkins — Instalasi, Konfigurasi &amp; Pipeline</w:t>
      </w:r>
    </w:p>
    <w:p w14:paraId="4FD3C836" w14:textId="77777777" w:rsidR="00A54D1E" w:rsidRDefault="00000000">
      <w:r>
        <w:t xml:space="preserve">Panduan build + sealing DoveRunner SIAP menggunakan </w:t>
      </w:r>
      <w:r>
        <w:rPr>
          <w:b/>
        </w:rPr>
        <w:t>Jenkins</w:t>
      </w:r>
      <w:r>
        <w:t xml:space="preserve"> (Declarative Pipeline + Jenkinsfile).</w:t>
      </w:r>
    </w:p>
    <w:p w14:paraId="0AB48FCB" w14:textId="77777777" w:rsidR="00A54D1E" w:rsidRDefault="00A54D1E"/>
    <w:p w14:paraId="4BFD1FDC" w14:textId="77777777" w:rsidR="00A54D1E" w:rsidRDefault="00000000">
      <w:pPr>
        <w:pStyle w:val="Heading1"/>
      </w:pPr>
      <w:bookmarkStart w:id="65" w:name="_Toc236382423"/>
      <w:r>
        <w:t>Diagram alur Jenkins</w:t>
      </w:r>
      <w:bookmarkEnd w:id="65"/>
    </w:p>
    <w:p w14:paraId="48BC0ED7" w14:textId="77777777" w:rsidR="00A54D1E" w:rsidRDefault="00000000">
      <w:r>
        <w:rPr>
          <w:b/>
        </w:rPr>
        <w:t>Alur Jenkins Pipeline SIAP + DoveRunner</w:t>
      </w:r>
    </w:p>
    <w:p w14:paraId="719238BA" w14:textId="77777777" w:rsidR="00A54D1E" w:rsidRDefault="00000000">
      <w:r>
        <w:rPr>
          <w:noProof/>
        </w:rPr>
        <w:drawing>
          <wp:inline distT="0" distB="0" distL="0" distR="0" wp14:anchorId="6A062AB3" wp14:editId="09A10EF0">
            <wp:extent cx="5669280" cy="343866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enkins-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38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7239F" w14:textId="77777777" w:rsidR="00A54D1E" w:rsidRDefault="00A54D1E"/>
    <w:p w14:paraId="6E3E3B8A" w14:textId="77777777" w:rsidR="00A54D1E" w:rsidRDefault="00A54D1E"/>
    <w:p w14:paraId="647F007C" w14:textId="77777777" w:rsidR="00A54D1E" w:rsidRDefault="00000000">
      <w:pPr>
        <w:pStyle w:val="Heading1"/>
      </w:pPr>
      <w:bookmarkStart w:id="66" w:name="_Toc236382424"/>
      <w:r>
        <w:t>Prasyarat</w:t>
      </w:r>
      <w:bookmarkEnd w:id="6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54D1E" w14:paraId="383E3426" w14:textId="77777777">
        <w:tc>
          <w:tcPr>
            <w:tcW w:w="4320" w:type="dxa"/>
          </w:tcPr>
          <w:p w14:paraId="77428FDA" w14:textId="77777777" w:rsidR="00A54D1E" w:rsidRDefault="00000000">
            <w:r>
              <w:t>Item</w:t>
            </w:r>
          </w:p>
        </w:tc>
        <w:tc>
          <w:tcPr>
            <w:tcW w:w="4320" w:type="dxa"/>
          </w:tcPr>
          <w:p w14:paraId="4F95933C" w14:textId="77777777" w:rsidR="00A54D1E" w:rsidRDefault="00000000">
            <w:r>
              <w:t>Keterangan</w:t>
            </w:r>
          </w:p>
        </w:tc>
      </w:tr>
      <w:tr w:rsidR="00A54D1E" w14:paraId="06F0F066" w14:textId="77777777">
        <w:tc>
          <w:tcPr>
            <w:tcW w:w="4320" w:type="dxa"/>
          </w:tcPr>
          <w:p w14:paraId="456356FE" w14:textId="77777777" w:rsidR="00A54D1E" w:rsidRDefault="00000000">
            <w:r>
              <w:t>Jenkins</w:t>
            </w:r>
          </w:p>
        </w:tc>
        <w:tc>
          <w:tcPr>
            <w:tcW w:w="4320" w:type="dxa"/>
          </w:tcPr>
          <w:p w14:paraId="0F0D292A" w14:textId="77777777" w:rsidR="00A54D1E" w:rsidRDefault="00000000">
            <w:r>
              <w:t>2.x LTS (Ubuntu VM atau Docker)</w:t>
            </w:r>
          </w:p>
        </w:tc>
      </w:tr>
      <w:tr w:rsidR="00A54D1E" w14:paraId="5C21808A" w14:textId="77777777">
        <w:tc>
          <w:tcPr>
            <w:tcW w:w="4320" w:type="dxa"/>
          </w:tcPr>
          <w:p w14:paraId="64433F1C" w14:textId="77777777" w:rsidR="00A54D1E" w:rsidRDefault="00000000">
            <w:r>
              <w:t>Agent/Node</w:t>
            </w:r>
          </w:p>
        </w:tc>
        <w:tc>
          <w:tcPr>
            <w:tcW w:w="4320" w:type="dxa"/>
          </w:tcPr>
          <w:p w14:paraId="02D90F02" w14:textId="77777777" w:rsidR="00A54D1E" w:rsidRDefault="00000000">
            <w:r>
              <w:t>Linux dengan Flutter + Java 17 + Android SDK</w:t>
            </w:r>
          </w:p>
        </w:tc>
      </w:tr>
      <w:tr w:rsidR="00A54D1E" w14:paraId="77335801" w14:textId="77777777">
        <w:tc>
          <w:tcPr>
            <w:tcW w:w="4320" w:type="dxa"/>
          </w:tcPr>
          <w:p w14:paraId="0C4D0C8C" w14:textId="77777777" w:rsidR="00A54D1E" w:rsidRDefault="00000000">
            <w:r>
              <w:t>Plugin</w:t>
            </w:r>
          </w:p>
        </w:tc>
        <w:tc>
          <w:tcPr>
            <w:tcW w:w="4320" w:type="dxa"/>
          </w:tcPr>
          <w:p w14:paraId="02E71C3F" w14:textId="77777777" w:rsidR="00A54D1E" w:rsidRDefault="00000000">
            <w:r>
              <w:t xml:space="preserve">Git, Pipeline, Credentials Binding, </w:t>
            </w:r>
            <w:r>
              <w:lastRenderedPageBreak/>
              <w:t>Timestamper</w:t>
            </w:r>
          </w:p>
        </w:tc>
      </w:tr>
      <w:tr w:rsidR="00A54D1E" w14:paraId="2D7AC245" w14:textId="77777777">
        <w:tc>
          <w:tcPr>
            <w:tcW w:w="4320" w:type="dxa"/>
          </w:tcPr>
          <w:p w14:paraId="07C40446" w14:textId="77777777" w:rsidR="00A54D1E" w:rsidRDefault="00000000">
            <w:r>
              <w:t>Repo SIAP</w:t>
            </w:r>
          </w:p>
        </w:tc>
        <w:tc>
          <w:tcPr>
            <w:tcW w:w="4320" w:type="dxa"/>
          </w:tcPr>
          <w:p w14:paraId="05E496D3" w14:textId="77777777" w:rsidR="00A54D1E" w:rsidRDefault="00000000">
            <w:r>
              <w:t>Akses git (GitHub/GitLab)</w:t>
            </w:r>
          </w:p>
        </w:tc>
      </w:tr>
      <w:tr w:rsidR="00A54D1E" w14:paraId="613A1EBB" w14:textId="77777777">
        <w:tc>
          <w:tcPr>
            <w:tcW w:w="4320" w:type="dxa"/>
          </w:tcPr>
          <w:p w14:paraId="597B8B96" w14:textId="77777777" w:rsidR="00A54D1E" w:rsidRDefault="00000000">
            <w:r>
              <w:t>DoveRunner</w:t>
            </w:r>
          </w:p>
        </w:tc>
        <w:tc>
          <w:tcPr>
            <w:tcW w:w="4320" w:type="dxa"/>
          </w:tcPr>
          <w:p w14:paraId="73A6CE02" w14:textId="77777777" w:rsidR="00A54D1E" w:rsidRDefault="00000000">
            <w:r>
              <w:t>CLI Key + sealing.jar</w:t>
            </w:r>
          </w:p>
        </w:tc>
      </w:tr>
    </w:tbl>
    <w:p w14:paraId="0DB9DD74" w14:textId="77777777" w:rsidR="00A54D1E" w:rsidRDefault="00A54D1E"/>
    <w:p w14:paraId="2E7165BC" w14:textId="77777777" w:rsidR="00A54D1E" w:rsidRDefault="00A54D1E"/>
    <w:p w14:paraId="4F58B8C9" w14:textId="77777777" w:rsidR="00A54D1E" w:rsidRDefault="00000000">
      <w:pPr>
        <w:pStyle w:val="Heading1"/>
      </w:pPr>
      <w:bookmarkStart w:id="67" w:name="_Toc236382425"/>
      <w:r>
        <w:t>Bagian 1 — Install Jenkins (Ubuntu 22.04)</w:t>
      </w:r>
      <w:bookmarkEnd w:id="67"/>
    </w:p>
    <w:p w14:paraId="19B5C88B" w14:textId="77777777" w:rsidR="00A54D1E" w:rsidRDefault="00000000">
      <w:pPr>
        <w:pStyle w:val="Heading2"/>
      </w:pPr>
      <w:bookmarkStart w:id="68" w:name="_Toc236382426"/>
      <w:r>
        <w:t>1.1 Install via apt (LTS)</w:t>
      </w:r>
      <w:bookmarkEnd w:id="68"/>
    </w:p>
    <w:p w14:paraId="6DDB47F2" w14:textId="77777777" w:rsidR="00A54D1E" w:rsidRDefault="00000000">
      <w:pPr>
        <w:pStyle w:val="NoSpacing"/>
        <w:shd w:val="clear" w:color="auto" w:fill="F3F4F6"/>
        <w:ind w:left="360"/>
      </w:pPr>
      <w:r>
        <w:rPr>
          <w:rFonts w:ascii="Consolas" w:hAnsi="Consolas"/>
          <w:sz w:val="18"/>
        </w:rPr>
        <w:t>sudo apt update</w:t>
      </w:r>
      <w:r>
        <w:rPr>
          <w:rFonts w:ascii="Consolas" w:hAnsi="Consolas"/>
          <w:sz w:val="18"/>
        </w:rPr>
        <w:br/>
        <w:t>sudo apt install -y openjdk-17-jdk curl gnupg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Repository Jenkins</w:t>
      </w:r>
      <w:r>
        <w:rPr>
          <w:rFonts w:ascii="Consolas" w:hAnsi="Consolas"/>
          <w:sz w:val="18"/>
        </w:rPr>
        <w:br/>
        <w:t>curl -fsSL https://pkg.jenkins.io/debian-stable/jenkins.io-2023.key | \</w:t>
      </w:r>
      <w:r>
        <w:rPr>
          <w:rFonts w:ascii="Consolas" w:hAnsi="Consolas"/>
          <w:sz w:val="18"/>
        </w:rPr>
        <w:br/>
        <w:t xml:space="preserve">  sudo tee /usr/share/keyrings/jenkins-keyring.asc &gt; /dev/null</w:t>
      </w:r>
      <w:r>
        <w:rPr>
          <w:rFonts w:ascii="Consolas" w:hAnsi="Consolas"/>
          <w:sz w:val="18"/>
        </w:rPr>
        <w:br/>
        <w:t>echo "deb [signed-by=/usr/share/keyrings/jenkins-keyring.asc] \</w:t>
      </w:r>
      <w:r>
        <w:rPr>
          <w:rFonts w:ascii="Consolas" w:hAnsi="Consolas"/>
          <w:sz w:val="18"/>
        </w:rPr>
        <w:br/>
        <w:t xml:space="preserve">  https://pkg.jenkins.io/debian-stable binary/" | \</w:t>
      </w:r>
      <w:r>
        <w:rPr>
          <w:rFonts w:ascii="Consolas" w:hAnsi="Consolas"/>
          <w:sz w:val="18"/>
        </w:rPr>
        <w:br/>
        <w:t xml:space="preserve">  sudo tee /etc/apt/sources.list.d/jenkins.list &gt; /dev/null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sudo apt update</w:t>
      </w:r>
      <w:r>
        <w:rPr>
          <w:rFonts w:ascii="Consolas" w:hAnsi="Consolas"/>
          <w:sz w:val="18"/>
        </w:rPr>
        <w:br/>
        <w:t>sudo apt install -y jenkins</w:t>
      </w:r>
      <w:r>
        <w:rPr>
          <w:rFonts w:ascii="Consolas" w:hAnsi="Consolas"/>
          <w:sz w:val="18"/>
        </w:rPr>
        <w:br/>
        <w:t>sudo systemctl enable jenkins</w:t>
      </w:r>
      <w:r>
        <w:rPr>
          <w:rFonts w:ascii="Consolas" w:hAnsi="Consolas"/>
          <w:sz w:val="18"/>
        </w:rPr>
        <w:br/>
        <w:t>sudo systemctl start jenkins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Initial admin password</w:t>
      </w:r>
      <w:r>
        <w:rPr>
          <w:rFonts w:ascii="Consolas" w:hAnsi="Consolas"/>
          <w:sz w:val="18"/>
        </w:rPr>
        <w:br/>
        <w:t>sudo cat /var/lib/jenkins/secrets/initialAdminPassword</w:t>
      </w:r>
    </w:p>
    <w:p w14:paraId="10640BBF" w14:textId="77777777" w:rsidR="00A54D1E" w:rsidRDefault="00000000">
      <w:r>
        <w:t xml:space="preserve">Buka: </w:t>
      </w:r>
      <w:r>
        <w:rPr>
          <w:rFonts w:ascii="Consolas" w:hAnsi="Consolas"/>
          <w:sz w:val="20"/>
        </w:rPr>
        <w:t>http://&lt;server-ip&gt;:8080</w:t>
      </w:r>
      <w:r>
        <w:t xml:space="preserve"> → install suggested plugins → buat admin user.</w:t>
      </w:r>
    </w:p>
    <w:p w14:paraId="6923698A" w14:textId="77777777" w:rsidR="00A54D1E" w:rsidRDefault="00000000">
      <w:pPr>
        <w:pStyle w:val="Heading2"/>
      </w:pPr>
      <w:bookmarkStart w:id="69" w:name="_Toc236382427"/>
      <w:r>
        <w:t>1.2 Alternatif — Jenkins via Docker</w:t>
      </w:r>
      <w:bookmarkEnd w:id="69"/>
    </w:p>
    <w:p w14:paraId="0E94B418" w14:textId="77777777" w:rsidR="00A54D1E" w:rsidRDefault="00000000">
      <w:pPr>
        <w:pStyle w:val="NoSpacing"/>
        <w:shd w:val="clear" w:color="auto" w:fill="F3F4F6"/>
        <w:ind w:left="360"/>
      </w:pPr>
      <w:r>
        <w:rPr>
          <w:rFonts w:ascii="Consolas" w:hAnsi="Consolas"/>
          <w:sz w:val="18"/>
        </w:rPr>
        <w:t>docker run -d --name jenkins \</w:t>
      </w:r>
      <w:r>
        <w:rPr>
          <w:rFonts w:ascii="Consolas" w:hAnsi="Consolas"/>
          <w:sz w:val="18"/>
        </w:rPr>
        <w:br/>
        <w:t xml:space="preserve">  -p 8080:8080 -p 50000:50000 \</w:t>
      </w:r>
      <w:r>
        <w:rPr>
          <w:rFonts w:ascii="Consolas" w:hAnsi="Consolas"/>
          <w:sz w:val="18"/>
        </w:rPr>
        <w:br/>
        <w:t xml:space="preserve">  -v jenkins_home:/var/jenkins_home \</w:t>
      </w:r>
      <w:r>
        <w:rPr>
          <w:rFonts w:ascii="Consolas" w:hAnsi="Consolas"/>
          <w:sz w:val="18"/>
        </w:rPr>
        <w:br/>
        <w:t xml:space="preserve">  -v /opt/flutter:/opt/flutter:ro \</w:t>
      </w:r>
      <w:r>
        <w:rPr>
          <w:rFonts w:ascii="Consolas" w:hAnsi="Consolas"/>
          <w:sz w:val="18"/>
        </w:rPr>
        <w:br/>
        <w:t xml:space="preserve">  jenkins/jenkins:lts-jdk17</w:t>
      </w:r>
    </w:p>
    <w:p w14:paraId="79CDB1D7" w14:textId="77777777" w:rsidR="00A54D1E" w:rsidRDefault="00A54D1E"/>
    <w:p w14:paraId="632C7CFD" w14:textId="77777777" w:rsidR="00A54D1E" w:rsidRDefault="00000000">
      <w:pPr>
        <w:pStyle w:val="Heading1"/>
      </w:pPr>
      <w:bookmarkStart w:id="70" w:name="_Toc236382428"/>
      <w:r>
        <w:t>Bagian 2 — Install plugin &amp; tools</w:t>
      </w:r>
      <w:bookmarkEnd w:id="70"/>
    </w:p>
    <w:p w14:paraId="3CC3E7BA" w14:textId="77777777" w:rsidR="00A54D1E" w:rsidRDefault="00000000">
      <w:r>
        <w:rPr>
          <w:b/>
        </w:rPr>
        <w:t>Manage Jenkins → Plugins → Available: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54D1E" w14:paraId="5AF28B3C" w14:textId="77777777">
        <w:tc>
          <w:tcPr>
            <w:tcW w:w="4320" w:type="dxa"/>
          </w:tcPr>
          <w:p w14:paraId="429DA10A" w14:textId="77777777" w:rsidR="00A54D1E" w:rsidRDefault="00000000">
            <w:r>
              <w:t>Plugin</w:t>
            </w:r>
          </w:p>
        </w:tc>
        <w:tc>
          <w:tcPr>
            <w:tcW w:w="4320" w:type="dxa"/>
          </w:tcPr>
          <w:p w14:paraId="3437C7A3" w14:textId="77777777" w:rsidR="00A54D1E" w:rsidRDefault="00000000">
            <w:r>
              <w:t>Fungsi</w:t>
            </w:r>
          </w:p>
        </w:tc>
      </w:tr>
      <w:tr w:rsidR="00A54D1E" w14:paraId="7C6E836B" w14:textId="77777777">
        <w:tc>
          <w:tcPr>
            <w:tcW w:w="4320" w:type="dxa"/>
          </w:tcPr>
          <w:p w14:paraId="25D46087" w14:textId="77777777" w:rsidR="00A54D1E" w:rsidRDefault="00000000">
            <w:r>
              <w:t>Git</w:t>
            </w:r>
          </w:p>
        </w:tc>
        <w:tc>
          <w:tcPr>
            <w:tcW w:w="4320" w:type="dxa"/>
          </w:tcPr>
          <w:p w14:paraId="5F87EBD0" w14:textId="77777777" w:rsidR="00A54D1E" w:rsidRDefault="00000000">
            <w:r>
              <w:t>Clone repository</w:t>
            </w:r>
          </w:p>
        </w:tc>
      </w:tr>
      <w:tr w:rsidR="00A54D1E" w14:paraId="6D145D8E" w14:textId="77777777">
        <w:tc>
          <w:tcPr>
            <w:tcW w:w="4320" w:type="dxa"/>
          </w:tcPr>
          <w:p w14:paraId="36B49F8D" w14:textId="77777777" w:rsidR="00A54D1E" w:rsidRDefault="00000000">
            <w:r>
              <w:t>Pipeline</w:t>
            </w:r>
          </w:p>
        </w:tc>
        <w:tc>
          <w:tcPr>
            <w:tcW w:w="4320" w:type="dxa"/>
          </w:tcPr>
          <w:p w14:paraId="4A59AB7B" w14:textId="77777777" w:rsidR="00A54D1E" w:rsidRDefault="00000000">
            <w:r>
              <w:t>Jenkinsfile support</w:t>
            </w:r>
          </w:p>
        </w:tc>
      </w:tr>
      <w:tr w:rsidR="00A54D1E" w14:paraId="4D43261F" w14:textId="77777777">
        <w:tc>
          <w:tcPr>
            <w:tcW w:w="4320" w:type="dxa"/>
          </w:tcPr>
          <w:p w14:paraId="4156028D" w14:textId="77777777" w:rsidR="00A54D1E" w:rsidRDefault="00000000">
            <w:r>
              <w:t>Credentials Binding</w:t>
            </w:r>
          </w:p>
        </w:tc>
        <w:tc>
          <w:tcPr>
            <w:tcW w:w="4320" w:type="dxa"/>
          </w:tcPr>
          <w:p w14:paraId="1BACBFB4" w14:textId="77777777" w:rsidR="00A54D1E" w:rsidRDefault="00000000">
            <w:r>
              <w:t>Inject secrets ke pipeline</w:t>
            </w:r>
          </w:p>
        </w:tc>
      </w:tr>
      <w:tr w:rsidR="00A54D1E" w14:paraId="0C650729" w14:textId="77777777">
        <w:tc>
          <w:tcPr>
            <w:tcW w:w="4320" w:type="dxa"/>
          </w:tcPr>
          <w:p w14:paraId="241A42EA" w14:textId="77777777" w:rsidR="00A54D1E" w:rsidRDefault="00000000">
            <w:r>
              <w:t>Timestamper</w:t>
            </w:r>
          </w:p>
        </w:tc>
        <w:tc>
          <w:tcPr>
            <w:tcW w:w="4320" w:type="dxa"/>
          </w:tcPr>
          <w:p w14:paraId="1E85C1B5" w14:textId="77777777" w:rsidR="00A54D1E" w:rsidRDefault="00000000">
            <w:r>
              <w:t>Log timestamp</w:t>
            </w:r>
          </w:p>
        </w:tc>
      </w:tr>
      <w:tr w:rsidR="00A54D1E" w14:paraId="25ACE2CD" w14:textId="77777777">
        <w:tc>
          <w:tcPr>
            <w:tcW w:w="4320" w:type="dxa"/>
          </w:tcPr>
          <w:p w14:paraId="1AD07189" w14:textId="77777777" w:rsidR="00A54D1E" w:rsidRDefault="00000000">
            <w:r>
              <w:t>Workspace Cleanup</w:t>
            </w:r>
          </w:p>
        </w:tc>
        <w:tc>
          <w:tcPr>
            <w:tcW w:w="4320" w:type="dxa"/>
          </w:tcPr>
          <w:p w14:paraId="49A04CBE" w14:textId="77777777" w:rsidR="00A54D1E" w:rsidRDefault="00000000">
            <w:r>
              <w:t>Bersihkan workspace post-build</w:t>
            </w:r>
          </w:p>
        </w:tc>
      </w:tr>
    </w:tbl>
    <w:p w14:paraId="74859AC7" w14:textId="77777777" w:rsidR="00A54D1E" w:rsidRDefault="00A54D1E"/>
    <w:p w14:paraId="448FA8FF" w14:textId="77777777" w:rsidR="00A54D1E" w:rsidRDefault="00000000">
      <w:r>
        <w:rPr>
          <w:b/>
        </w:rPr>
        <w:t>Manage Jenkins → Tools → JDK:</w:t>
      </w:r>
    </w:p>
    <w:p w14:paraId="56531D45" w14:textId="77777777" w:rsidR="00A54D1E" w:rsidRDefault="00000000">
      <w:pPr>
        <w:pStyle w:val="ListBullet"/>
      </w:pPr>
      <w:r>
        <w:lastRenderedPageBreak/>
        <w:t>Name: `JDK17`</w:t>
      </w:r>
    </w:p>
    <w:p w14:paraId="4D96C9B7" w14:textId="77777777" w:rsidR="00A54D1E" w:rsidRDefault="00000000">
      <w:pPr>
        <w:pStyle w:val="ListBullet"/>
      </w:pPr>
      <w:r>
        <w:t>Install automatically → Temurin 17</w:t>
      </w:r>
    </w:p>
    <w:p w14:paraId="2CC54FAB" w14:textId="77777777" w:rsidR="00A54D1E" w:rsidRDefault="00000000">
      <w:r>
        <w:rPr>
          <w:b/>
        </w:rPr>
        <w:t>Manage Jenkins → Nodes → Built-in node</w:t>
      </w:r>
      <w:r>
        <w:t xml:space="preserve"> (atau buat agent label </w:t>
      </w:r>
      <w:r>
        <w:rPr>
          <w:rFonts w:ascii="Consolas" w:hAnsi="Consolas"/>
          <w:sz w:val="20"/>
        </w:rPr>
        <w:t>flutter-android</w:t>
      </w:r>
      <w:r>
        <w:t>):</w:t>
      </w:r>
    </w:p>
    <w:p w14:paraId="288E12F6" w14:textId="77777777" w:rsidR="00A54D1E" w:rsidRDefault="00000000">
      <w:r>
        <w:t>Install di node yang sama:</w:t>
      </w:r>
    </w:p>
    <w:p w14:paraId="6D7A37EA" w14:textId="77777777" w:rsidR="00A54D1E" w:rsidRDefault="00000000">
      <w:pPr>
        <w:pStyle w:val="NoSpacing"/>
        <w:shd w:val="clear" w:color="auto" w:fill="F3F4F6"/>
        <w:ind w:left="360"/>
      </w:pPr>
      <w:r>
        <w:rPr>
          <w:rFonts w:ascii="Consolas" w:hAnsi="Consolas"/>
          <w:sz w:val="18"/>
        </w:rPr>
        <w:t># Flutter</w:t>
      </w:r>
      <w:r>
        <w:rPr>
          <w:rFonts w:ascii="Consolas" w:hAnsi="Consolas"/>
          <w:sz w:val="18"/>
        </w:rPr>
        <w:br/>
        <w:t>sudo git clone https://github.com/flutter/flutter.git -b stable /opt/flutter</w:t>
      </w:r>
      <w:r>
        <w:rPr>
          <w:rFonts w:ascii="Consolas" w:hAnsi="Consolas"/>
          <w:sz w:val="18"/>
        </w:rPr>
        <w:br/>
        <w:t>sudo chown -R jenkins:jenkins /opt/flutter</w:t>
      </w:r>
      <w:r>
        <w:rPr>
          <w:rFonts w:ascii="Consolas" w:hAnsi="Consolas"/>
          <w:sz w:val="18"/>
        </w:rPr>
        <w:br/>
        <w:t>sudo -u jenkins /opt/flutter/bin/flutter doctor --android-licenses</w:t>
      </w:r>
    </w:p>
    <w:p w14:paraId="04BFEFF7" w14:textId="77777777" w:rsidR="00A54D1E" w:rsidRDefault="00A54D1E"/>
    <w:p w14:paraId="52659632" w14:textId="77777777" w:rsidR="00A54D1E" w:rsidRDefault="00000000">
      <w:pPr>
        <w:pStyle w:val="Heading1"/>
      </w:pPr>
      <w:bookmarkStart w:id="71" w:name="_Toc236382429"/>
      <w:r>
        <w:t>Bagian 3 — Credentials (setara Secrets)</w:t>
      </w:r>
      <w:bookmarkEnd w:id="71"/>
    </w:p>
    <w:p w14:paraId="1E3FD03C" w14:textId="77777777" w:rsidR="00A54D1E" w:rsidRDefault="00000000">
      <w:r>
        <w:rPr>
          <w:b/>
        </w:rPr>
        <w:t>Manage Jenkins → Credentials → System → Global → Add Credentials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8"/>
        <w:gridCol w:w="2744"/>
        <w:gridCol w:w="3324"/>
      </w:tblGrid>
      <w:tr w:rsidR="00A54D1E" w14:paraId="5BCBA51A" w14:textId="77777777">
        <w:tc>
          <w:tcPr>
            <w:tcW w:w="2880" w:type="dxa"/>
          </w:tcPr>
          <w:p w14:paraId="11245FFF" w14:textId="77777777" w:rsidR="00A54D1E" w:rsidRDefault="00000000">
            <w:r>
              <w:t>ID (wajib exact)</w:t>
            </w:r>
          </w:p>
        </w:tc>
        <w:tc>
          <w:tcPr>
            <w:tcW w:w="2880" w:type="dxa"/>
          </w:tcPr>
          <w:p w14:paraId="3B837714" w14:textId="77777777" w:rsidR="00A54D1E" w:rsidRDefault="00000000">
            <w:r>
              <w:t>Kind</w:t>
            </w:r>
          </w:p>
        </w:tc>
        <w:tc>
          <w:tcPr>
            <w:tcW w:w="2880" w:type="dxa"/>
          </w:tcPr>
          <w:p w14:paraId="3D7C1202" w14:textId="77777777" w:rsidR="00A54D1E" w:rsidRDefault="00000000">
            <w:r>
              <w:t>Isi</w:t>
            </w:r>
          </w:p>
        </w:tc>
      </w:tr>
      <w:tr w:rsidR="00A54D1E" w14:paraId="022914B3" w14:textId="77777777">
        <w:tc>
          <w:tcPr>
            <w:tcW w:w="2880" w:type="dxa"/>
          </w:tcPr>
          <w:p w14:paraId="2E89B023" w14:textId="77777777" w:rsidR="00A54D1E" w:rsidRDefault="00000000">
            <w:r>
              <w:t>`doverunner-auth-key`</w:t>
            </w:r>
          </w:p>
        </w:tc>
        <w:tc>
          <w:tcPr>
            <w:tcW w:w="2880" w:type="dxa"/>
          </w:tcPr>
          <w:p w14:paraId="7336F272" w14:textId="77777777" w:rsidR="00A54D1E" w:rsidRDefault="00000000">
            <w:r>
              <w:t>Secret text</w:t>
            </w:r>
          </w:p>
        </w:tc>
        <w:tc>
          <w:tcPr>
            <w:tcW w:w="2880" w:type="dxa"/>
          </w:tcPr>
          <w:p w14:paraId="1E000769" w14:textId="77777777" w:rsidR="00A54D1E" w:rsidRDefault="00000000">
            <w:r>
              <w:t>CLI Key DoveRunner</w:t>
            </w:r>
          </w:p>
        </w:tc>
      </w:tr>
      <w:tr w:rsidR="00A54D1E" w14:paraId="72162036" w14:textId="77777777">
        <w:tc>
          <w:tcPr>
            <w:tcW w:w="2880" w:type="dxa"/>
          </w:tcPr>
          <w:p w14:paraId="7D0BCA6D" w14:textId="77777777" w:rsidR="00A54D1E" w:rsidRDefault="00000000">
            <w:r>
              <w:t>`siap-api-url`</w:t>
            </w:r>
          </w:p>
        </w:tc>
        <w:tc>
          <w:tcPr>
            <w:tcW w:w="2880" w:type="dxa"/>
          </w:tcPr>
          <w:p w14:paraId="4861A8AB" w14:textId="77777777" w:rsidR="00A54D1E" w:rsidRDefault="00000000">
            <w:r>
              <w:t>Secret text</w:t>
            </w:r>
          </w:p>
        </w:tc>
        <w:tc>
          <w:tcPr>
            <w:tcW w:w="2880" w:type="dxa"/>
          </w:tcPr>
          <w:p w14:paraId="65907645" w14:textId="77777777" w:rsidR="00A54D1E" w:rsidRDefault="00000000">
            <w:r>
              <w:t>`https://archive-capabilities-devices-embedded.trycloudflare.com/v1`</w:t>
            </w:r>
          </w:p>
        </w:tc>
      </w:tr>
      <w:tr w:rsidR="00A54D1E" w14:paraId="1EBE923C" w14:textId="77777777">
        <w:tc>
          <w:tcPr>
            <w:tcW w:w="2880" w:type="dxa"/>
          </w:tcPr>
          <w:p w14:paraId="55DEAE14" w14:textId="77777777" w:rsidR="00A54D1E" w:rsidRDefault="00000000">
            <w:r>
              <w:t>`doverunner-jar-url`</w:t>
            </w:r>
          </w:p>
        </w:tc>
        <w:tc>
          <w:tcPr>
            <w:tcW w:w="2880" w:type="dxa"/>
          </w:tcPr>
          <w:p w14:paraId="5AC915D9" w14:textId="77777777" w:rsidR="00A54D1E" w:rsidRDefault="00000000">
            <w:r>
              <w:t>Secret text</w:t>
            </w:r>
          </w:p>
        </w:tc>
        <w:tc>
          <w:tcPr>
            <w:tcW w:w="2880" w:type="dxa"/>
          </w:tcPr>
          <w:p w14:paraId="6F5804D7" w14:textId="77777777" w:rsidR="00A54D1E" w:rsidRDefault="00000000">
            <w:r>
              <w:t>URL unduh sealing.jar (opsional)</w:t>
            </w:r>
          </w:p>
        </w:tc>
      </w:tr>
      <w:tr w:rsidR="00A54D1E" w14:paraId="0B5A5011" w14:textId="77777777">
        <w:tc>
          <w:tcPr>
            <w:tcW w:w="2880" w:type="dxa"/>
          </w:tcPr>
          <w:p w14:paraId="0FFCD174" w14:textId="77777777" w:rsidR="00A54D1E" w:rsidRDefault="00000000">
            <w:r>
              <w:t>`android-keystore`</w:t>
            </w:r>
          </w:p>
        </w:tc>
        <w:tc>
          <w:tcPr>
            <w:tcW w:w="2880" w:type="dxa"/>
          </w:tcPr>
          <w:p w14:paraId="70FC17D2" w14:textId="77777777" w:rsidR="00A54D1E" w:rsidRDefault="00000000">
            <w:r>
              <w:t>Secret file</w:t>
            </w:r>
          </w:p>
        </w:tc>
        <w:tc>
          <w:tcPr>
            <w:tcW w:w="2880" w:type="dxa"/>
          </w:tcPr>
          <w:p w14:paraId="122AB479" w14:textId="77777777" w:rsidR="00A54D1E" w:rsidRDefault="00000000">
            <w:r>
              <w:t>File `.keystore` (opsional)</w:t>
            </w:r>
          </w:p>
        </w:tc>
      </w:tr>
      <w:tr w:rsidR="00A54D1E" w14:paraId="5136ECE8" w14:textId="77777777">
        <w:tc>
          <w:tcPr>
            <w:tcW w:w="2880" w:type="dxa"/>
          </w:tcPr>
          <w:p w14:paraId="22BE41F1" w14:textId="77777777" w:rsidR="00A54D1E" w:rsidRDefault="00000000">
            <w:r>
              <w:t>`android-keystore-pass`</w:t>
            </w:r>
          </w:p>
        </w:tc>
        <w:tc>
          <w:tcPr>
            <w:tcW w:w="2880" w:type="dxa"/>
          </w:tcPr>
          <w:p w14:paraId="77F48301" w14:textId="77777777" w:rsidR="00A54D1E" w:rsidRDefault="00000000">
            <w:r>
              <w:t>Secret text</w:t>
            </w:r>
          </w:p>
        </w:tc>
        <w:tc>
          <w:tcPr>
            <w:tcW w:w="2880" w:type="dxa"/>
          </w:tcPr>
          <w:p w14:paraId="7A52B000" w14:textId="77777777" w:rsidR="00A54D1E" w:rsidRDefault="00000000">
            <w:r>
              <w:t>Password keystore</w:t>
            </w:r>
          </w:p>
        </w:tc>
      </w:tr>
      <w:tr w:rsidR="00A54D1E" w14:paraId="68FAA131" w14:textId="77777777">
        <w:tc>
          <w:tcPr>
            <w:tcW w:w="2880" w:type="dxa"/>
          </w:tcPr>
          <w:p w14:paraId="432B5254" w14:textId="77777777" w:rsidR="00A54D1E" w:rsidRDefault="00000000">
            <w:r>
              <w:t>`android-key-alias`</w:t>
            </w:r>
          </w:p>
        </w:tc>
        <w:tc>
          <w:tcPr>
            <w:tcW w:w="2880" w:type="dxa"/>
          </w:tcPr>
          <w:p w14:paraId="70023661" w14:textId="77777777" w:rsidR="00A54D1E" w:rsidRDefault="00000000">
            <w:r>
              <w:t>Secret text</w:t>
            </w:r>
          </w:p>
        </w:tc>
        <w:tc>
          <w:tcPr>
            <w:tcW w:w="2880" w:type="dxa"/>
          </w:tcPr>
          <w:p w14:paraId="1FED2D96" w14:textId="77777777" w:rsidR="00A54D1E" w:rsidRDefault="00000000">
            <w:r>
              <w:t>Alias</w:t>
            </w:r>
          </w:p>
        </w:tc>
      </w:tr>
      <w:tr w:rsidR="00A54D1E" w14:paraId="4C139A2F" w14:textId="77777777">
        <w:tc>
          <w:tcPr>
            <w:tcW w:w="2880" w:type="dxa"/>
          </w:tcPr>
          <w:p w14:paraId="7206BC80" w14:textId="77777777" w:rsidR="00A54D1E" w:rsidRDefault="00000000">
            <w:r>
              <w:t>`android-key-pass`</w:t>
            </w:r>
          </w:p>
        </w:tc>
        <w:tc>
          <w:tcPr>
            <w:tcW w:w="2880" w:type="dxa"/>
          </w:tcPr>
          <w:p w14:paraId="077A6354" w14:textId="77777777" w:rsidR="00A54D1E" w:rsidRDefault="00000000">
            <w:r>
              <w:t>Secret text</w:t>
            </w:r>
          </w:p>
        </w:tc>
        <w:tc>
          <w:tcPr>
            <w:tcW w:w="2880" w:type="dxa"/>
          </w:tcPr>
          <w:p w14:paraId="7D41457C" w14:textId="77777777" w:rsidR="00A54D1E" w:rsidRDefault="00000000">
            <w:r>
              <w:t>Password key</w:t>
            </w:r>
          </w:p>
        </w:tc>
      </w:tr>
    </w:tbl>
    <w:p w14:paraId="270EEBE5" w14:textId="77777777" w:rsidR="00A54D1E" w:rsidRDefault="00A54D1E"/>
    <w:p w14:paraId="027C7C79" w14:textId="77777777" w:rsidR="00A54D1E" w:rsidRDefault="00000000">
      <w:pPr>
        <w:ind w:left="432"/>
      </w:pPr>
      <w:r>
        <w:t>Gunakan **Credential ID** persis seperti di `Jenkinsfile.example` agar binding otomatis.</w:t>
      </w:r>
    </w:p>
    <w:p w14:paraId="7CBFDDFC" w14:textId="77777777" w:rsidR="00A54D1E" w:rsidRDefault="00A54D1E"/>
    <w:p w14:paraId="67B3F6F2" w14:textId="77777777" w:rsidR="00A54D1E" w:rsidRDefault="00000000">
      <w:pPr>
        <w:pStyle w:val="Heading1"/>
      </w:pPr>
      <w:bookmarkStart w:id="72" w:name="_Toc236382430"/>
      <w:r>
        <w:t>Bagian 4 — Buat Pipeline Job</w:t>
      </w:r>
      <w:bookmarkEnd w:id="72"/>
    </w:p>
    <w:p w14:paraId="7E159021" w14:textId="77777777" w:rsidR="00A54D1E" w:rsidRDefault="00000000">
      <w:pPr>
        <w:pStyle w:val="Heading2"/>
      </w:pPr>
      <w:bookmarkStart w:id="73" w:name="_Toc236382431"/>
      <w:r>
        <w:t>4.1 New Item</w:t>
      </w:r>
      <w:bookmarkEnd w:id="73"/>
    </w:p>
    <w:p w14:paraId="1C47499C" w14:textId="77777777" w:rsidR="00A54D1E" w:rsidRDefault="00000000">
      <w:pPr>
        <w:pStyle w:val="ListNumber"/>
      </w:pPr>
      <w:r>
        <w:t>**New Item** → nama: `SIAP-Android-DoveRunner-Sealed`</w:t>
      </w:r>
    </w:p>
    <w:p w14:paraId="75DFB6D1" w14:textId="77777777" w:rsidR="00A54D1E" w:rsidRDefault="00000000">
      <w:pPr>
        <w:pStyle w:val="ListNumber"/>
      </w:pPr>
      <w:r>
        <w:t>Type: **Pipeline**</w:t>
      </w:r>
    </w:p>
    <w:p w14:paraId="22756544" w14:textId="77777777" w:rsidR="00A54D1E" w:rsidRDefault="00000000">
      <w:pPr>
        <w:pStyle w:val="ListNumber"/>
      </w:pPr>
      <w:r>
        <w:t>OK</w:t>
      </w:r>
    </w:p>
    <w:p w14:paraId="0CBAA691" w14:textId="77777777" w:rsidR="00A54D1E" w:rsidRDefault="00000000">
      <w:pPr>
        <w:pStyle w:val="Heading2"/>
      </w:pPr>
      <w:bookmarkStart w:id="74" w:name="_Toc236382432"/>
      <w:r>
        <w:t>4.2 Konfigurasi job</w:t>
      </w:r>
      <w:bookmarkEnd w:id="7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54D1E" w14:paraId="7470C49D" w14:textId="77777777">
        <w:tc>
          <w:tcPr>
            <w:tcW w:w="4320" w:type="dxa"/>
          </w:tcPr>
          <w:p w14:paraId="6F94B960" w14:textId="77777777" w:rsidR="00A54D1E" w:rsidRDefault="00000000">
            <w:r>
              <w:t>Tab</w:t>
            </w:r>
          </w:p>
        </w:tc>
        <w:tc>
          <w:tcPr>
            <w:tcW w:w="4320" w:type="dxa"/>
          </w:tcPr>
          <w:p w14:paraId="37989AA0" w14:textId="77777777" w:rsidR="00A54D1E" w:rsidRDefault="00000000">
            <w:r>
              <w:t>Setting</w:t>
            </w:r>
          </w:p>
        </w:tc>
      </w:tr>
      <w:tr w:rsidR="00A54D1E" w14:paraId="3A416DC6" w14:textId="77777777">
        <w:tc>
          <w:tcPr>
            <w:tcW w:w="4320" w:type="dxa"/>
          </w:tcPr>
          <w:p w14:paraId="2533A8BB" w14:textId="77777777" w:rsidR="00A54D1E" w:rsidRDefault="00000000">
            <w:r>
              <w:t>General</w:t>
            </w:r>
          </w:p>
        </w:tc>
        <w:tc>
          <w:tcPr>
            <w:tcW w:w="4320" w:type="dxa"/>
          </w:tcPr>
          <w:p w14:paraId="49DCE4C6" w14:textId="77777777" w:rsidR="00A54D1E" w:rsidRDefault="00000000">
            <w:r>
              <w:t>☑ Discard old builds (keep 10)</w:t>
            </w:r>
          </w:p>
        </w:tc>
      </w:tr>
      <w:tr w:rsidR="00A54D1E" w14:paraId="318C8A96" w14:textId="77777777">
        <w:tc>
          <w:tcPr>
            <w:tcW w:w="4320" w:type="dxa"/>
          </w:tcPr>
          <w:p w14:paraId="7B1D29B4" w14:textId="77777777" w:rsidR="00A54D1E" w:rsidRDefault="00000000">
            <w:r>
              <w:t>Build Triggers</w:t>
            </w:r>
          </w:p>
        </w:tc>
        <w:tc>
          <w:tcPr>
            <w:tcW w:w="4320" w:type="dxa"/>
          </w:tcPr>
          <w:p w14:paraId="28D5EA5C" w14:textId="77777777" w:rsidR="00A54D1E" w:rsidRDefault="00000000">
            <w:r>
              <w:t>— (manual) atau ☑ Poll SCM / webhook</w:t>
            </w:r>
          </w:p>
        </w:tc>
      </w:tr>
      <w:tr w:rsidR="00A54D1E" w14:paraId="732245CC" w14:textId="77777777">
        <w:tc>
          <w:tcPr>
            <w:tcW w:w="4320" w:type="dxa"/>
          </w:tcPr>
          <w:p w14:paraId="77AD7B0C" w14:textId="77777777" w:rsidR="00A54D1E" w:rsidRDefault="00000000">
            <w:r>
              <w:t>Pipeline</w:t>
            </w:r>
          </w:p>
        </w:tc>
        <w:tc>
          <w:tcPr>
            <w:tcW w:w="4320" w:type="dxa"/>
          </w:tcPr>
          <w:p w14:paraId="55568467" w14:textId="77777777" w:rsidR="00A54D1E" w:rsidRDefault="00000000">
            <w:r>
              <w:t>Definition: **Pipeline script from SCM**</w:t>
            </w:r>
          </w:p>
        </w:tc>
      </w:tr>
      <w:tr w:rsidR="00A54D1E" w14:paraId="6315B501" w14:textId="77777777">
        <w:tc>
          <w:tcPr>
            <w:tcW w:w="4320" w:type="dxa"/>
          </w:tcPr>
          <w:p w14:paraId="04DC8FE9" w14:textId="77777777" w:rsidR="00A54D1E" w:rsidRDefault="00000000">
            <w:r>
              <w:t>SCM</w:t>
            </w:r>
          </w:p>
        </w:tc>
        <w:tc>
          <w:tcPr>
            <w:tcW w:w="4320" w:type="dxa"/>
          </w:tcPr>
          <w:p w14:paraId="1C89873B" w14:textId="77777777" w:rsidR="00A54D1E" w:rsidRDefault="00000000">
            <w:r>
              <w:t>Git</w:t>
            </w:r>
          </w:p>
        </w:tc>
      </w:tr>
      <w:tr w:rsidR="00A54D1E" w14:paraId="7678354C" w14:textId="77777777">
        <w:tc>
          <w:tcPr>
            <w:tcW w:w="4320" w:type="dxa"/>
          </w:tcPr>
          <w:p w14:paraId="52CDC7A5" w14:textId="77777777" w:rsidR="00A54D1E" w:rsidRDefault="00000000">
            <w:r>
              <w:t>Repository URL</w:t>
            </w:r>
          </w:p>
        </w:tc>
        <w:tc>
          <w:tcPr>
            <w:tcW w:w="4320" w:type="dxa"/>
          </w:tcPr>
          <w:p w14:paraId="3B70EE71" w14:textId="77777777" w:rsidR="00A54D1E" w:rsidRDefault="00000000">
            <w:r>
              <w:t>`https://github.com/miftah-sdt/siap.git`</w:t>
            </w:r>
          </w:p>
        </w:tc>
      </w:tr>
      <w:tr w:rsidR="00A54D1E" w14:paraId="77723BEA" w14:textId="77777777">
        <w:tc>
          <w:tcPr>
            <w:tcW w:w="4320" w:type="dxa"/>
          </w:tcPr>
          <w:p w14:paraId="7CA1930D" w14:textId="77777777" w:rsidR="00A54D1E" w:rsidRDefault="00000000">
            <w:r>
              <w:lastRenderedPageBreak/>
              <w:t>Credentials</w:t>
            </w:r>
          </w:p>
        </w:tc>
        <w:tc>
          <w:tcPr>
            <w:tcW w:w="4320" w:type="dxa"/>
          </w:tcPr>
          <w:p w14:paraId="5D935008" w14:textId="77777777" w:rsidR="00A54D1E" w:rsidRDefault="00000000">
            <w:r>
              <w:t>GitHub PAT (read repo)</w:t>
            </w:r>
          </w:p>
        </w:tc>
      </w:tr>
      <w:tr w:rsidR="00A54D1E" w14:paraId="5352177F" w14:textId="77777777">
        <w:tc>
          <w:tcPr>
            <w:tcW w:w="4320" w:type="dxa"/>
          </w:tcPr>
          <w:p w14:paraId="74716742" w14:textId="77777777" w:rsidR="00A54D1E" w:rsidRDefault="00000000">
            <w:r>
              <w:t>Branch</w:t>
            </w:r>
          </w:p>
        </w:tc>
        <w:tc>
          <w:tcPr>
            <w:tcW w:w="4320" w:type="dxa"/>
          </w:tcPr>
          <w:p w14:paraId="3D933481" w14:textId="77777777" w:rsidR="00A54D1E" w:rsidRDefault="00000000">
            <w:r>
              <w:t>`*/main`</w:t>
            </w:r>
          </w:p>
        </w:tc>
      </w:tr>
      <w:tr w:rsidR="00A54D1E" w14:paraId="42D44618" w14:textId="77777777">
        <w:tc>
          <w:tcPr>
            <w:tcW w:w="4320" w:type="dxa"/>
          </w:tcPr>
          <w:p w14:paraId="0F5C4CCA" w14:textId="77777777" w:rsidR="00A54D1E" w:rsidRDefault="00000000">
            <w:r>
              <w:t>Script Path</w:t>
            </w:r>
          </w:p>
        </w:tc>
        <w:tc>
          <w:tcPr>
            <w:tcW w:w="4320" w:type="dxa"/>
          </w:tcPr>
          <w:p w14:paraId="62FA9934" w14:textId="77777777" w:rsidR="00A54D1E" w:rsidRDefault="00000000">
            <w:r>
              <w:t>`docs/cicd-doverunner/Jenkinsfile.example`</w:t>
            </w:r>
          </w:p>
        </w:tc>
      </w:tr>
    </w:tbl>
    <w:p w14:paraId="6491D744" w14:textId="77777777" w:rsidR="00A54D1E" w:rsidRDefault="00A54D1E"/>
    <w:p w14:paraId="49FC2FA8" w14:textId="77777777" w:rsidR="00A54D1E" w:rsidRDefault="00000000">
      <w:r>
        <w:t xml:space="preserve">Atau copy </w:t>
      </w:r>
      <w:r>
        <w:rPr>
          <w:rFonts w:ascii="Consolas" w:hAnsi="Consolas"/>
          <w:sz w:val="20"/>
        </w:rPr>
        <w:t>Jenkinsfile.example</w:t>
      </w:r>
      <w:r>
        <w:t xml:space="preserve"> → </w:t>
      </w:r>
      <w:r>
        <w:rPr>
          <w:rFonts w:ascii="Consolas" w:hAnsi="Consolas"/>
          <w:sz w:val="20"/>
        </w:rPr>
        <w:t>Jenkinsfile</w:t>
      </w:r>
      <w:r>
        <w:t xml:space="preserve"> di root repo.</w:t>
      </w:r>
    </w:p>
    <w:p w14:paraId="6ABD25B5" w14:textId="77777777" w:rsidR="00A54D1E" w:rsidRDefault="00000000">
      <w:pPr>
        <w:pStyle w:val="Heading2"/>
      </w:pPr>
      <w:bookmarkStart w:id="75" w:name="_Toc236382433"/>
      <w:r>
        <w:t>4.3 Parameter build (opsional)</w:t>
      </w:r>
      <w:bookmarkEnd w:id="75"/>
    </w:p>
    <w:p w14:paraId="755C7D3F" w14:textId="77777777" w:rsidR="00A54D1E" w:rsidRDefault="00000000">
      <w:r>
        <w:t>Pipeline sudah mendefinisikan parameters: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54D1E" w14:paraId="5F654182" w14:textId="77777777">
        <w:tc>
          <w:tcPr>
            <w:tcW w:w="2880" w:type="dxa"/>
          </w:tcPr>
          <w:p w14:paraId="783DDAAF" w14:textId="77777777" w:rsidR="00A54D1E" w:rsidRDefault="00000000">
            <w:r>
              <w:t>Parameter</w:t>
            </w:r>
          </w:p>
        </w:tc>
        <w:tc>
          <w:tcPr>
            <w:tcW w:w="2880" w:type="dxa"/>
          </w:tcPr>
          <w:p w14:paraId="77FB7511" w14:textId="77777777" w:rsidR="00A54D1E" w:rsidRDefault="00000000">
            <w:r>
              <w:t>Default</w:t>
            </w:r>
          </w:p>
        </w:tc>
        <w:tc>
          <w:tcPr>
            <w:tcW w:w="2880" w:type="dxa"/>
          </w:tcPr>
          <w:p w14:paraId="04C6F302" w14:textId="77777777" w:rsidR="00A54D1E" w:rsidRDefault="00000000">
            <w:r>
              <w:t>Pilihan</w:t>
            </w:r>
          </w:p>
        </w:tc>
      </w:tr>
      <w:tr w:rsidR="00A54D1E" w14:paraId="2A696C1C" w14:textId="77777777">
        <w:tc>
          <w:tcPr>
            <w:tcW w:w="2880" w:type="dxa"/>
          </w:tcPr>
          <w:p w14:paraId="4A8EF164" w14:textId="77777777" w:rsidR="00A54D1E" w:rsidRDefault="00000000">
            <w:r>
              <w:t>`DEPLOY_MODE`</w:t>
            </w:r>
          </w:p>
        </w:tc>
        <w:tc>
          <w:tcPr>
            <w:tcW w:w="2880" w:type="dxa"/>
          </w:tcPr>
          <w:p w14:paraId="68CF6902" w14:textId="77777777" w:rsidR="00A54D1E" w:rsidRDefault="00000000">
            <w:r>
              <w:t>`release`</w:t>
            </w:r>
          </w:p>
        </w:tc>
        <w:tc>
          <w:tcPr>
            <w:tcW w:w="2880" w:type="dxa"/>
          </w:tcPr>
          <w:p w14:paraId="77FC7034" w14:textId="77777777" w:rsidR="00A54D1E" w:rsidRDefault="00000000">
            <w:r>
              <w:t>test / release</w:t>
            </w:r>
          </w:p>
        </w:tc>
      </w:tr>
      <w:tr w:rsidR="00A54D1E" w14:paraId="359C83B2" w14:textId="77777777">
        <w:tc>
          <w:tcPr>
            <w:tcW w:w="2880" w:type="dxa"/>
          </w:tcPr>
          <w:p w14:paraId="29653355" w14:textId="77777777" w:rsidR="00A54D1E" w:rsidRDefault="00000000">
            <w:r>
              <w:t>`USE_CALLBACK`</w:t>
            </w:r>
          </w:p>
        </w:tc>
        <w:tc>
          <w:tcPr>
            <w:tcW w:w="2880" w:type="dxa"/>
          </w:tcPr>
          <w:p w14:paraId="2A6F1075" w14:textId="77777777" w:rsidR="00A54D1E" w:rsidRDefault="00000000">
            <w:r>
              <w:t>`true`</w:t>
            </w:r>
          </w:p>
        </w:tc>
        <w:tc>
          <w:tcPr>
            <w:tcW w:w="2880" w:type="dxa"/>
          </w:tcPr>
          <w:p w14:paraId="01D72469" w14:textId="77777777" w:rsidR="00A54D1E" w:rsidRDefault="00000000">
            <w:r>
              <w:t>boolean</w:t>
            </w:r>
          </w:p>
        </w:tc>
      </w:tr>
      <w:tr w:rsidR="00A54D1E" w14:paraId="4E82904F" w14:textId="77777777">
        <w:tc>
          <w:tcPr>
            <w:tcW w:w="2880" w:type="dxa"/>
          </w:tcPr>
          <w:p w14:paraId="50751C4E" w14:textId="77777777" w:rsidR="00A54D1E" w:rsidRDefault="00000000">
            <w:r>
              <w:t>`APP_SIGNING`</w:t>
            </w:r>
          </w:p>
        </w:tc>
        <w:tc>
          <w:tcPr>
            <w:tcW w:w="2880" w:type="dxa"/>
          </w:tcPr>
          <w:p w14:paraId="37CBC89C" w14:textId="77777777" w:rsidR="00A54D1E" w:rsidRDefault="00000000">
            <w:r>
              <w:t>`registered_key`</w:t>
            </w:r>
          </w:p>
        </w:tc>
        <w:tc>
          <w:tcPr>
            <w:tcW w:w="2880" w:type="dxa"/>
          </w:tcPr>
          <w:p w14:paraId="1FDBCE35" w14:textId="77777777" w:rsidR="00A54D1E" w:rsidRDefault="00000000">
            <w:r>
              <w:t>registered_key / none</w:t>
            </w:r>
          </w:p>
        </w:tc>
      </w:tr>
      <w:tr w:rsidR="00A54D1E" w14:paraId="6A0E1FA3" w14:textId="77777777">
        <w:tc>
          <w:tcPr>
            <w:tcW w:w="2880" w:type="dxa"/>
          </w:tcPr>
          <w:p w14:paraId="01E7045D" w14:textId="77777777" w:rsidR="00A54D1E" w:rsidRDefault="00000000">
            <w:r>
              <w:t>`API_BASE_URL`</w:t>
            </w:r>
          </w:p>
        </w:tc>
        <w:tc>
          <w:tcPr>
            <w:tcW w:w="2880" w:type="dxa"/>
          </w:tcPr>
          <w:p w14:paraId="169F1936" w14:textId="77777777" w:rsidR="00A54D1E" w:rsidRDefault="00000000">
            <w:r>
              <w:t>*(kosong = secret)*</w:t>
            </w:r>
          </w:p>
        </w:tc>
        <w:tc>
          <w:tcPr>
            <w:tcW w:w="2880" w:type="dxa"/>
          </w:tcPr>
          <w:p w14:paraId="7096F3A6" w14:textId="77777777" w:rsidR="00A54D1E" w:rsidRDefault="00000000">
            <w:r>
              <w:t>override URL</w:t>
            </w:r>
          </w:p>
        </w:tc>
      </w:tr>
    </w:tbl>
    <w:p w14:paraId="3AE0A5A1" w14:textId="77777777" w:rsidR="00A54D1E" w:rsidRDefault="00A54D1E"/>
    <w:p w14:paraId="573EDD2A" w14:textId="77777777" w:rsidR="00A54D1E" w:rsidRDefault="00A54D1E"/>
    <w:p w14:paraId="21B77FA2" w14:textId="77777777" w:rsidR="00A54D1E" w:rsidRDefault="00000000">
      <w:pPr>
        <w:pStyle w:val="Heading1"/>
      </w:pPr>
      <w:bookmarkStart w:id="76" w:name="_Toc236382434"/>
      <w:r>
        <w:t>Bagian 5 — Proses CI/CD Jenkins</w:t>
      </w:r>
      <w:bookmarkEnd w:id="76"/>
    </w:p>
    <w:p w14:paraId="17A8287F" w14:textId="77777777" w:rsidR="00A54D1E" w:rsidRDefault="00000000">
      <w:pPr>
        <w:pStyle w:val="NoSpacing"/>
        <w:shd w:val="clear" w:color="auto" w:fill="F3F4F6"/>
        <w:ind w:left="360"/>
      </w:pPr>
      <w:r>
        <w:rPr>
          <w:rFonts w:ascii="Consolas" w:hAnsi="Consolas"/>
          <w:sz w:val="18"/>
        </w:rPr>
        <w:t>1. Checkout SCM (git clone)</w:t>
      </w:r>
      <w:r>
        <w:rPr>
          <w:rFonts w:ascii="Consolas" w:hAnsi="Consolas"/>
          <w:sz w:val="18"/>
        </w:rPr>
        <w:br/>
        <w:t>2. Validate DOVERUNNER_AUTH_KEY credential</w:t>
      </w:r>
      <w:r>
        <w:rPr>
          <w:rFonts w:ascii="Consolas" w:hAnsi="Consolas"/>
          <w:sz w:val="18"/>
        </w:rPr>
        <w:br/>
        <w:t>3. withEnv: JAVA_HOME, FLUTTER_ROOT, PATH</w:t>
      </w:r>
      <w:r>
        <w:rPr>
          <w:rFonts w:ascii="Consolas" w:hAnsi="Consolas"/>
          <w:sz w:val="18"/>
        </w:rPr>
        <w:br/>
        <w:t>4. flutter pub get</w:t>
      </w:r>
      <w:r>
        <w:rPr>
          <w:rFonts w:ascii="Consolas" w:hAnsi="Consolas"/>
          <w:sz w:val="18"/>
        </w:rPr>
        <w:br/>
        <w:t>5. Resolve API URL (parameter → credential → default)</w:t>
      </w:r>
      <w:r>
        <w:rPr>
          <w:rFonts w:ascii="Consolas" w:hAnsi="Consolas"/>
          <w:sz w:val="18"/>
        </w:rPr>
        <w:br/>
        <w:t>6. Decode keystore file credential (jika ada)</w:t>
      </w:r>
      <w:r>
        <w:rPr>
          <w:rFonts w:ascii="Consolas" w:hAnsi="Consolas"/>
          <w:sz w:val="18"/>
        </w:rPr>
        <w:br/>
        <w:t>7. flutter build apk --release</w:t>
      </w:r>
      <w:r>
        <w:rPr>
          <w:rFonts w:ascii="Consolas" w:hAnsi="Consolas"/>
          <w:sz w:val="18"/>
        </w:rPr>
        <w:br/>
        <w:t>8. Fetch sealing.jar (workspace / URL / pre-installed path)</w:t>
      </w:r>
      <w:r>
        <w:rPr>
          <w:rFonts w:ascii="Consolas" w:hAnsi="Consolas"/>
          <w:sz w:val="18"/>
        </w:rPr>
        <w:br/>
        <w:t>9. sh android/scripts/doverunner-seal.sh</w:t>
      </w:r>
      <w:r>
        <w:rPr>
          <w:rFonts w:ascii="Consolas" w:hAnsi="Consolas"/>
          <w:sz w:val="18"/>
        </w:rPr>
        <w:br/>
        <w:t>10. Archive artifacts (sealed + unsealed APK)</w:t>
      </w:r>
      <w:r>
        <w:rPr>
          <w:rFonts w:ascii="Consolas" w:hAnsi="Consolas"/>
          <w:sz w:val="18"/>
        </w:rPr>
        <w:br/>
        <w:t>11. Post: cleanup workspace</w:t>
      </w:r>
    </w:p>
    <w:p w14:paraId="29263DEB" w14:textId="77777777" w:rsidR="00A54D1E" w:rsidRDefault="00000000">
      <w:r>
        <w:t xml:space="preserve">Jalankan: </w:t>
      </w:r>
      <w:r>
        <w:rPr>
          <w:b/>
        </w:rPr>
        <w:t>Dashboard → SIAP-Android-DoveRunner-Sealed → Build with Parameters → Build</w:t>
      </w:r>
    </w:p>
    <w:p w14:paraId="3B223989" w14:textId="77777777" w:rsidR="00A54D1E" w:rsidRDefault="00A54D1E"/>
    <w:p w14:paraId="2B061C74" w14:textId="77777777" w:rsidR="00A54D1E" w:rsidRDefault="00000000">
      <w:pPr>
        <w:pStyle w:val="Heading1"/>
      </w:pPr>
      <w:bookmarkStart w:id="77" w:name="_Toc236382435"/>
      <w:r>
        <w:t>Bagian 6 — Download artifact</w:t>
      </w:r>
      <w:bookmarkEnd w:id="77"/>
    </w:p>
    <w:p w14:paraId="247E6642" w14:textId="77777777" w:rsidR="00A54D1E" w:rsidRDefault="00000000">
      <w:r>
        <w:t xml:space="preserve">Setelah build </w:t>
      </w:r>
      <w:r>
        <w:rPr>
          <w:b/>
        </w:rPr>
        <w:t>SUCCESS</w:t>
      </w:r>
      <w:r>
        <w:t>:</w:t>
      </w:r>
    </w:p>
    <w:p w14:paraId="2025BCD5" w14:textId="77777777" w:rsidR="00A54D1E" w:rsidRDefault="00000000">
      <w:pPr>
        <w:pStyle w:val="ListNumber"/>
      </w:pPr>
      <w:r>
        <w:t>Klik nomor build (#42)</w:t>
      </w:r>
    </w:p>
    <w:p w14:paraId="62C9FC76" w14:textId="77777777" w:rsidR="00A54D1E" w:rsidRDefault="00000000">
      <w:pPr>
        <w:pStyle w:val="ListNumber"/>
      </w:pPr>
      <w:r>
        <w:t>**Build Artifacts** (sidebar kiri)</w:t>
      </w:r>
    </w:p>
    <w:p w14:paraId="79E726D6" w14:textId="77777777" w:rsidR="00A54D1E" w:rsidRDefault="00000000">
      <w:pPr>
        <w:pStyle w:val="ListNumber"/>
      </w:pPr>
      <w:r>
        <w:t>Download:</w:t>
      </w:r>
    </w:p>
    <w:p w14:paraId="33C9D621" w14:textId="77777777" w:rsidR="00A54D1E" w:rsidRDefault="00000000">
      <w:pPr>
        <w:pStyle w:val="ListBullet"/>
      </w:pPr>
      <w:r>
        <w:t>`app-release-sealed.apk`</w:t>
      </w:r>
    </w:p>
    <w:p w14:paraId="61288987" w14:textId="77777777" w:rsidR="00A54D1E" w:rsidRDefault="00000000">
      <w:pPr>
        <w:pStyle w:val="ListBullet"/>
      </w:pPr>
      <w:r>
        <w:t>`app-release.apk`</w:t>
      </w:r>
    </w:p>
    <w:p w14:paraId="6B30DC34" w14:textId="77777777" w:rsidR="00A54D1E" w:rsidRDefault="00000000">
      <w:r>
        <w:t xml:space="preserve">Atau configure </w:t>
      </w:r>
      <w:r>
        <w:rPr>
          <w:b/>
        </w:rPr>
        <w:t>Archive the artifacts</w:t>
      </w:r>
      <w:r>
        <w:t xml:space="preserve"> di Jenkinsfile:</w:t>
      </w:r>
    </w:p>
    <w:p w14:paraId="4C7CA0C4" w14:textId="77777777" w:rsidR="00A54D1E" w:rsidRDefault="00000000">
      <w:pPr>
        <w:pStyle w:val="NoSpacing"/>
        <w:shd w:val="clear" w:color="auto" w:fill="F3F4F6"/>
        <w:ind w:left="360"/>
      </w:pPr>
      <w:r>
        <w:rPr>
          <w:rFonts w:ascii="Consolas" w:hAnsi="Consolas"/>
          <w:sz w:val="18"/>
        </w:rPr>
        <w:lastRenderedPageBreak/>
        <w:t>build/app/outputs/flutter-apk/app-release-sealed.apk</w:t>
      </w:r>
      <w:r>
        <w:rPr>
          <w:rFonts w:ascii="Consolas" w:hAnsi="Consolas"/>
          <w:sz w:val="18"/>
        </w:rPr>
        <w:br/>
        <w:t>build/app/outputs/flutter-apk/app-release.apk</w:t>
      </w:r>
    </w:p>
    <w:p w14:paraId="64304C01" w14:textId="77777777" w:rsidR="00A54D1E" w:rsidRDefault="00A54D1E"/>
    <w:p w14:paraId="2BE0A32C" w14:textId="77777777" w:rsidR="00A54D1E" w:rsidRDefault="00000000">
      <w:pPr>
        <w:pStyle w:val="Heading1"/>
      </w:pPr>
      <w:bookmarkStart w:id="78" w:name="_Toc236382436"/>
      <w:r>
        <w:t>Bagian 7 — Webhook trigger (opsional)</w:t>
      </w:r>
      <w:bookmarkEnd w:id="78"/>
    </w:p>
    <w:p w14:paraId="63E09C89" w14:textId="77777777" w:rsidR="00A54D1E" w:rsidRDefault="00000000">
      <w:r>
        <w:t xml:space="preserve">GitHub → repo </w:t>
      </w:r>
      <w:r>
        <w:rPr>
          <w:b/>
        </w:rPr>
        <w:t>Settings → Webhooks</w:t>
      </w:r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54D1E" w14:paraId="3A7AFE78" w14:textId="77777777">
        <w:tc>
          <w:tcPr>
            <w:tcW w:w="4320" w:type="dxa"/>
          </w:tcPr>
          <w:p w14:paraId="3AE20D89" w14:textId="77777777" w:rsidR="00A54D1E" w:rsidRDefault="00000000">
            <w:r>
              <w:t>Field</w:t>
            </w:r>
          </w:p>
        </w:tc>
        <w:tc>
          <w:tcPr>
            <w:tcW w:w="4320" w:type="dxa"/>
          </w:tcPr>
          <w:p w14:paraId="0D2E0B7A" w14:textId="77777777" w:rsidR="00A54D1E" w:rsidRDefault="00000000">
            <w:r>
              <w:t>Value</w:t>
            </w:r>
          </w:p>
        </w:tc>
      </w:tr>
      <w:tr w:rsidR="00A54D1E" w14:paraId="7642DB84" w14:textId="77777777">
        <w:tc>
          <w:tcPr>
            <w:tcW w:w="4320" w:type="dxa"/>
          </w:tcPr>
          <w:p w14:paraId="1B810F72" w14:textId="77777777" w:rsidR="00A54D1E" w:rsidRDefault="00000000">
            <w:r>
              <w:t>Payload URL</w:t>
            </w:r>
          </w:p>
        </w:tc>
        <w:tc>
          <w:tcPr>
            <w:tcW w:w="4320" w:type="dxa"/>
          </w:tcPr>
          <w:p w14:paraId="413A57B0" w14:textId="77777777" w:rsidR="00A54D1E" w:rsidRDefault="00000000">
            <w:r>
              <w:t>`http://jenkins:8080/github-webhook/`</w:t>
            </w:r>
          </w:p>
        </w:tc>
      </w:tr>
      <w:tr w:rsidR="00A54D1E" w14:paraId="38900DD0" w14:textId="77777777">
        <w:tc>
          <w:tcPr>
            <w:tcW w:w="4320" w:type="dxa"/>
          </w:tcPr>
          <w:p w14:paraId="7DEC5C52" w14:textId="77777777" w:rsidR="00A54D1E" w:rsidRDefault="00000000">
            <w:r>
              <w:t>Content type</w:t>
            </w:r>
          </w:p>
        </w:tc>
        <w:tc>
          <w:tcPr>
            <w:tcW w:w="4320" w:type="dxa"/>
          </w:tcPr>
          <w:p w14:paraId="6F9EC247" w14:textId="77777777" w:rsidR="00A54D1E" w:rsidRDefault="00000000">
            <w:r>
              <w:t>application/json</w:t>
            </w:r>
          </w:p>
        </w:tc>
      </w:tr>
      <w:tr w:rsidR="00A54D1E" w14:paraId="5B7CC7AC" w14:textId="77777777">
        <w:tc>
          <w:tcPr>
            <w:tcW w:w="4320" w:type="dxa"/>
          </w:tcPr>
          <w:p w14:paraId="096EAD52" w14:textId="77777777" w:rsidR="00A54D1E" w:rsidRDefault="00000000">
            <w:r>
              <w:t>Events</w:t>
            </w:r>
          </w:p>
        </w:tc>
        <w:tc>
          <w:tcPr>
            <w:tcW w:w="4320" w:type="dxa"/>
          </w:tcPr>
          <w:p w14:paraId="75FBE493" w14:textId="77777777" w:rsidR="00A54D1E" w:rsidRDefault="00000000">
            <w:r>
              <w:t>Push (branch main)</w:t>
            </w:r>
          </w:p>
        </w:tc>
      </w:tr>
    </w:tbl>
    <w:p w14:paraId="5D04FD74" w14:textId="77777777" w:rsidR="00A54D1E" w:rsidRDefault="00A54D1E"/>
    <w:p w14:paraId="237C4188" w14:textId="77777777" w:rsidR="00A54D1E" w:rsidRDefault="00000000">
      <w:r>
        <w:t xml:space="preserve">Install plugin </w:t>
      </w:r>
      <w:r>
        <w:rPr>
          <w:b/>
        </w:rPr>
        <w:t>GitHub Integration</w:t>
      </w:r>
      <w:r>
        <w:t xml:space="preserve"> jika perlu status commit.</w:t>
      </w:r>
    </w:p>
    <w:p w14:paraId="70EAB194" w14:textId="77777777" w:rsidR="00A54D1E" w:rsidRDefault="00000000">
      <w:pPr>
        <w:ind w:left="432"/>
      </w:pPr>
      <w:r>
        <w:t>Untuk SIAP + DoveRunner, **disarankan tetap manual** (quota sealing).</w:t>
      </w:r>
    </w:p>
    <w:p w14:paraId="76AB7D4A" w14:textId="77777777" w:rsidR="00A54D1E" w:rsidRDefault="00A54D1E"/>
    <w:p w14:paraId="2BF269E8" w14:textId="77777777" w:rsidR="00A54D1E" w:rsidRDefault="00000000">
      <w:pPr>
        <w:pStyle w:val="Heading1"/>
      </w:pPr>
      <w:bookmarkStart w:id="79" w:name="_Toc236382437"/>
      <w:r>
        <w:t>Bagian 8 — Jenkins vs GitHub Actions</w:t>
      </w:r>
      <w:bookmarkEnd w:id="7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54D1E" w14:paraId="5E2699E6" w14:textId="77777777">
        <w:tc>
          <w:tcPr>
            <w:tcW w:w="4320" w:type="dxa"/>
          </w:tcPr>
          <w:p w14:paraId="0DD5C406" w14:textId="77777777" w:rsidR="00A54D1E" w:rsidRDefault="00000000">
            <w:r>
              <w:t>GitHub Actions</w:t>
            </w:r>
          </w:p>
        </w:tc>
        <w:tc>
          <w:tcPr>
            <w:tcW w:w="4320" w:type="dxa"/>
          </w:tcPr>
          <w:p w14:paraId="5CCDCC61" w14:textId="77777777" w:rsidR="00A54D1E" w:rsidRDefault="00000000">
            <w:r>
              <w:t>Jenkins</w:t>
            </w:r>
          </w:p>
        </w:tc>
      </w:tr>
      <w:tr w:rsidR="00A54D1E" w14:paraId="0A697F96" w14:textId="77777777">
        <w:tc>
          <w:tcPr>
            <w:tcW w:w="4320" w:type="dxa"/>
          </w:tcPr>
          <w:p w14:paraId="09EB05A4" w14:textId="77777777" w:rsidR="00A54D1E" w:rsidRDefault="00000000">
            <w:r>
              <w:t>`.github/workflows/*.yml`</w:t>
            </w:r>
          </w:p>
        </w:tc>
        <w:tc>
          <w:tcPr>
            <w:tcW w:w="4320" w:type="dxa"/>
          </w:tcPr>
          <w:p w14:paraId="18442C70" w14:textId="77777777" w:rsidR="00A54D1E" w:rsidRDefault="00000000">
            <w:r>
              <w:t>`Jenkinsfile`</w:t>
            </w:r>
          </w:p>
        </w:tc>
      </w:tr>
      <w:tr w:rsidR="00A54D1E" w14:paraId="393E687F" w14:textId="77777777">
        <w:tc>
          <w:tcPr>
            <w:tcW w:w="4320" w:type="dxa"/>
          </w:tcPr>
          <w:p w14:paraId="0C504821" w14:textId="77777777" w:rsidR="00A54D1E" w:rsidRDefault="00000000">
            <w:r>
              <w:t>Secrets</w:t>
            </w:r>
          </w:p>
        </w:tc>
        <w:tc>
          <w:tcPr>
            <w:tcW w:w="4320" w:type="dxa"/>
          </w:tcPr>
          <w:p w14:paraId="7EEBDB06" w14:textId="77777777" w:rsidR="00A54D1E" w:rsidRDefault="00000000">
            <w:r>
              <w:t>Credentials (ID binding)</w:t>
            </w:r>
          </w:p>
        </w:tc>
      </w:tr>
      <w:tr w:rsidR="00A54D1E" w14:paraId="4EE09D87" w14:textId="77777777">
        <w:tc>
          <w:tcPr>
            <w:tcW w:w="4320" w:type="dxa"/>
          </w:tcPr>
          <w:p w14:paraId="2A3B9898" w14:textId="77777777" w:rsidR="00A54D1E" w:rsidRDefault="00000000">
            <w:r>
              <w:t>`workflow_dispatch`</w:t>
            </w:r>
          </w:p>
        </w:tc>
        <w:tc>
          <w:tcPr>
            <w:tcW w:w="4320" w:type="dxa"/>
          </w:tcPr>
          <w:p w14:paraId="4B59CB7F" w14:textId="77777777" w:rsidR="00A54D1E" w:rsidRDefault="00000000">
            <w:r>
              <w:t>Build with Parameters</w:t>
            </w:r>
          </w:p>
        </w:tc>
      </w:tr>
      <w:tr w:rsidR="00A54D1E" w14:paraId="2CAB4728" w14:textId="77777777">
        <w:tc>
          <w:tcPr>
            <w:tcW w:w="4320" w:type="dxa"/>
          </w:tcPr>
          <w:p w14:paraId="1A082E72" w14:textId="77777777" w:rsidR="00A54D1E" w:rsidRDefault="00000000">
            <w:r>
              <w:t>GitHub-hosted runner</w:t>
            </w:r>
          </w:p>
        </w:tc>
        <w:tc>
          <w:tcPr>
            <w:tcW w:w="4320" w:type="dxa"/>
          </w:tcPr>
          <w:p w14:paraId="46EA7C31" w14:textId="77777777" w:rsidR="00A54D1E" w:rsidRDefault="00000000">
            <w:r>
              <w:t>Self-managed agent/node</w:t>
            </w:r>
          </w:p>
        </w:tc>
      </w:tr>
      <w:tr w:rsidR="00A54D1E" w14:paraId="1EB5598F" w14:textId="77777777">
        <w:tc>
          <w:tcPr>
            <w:tcW w:w="4320" w:type="dxa"/>
          </w:tcPr>
          <w:p w14:paraId="41D59DD3" w14:textId="77777777" w:rsidR="00A54D1E" w:rsidRDefault="00000000">
            <w:r>
              <w:t>Artifacts di Actions tab</w:t>
            </w:r>
          </w:p>
        </w:tc>
        <w:tc>
          <w:tcPr>
            <w:tcW w:w="4320" w:type="dxa"/>
          </w:tcPr>
          <w:p w14:paraId="3B148EC1" w14:textId="77777777" w:rsidR="00A54D1E" w:rsidRDefault="00000000">
            <w:r>
              <w:t>Archive Artifacts</w:t>
            </w:r>
          </w:p>
        </w:tc>
      </w:tr>
    </w:tbl>
    <w:p w14:paraId="2E397574" w14:textId="77777777" w:rsidR="00A54D1E" w:rsidRDefault="00A54D1E"/>
    <w:p w14:paraId="6D5BA6F3" w14:textId="77777777" w:rsidR="00A54D1E" w:rsidRDefault="00A54D1E"/>
    <w:p w14:paraId="7020A0E0" w14:textId="77777777" w:rsidR="00A54D1E" w:rsidRDefault="00000000">
      <w:pPr>
        <w:pStyle w:val="Heading1"/>
      </w:pPr>
      <w:bookmarkStart w:id="80" w:name="_Toc236382438"/>
      <w:r>
        <w:t>Troubleshooting Jenkins</w:t>
      </w:r>
      <w:bookmarkEnd w:id="8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54D1E" w14:paraId="596E1E00" w14:textId="77777777">
        <w:tc>
          <w:tcPr>
            <w:tcW w:w="4320" w:type="dxa"/>
          </w:tcPr>
          <w:p w14:paraId="2EC8A118" w14:textId="77777777" w:rsidR="00A54D1E" w:rsidRDefault="00000000">
            <w:r>
              <w:t>Masalah</w:t>
            </w:r>
          </w:p>
        </w:tc>
        <w:tc>
          <w:tcPr>
            <w:tcW w:w="4320" w:type="dxa"/>
          </w:tcPr>
          <w:p w14:paraId="61D8E8F6" w14:textId="77777777" w:rsidR="00A54D1E" w:rsidRDefault="00000000">
            <w:r>
              <w:t>Solusi</w:t>
            </w:r>
          </w:p>
        </w:tc>
      </w:tr>
      <w:tr w:rsidR="00A54D1E" w14:paraId="24E862F9" w14:textId="77777777">
        <w:tc>
          <w:tcPr>
            <w:tcW w:w="4320" w:type="dxa"/>
          </w:tcPr>
          <w:p w14:paraId="7081D0C5" w14:textId="77777777" w:rsidR="00A54D1E" w:rsidRDefault="00000000">
            <w:r>
              <w:t>`flutter: not found`</w:t>
            </w:r>
          </w:p>
        </w:tc>
        <w:tc>
          <w:tcPr>
            <w:tcW w:w="4320" w:type="dxa"/>
          </w:tcPr>
          <w:p w14:paraId="3F330F8D" w14:textId="77777777" w:rsidR="00A54D1E" w:rsidRDefault="00000000">
            <w:r>
              <w:t>Set `FLUTTER_ROOT=/opt/flutter` di Jenkinsfile / node env</w:t>
            </w:r>
          </w:p>
        </w:tc>
      </w:tr>
      <w:tr w:rsidR="00A54D1E" w14:paraId="33C583E8" w14:textId="77777777">
        <w:tc>
          <w:tcPr>
            <w:tcW w:w="4320" w:type="dxa"/>
          </w:tcPr>
          <w:p w14:paraId="0229C0A1" w14:textId="77777777" w:rsidR="00A54D1E" w:rsidRDefault="00000000">
            <w:r>
              <w:t>Permission denied keystore</w:t>
            </w:r>
          </w:p>
        </w:tc>
        <w:tc>
          <w:tcPr>
            <w:tcW w:w="4320" w:type="dxa"/>
          </w:tcPr>
          <w:p w14:paraId="16CF8F9F" w14:textId="77777777" w:rsidR="00A54D1E" w:rsidRDefault="00000000">
            <w:r>
              <w:t>`chown jenkins:jenkins` pada file credential</w:t>
            </w:r>
          </w:p>
        </w:tc>
      </w:tr>
      <w:tr w:rsidR="00A54D1E" w14:paraId="24B4AD62" w14:textId="77777777">
        <w:tc>
          <w:tcPr>
            <w:tcW w:w="4320" w:type="dxa"/>
          </w:tcPr>
          <w:p w14:paraId="3B622E27" w14:textId="77777777" w:rsidR="00A54D1E" w:rsidRDefault="00000000">
            <w:r>
              <w:t>Credential not found</w:t>
            </w:r>
          </w:p>
        </w:tc>
        <w:tc>
          <w:tcPr>
            <w:tcW w:w="4320" w:type="dxa"/>
          </w:tcPr>
          <w:p w14:paraId="409163F6" w14:textId="77777777" w:rsidR="00A54D1E" w:rsidRDefault="00000000">
            <w:r>
              <w:t>ID harus match `credentials('doverunner-auth-key')`</w:t>
            </w:r>
          </w:p>
        </w:tc>
      </w:tr>
      <w:tr w:rsidR="00A54D1E" w14:paraId="23359868" w14:textId="77777777">
        <w:tc>
          <w:tcPr>
            <w:tcW w:w="4320" w:type="dxa"/>
          </w:tcPr>
          <w:p w14:paraId="426C5A59" w14:textId="77777777" w:rsidR="00A54D1E" w:rsidRDefault="00000000">
            <w:r>
              <w:t>sealing.jar missing</w:t>
            </w:r>
          </w:p>
        </w:tc>
        <w:tc>
          <w:tcPr>
            <w:tcW w:w="4320" w:type="dxa"/>
          </w:tcPr>
          <w:p w14:paraId="51D2E8B0" w14:textId="77777777" w:rsidR="00A54D1E" w:rsidRDefault="00000000">
            <w:r>
              <w:t>Pre-install di `/var/jenkins/doverunner/sealing.jar` atau URL secret</w:t>
            </w:r>
          </w:p>
        </w:tc>
      </w:tr>
      <w:tr w:rsidR="00A54D1E" w14:paraId="02A7D9BA" w14:textId="77777777">
        <w:tc>
          <w:tcPr>
            <w:tcW w:w="4320" w:type="dxa"/>
          </w:tcPr>
          <w:p w14:paraId="5A2499E8" w14:textId="77777777" w:rsidR="00A54D1E" w:rsidRDefault="00000000">
            <w:r>
              <w:t>Out of disk</w:t>
            </w:r>
          </w:p>
        </w:tc>
        <w:tc>
          <w:tcPr>
            <w:tcW w:w="4320" w:type="dxa"/>
          </w:tcPr>
          <w:p w14:paraId="4931481A" w14:textId="77777777" w:rsidR="00A54D1E" w:rsidRDefault="00000000">
            <w:r>
              <w:t>Aktifkan Workspace Cleanup plugin</w:t>
            </w:r>
          </w:p>
        </w:tc>
      </w:tr>
    </w:tbl>
    <w:p w14:paraId="7C586499" w14:textId="77777777" w:rsidR="00A54D1E" w:rsidRDefault="00A54D1E"/>
    <w:p w14:paraId="66182BFB" w14:textId="77777777" w:rsidR="00A54D1E" w:rsidRDefault="00A54D1E"/>
    <w:p w14:paraId="485C2A67" w14:textId="77777777" w:rsidR="00A54D1E" w:rsidRDefault="00000000">
      <w:pPr>
        <w:pStyle w:val="Heading1"/>
      </w:pPr>
      <w:bookmarkStart w:id="81" w:name="_Toc236382439"/>
      <w:r>
        <w:lastRenderedPageBreak/>
        <w:t>Referensi</w:t>
      </w:r>
      <w:bookmarkEnd w:id="81"/>
    </w:p>
    <w:p w14:paraId="12D392AE" w14:textId="77777777" w:rsidR="00A54D1E" w:rsidRDefault="00000000">
      <w:pPr>
        <w:pStyle w:val="ListBullet"/>
      </w:pPr>
      <w:r>
        <w:t>[Jenkins Pipeline syntax](https://www.jenkins.io/doc/book/pipeline/syntax/)</w:t>
      </w:r>
    </w:p>
    <w:p w14:paraId="59AEC7D8" w14:textId="77777777" w:rsidR="00A54D1E" w:rsidRDefault="00000000">
      <w:pPr>
        <w:pStyle w:val="ListBullet"/>
      </w:pPr>
      <w:r>
        <w:t>[Credentials plugin](https://plugins.jenkins.io/credentials-binding/)</w:t>
      </w:r>
    </w:p>
    <w:p w14:paraId="213590DF" w14:textId="77777777" w:rsidR="00A54D1E" w:rsidRDefault="00000000">
      <w:pPr>
        <w:pStyle w:val="ListBullet"/>
      </w:pPr>
      <w:r>
        <w:t>[DoveRunner CI/CD](https://docs.doverunner.com/mobile-app-security/android/cicd/)</w:t>
      </w:r>
    </w:p>
    <w:p w14:paraId="1F0387F7" w14:textId="77777777" w:rsidR="00A54D1E" w:rsidRDefault="00000000">
      <w:r>
        <w:br w:type="page"/>
      </w:r>
    </w:p>
    <w:p w14:paraId="6583D71C" w14:textId="77777777" w:rsidR="00A54D1E" w:rsidRDefault="00000000">
      <w:pPr>
        <w:pStyle w:val="Title"/>
      </w:pPr>
      <w:r>
        <w:lastRenderedPageBreak/>
        <w:t>Build &amp; Seal Lokal</w:t>
      </w:r>
    </w:p>
    <w:p w14:paraId="0DE038D9" w14:textId="77777777" w:rsidR="00A54D1E" w:rsidRDefault="00000000">
      <w:r>
        <w:t>Panduan build dan sealing di mesin developer (Windows/Linux/macOS) tanpa GitHub Actions.</w:t>
      </w:r>
    </w:p>
    <w:p w14:paraId="6DF190FB" w14:textId="77777777" w:rsidR="00A54D1E" w:rsidRDefault="00A54D1E"/>
    <w:p w14:paraId="6753D734" w14:textId="77777777" w:rsidR="00A54D1E" w:rsidRDefault="00000000">
      <w:pPr>
        <w:pStyle w:val="Heading1"/>
      </w:pPr>
      <w:bookmarkStart w:id="82" w:name="_Toc236382440"/>
      <w:r>
        <w:t>Prasyarat</w:t>
      </w:r>
      <w:bookmarkEnd w:id="8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54D1E" w14:paraId="56E8E468" w14:textId="77777777">
        <w:tc>
          <w:tcPr>
            <w:tcW w:w="4320" w:type="dxa"/>
          </w:tcPr>
          <w:p w14:paraId="1673E6FF" w14:textId="77777777" w:rsidR="00A54D1E" w:rsidRDefault="00000000">
            <w:r>
              <w:t>Tool</w:t>
            </w:r>
          </w:p>
        </w:tc>
        <w:tc>
          <w:tcPr>
            <w:tcW w:w="4320" w:type="dxa"/>
          </w:tcPr>
          <w:p w14:paraId="777176D6" w14:textId="77777777" w:rsidR="00A54D1E" w:rsidRDefault="00000000">
            <w:r>
              <w:t>Versi</w:t>
            </w:r>
          </w:p>
        </w:tc>
      </w:tr>
      <w:tr w:rsidR="00A54D1E" w14:paraId="130325FF" w14:textId="77777777">
        <w:tc>
          <w:tcPr>
            <w:tcW w:w="4320" w:type="dxa"/>
          </w:tcPr>
          <w:p w14:paraId="3F8F3C94" w14:textId="77777777" w:rsidR="00A54D1E" w:rsidRDefault="00000000">
            <w:r>
              <w:t>Flutter</w:t>
            </w:r>
          </w:p>
        </w:tc>
        <w:tc>
          <w:tcPr>
            <w:tcW w:w="4320" w:type="dxa"/>
          </w:tcPr>
          <w:p w14:paraId="7513C896" w14:textId="77777777" w:rsidR="00A54D1E" w:rsidRDefault="00000000">
            <w:r>
              <w:t>3.12+ stable</w:t>
            </w:r>
          </w:p>
        </w:tc>
      </w:tr>
      <w:tr w:rsidR="00A54D1E" w14:paraId="18722C0B" w14:textId="77777777">
        <w:tc>
          <w:tcPr>
            <w:tcW w:w="4320" w:type="dxa"/>
          </w:tcPr>
          <w:p w14:paraId="7AD552B8" w14:textId="77777777" w:rsidR="00A54D1E" w:rsidRDefault="00000000">
            <w:r>
              <w:t>JDK</w:t>
            </w:r>
          </w:p>
        </w:tc>
        <w:tc>
          <w:tcPr>
            <w:tcW w:w="4320" w:type="dxa"/>
          </w:tcPr>
          <w:p w14:paraId="64D347B1" w14:textId="77777777" w:rsidR="00A54D1E" w:rsidRDefault="00000000">
            <w:r>
              <w:t>17</w:t>
            </w:r>
          </w:p>
        </w:tc>
      </w:tr>
      <w:tr w:rsidR="00A54D1E" w14:paraId="685BF5CF" w14:textId="77777777">
        <w:tc>
          <w:tcPr>
            <w:tcW w:w="4320" w:type="dxa"/>
          </w:tcPr>
          <w:p w14:paraId="6F105432" w14:textId="77777777" w:rsidR="00A54D1E" w:rsidRDefault="00000000">
            <w:r>
              <w:t>Paket CLI</w:t>
            </w:r>
          </w:p>
        </w:tc>
        <w:tc>
          <w:tcPr>
            <w:tcW w:w="4320" w:type="dxa"/>
          </w:tcPr>
          <w:p w14:paraId="607AF6D3" w14:textId="77777777" w:rsidR="00A54D1E" w:rsidRDefault="00000000">
            <w:r>
              <w:t>`AppSealing_CI_Integration_Tool_latest`</w:t>
            </w:r>
          </w:p>
        </w:tc>
      </w:tr>
    </w:tbl>
    <w:p w14:paraId="2AF1FB64" w14:textId="77777777" w:rsidR="00A54D1E" w:rsidRDefault="00A54D1E"/>
    <w:p w14:paraId="2045E21A" w14:textId="77777777" w:rsidR="00A54D1E" w:rsidRDefault="00A54D1E"/>
    <w:p w14:paraId="33FFD0D2" w14:textId="77777777" w:rsidR="00A54D1E" w:rsidRDefault="00000000">
      <w:pPr>
        <w:pStyle w:val="Heading1"/>
      </w:pPr>
      <w:bookmarkStart w:id="83" w:name="_Toc236382441"/>
      <w:r>
        <w:t>Langkah 1 — Build APK release</w:t>
      </w:r>
      <w:bookmarkEnd w:id="83"/>
    </w:p>
    <w:p w14:paraId="77FAC5CD" w14:textId="77777777" w:rsidR="00A54D1E" w:rsidRDefault="00000000">
      <w:pPr>
        <w:pStyle w:val="NoSpacing"/>
        <w:shd w:val="clear" w:color="auto" w:fill="F3F4F6"/>
        <w:ind w:left="360"/>
      </w:pPr>
      <w:r>
        <w:rPr>
          <w:rFonts w:ascii="Consolas" w:hAnsi="Consolas"/>
          <w:sz w:val="18"/>
        </w:rPr>
        <w:t>cd siap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flutter build apk --release \</w:t>
      </w:r>
      <w:r>
        <w:rPr>
          <w:rFonts w:ascii="Consolas" w:hAnsi="Consolas"/>
          <w:sz w:val="18"/>
        </w:rPr>
        <w:br/>
        <w:t xml:space="preserve">  --dart-define=API_BASE_URL=https://archive-capabilities-devices-embedded.trycloudflare.com/v1 \</w:t>
      </w:r>
      <w:r>
        <w:rPr>
          <w:rFonts w:ascii="Consolas" w:hAnsi="Consolas"/>
          <w:sz w:val="18"/>
        </w:rPr>
        <w:br/>
        <w:t xml:space="preserve">  --dart-define=ENABLE_THREAT_REPORTING=true</w:t>
      </w:r>
    </w:p>
    <w:p w14:paraId="6A834E8B" w14:textId="77777777" w:rsidR="00A54D1E" w:rsidRDefault="00000000">
      <w:r>
        <w:t xml:space="preserve">Output: </w:t>
      </w:r>
      <w:r>
        <w:rPr>
          <w:rFonts w:ascii="Consolas" w:hAnsi="Consolas"/>
          <w:sz w:val="20"/>
        </w:rPr>
        <w:t>build/app/outputs/flutter-apk/app-release.apk</w:t>
      </w:r>
    </w:p>
    <w:p w14:paraId="4A691B1D" w14:textId="77777777" w:rsidR="00A54D1E" w:rsidRDefault="00A54D1E"/>
    <w:p w14:paraId="3D420199" w14:textId="77777777" w:rsidR="00A54D1E" w:rsidRDefault="00000000">
      <w:pPr>
        <w:pStyle w:val="Heading1"/>
      </w:pPr>
      <w:bookmarkStart w:id="84" w:name="_Toc236382442"/>
      <w:r>
        <w:t>Langkah 2 — Salin sealing.jar</w:t>
      </w:r>
      <w:bookmarkEnd w:id="84"/>
    </w:p>
    <w:p w14:paraId="28443129" w14:textId="77777777" w:rsidR="00A54D1E" w:rsidRDefault="00000000">
      <w:pPr>
        <w:pStyle w:val="NoSpacing"/>
        <w:shd w:val="clear" w:color="auto" w:fill="F3F4F6"/>
        <w:ind w:left="360"/>
      </w:pPr>
      <w:r>
        <w:rPr>
          <w:rFonts w:ascii="Consolas" w:hAnsi="Consolas"/>
          <w:sz w:val="18"/>
        </w:rPr>
        <w:t>cp ../AppSealing_CI_Integration_Tool_latest/sealing.jar android/doverunner/</w:t>
      </w:r>
    </w:p>
    <w:p w14:paraId="5B1EBEEB" w14:textId="77777777" w:rsidR="00A54D1E" w:rsidRDefault="00A54D1E"/>
    <w:p w14:paraId="458F3315" w14:textId="77777777" w:rsidR="00A54D1E" w:rsidRDefault="00000000">
      <w:pPr>
        <w:pStyle w:val="Heading1"/>
      </w:pPr>
      <w:bookmarkStart w:id="85" w:name="_Toc236382443"/>
      <w:r>
        <w:t>Langkah 3 — Set environment &amp; seal</w:t>
      </w:r>
      <w:bookmarkEnd w:id="85"/>
    </w:p>
    <w:p w14:paraId="21A7942F" w14:textId="77777777" w:rsidR="00A54D1E" w:rsidRDefault="00000000">
      <w:pPr>
        <w:pStyle w:val="NoSpacing"/>
        <w:shd w:val="clear" w:color="auto" w:fill="F3F4F6"/>
        <w:ind w:left="360"/>
      </w:pPr>
      <w:r>
        <w:rPr>
          <w:rFonts w:ascii="Consolas" w:hAnsi="Consolas"/>
          <w:sz w:val="18"/>
        </w:rPr>
        <w:t>export DOVERUNNER_AUTH_KEY="$(sed -n 's/^CLI Key: //p' ../AppSealing_CI_Integration_Tool_latest/CLI\ Key.txt | tr -d '\r\n')"</w:t>
      </w:r>
      <w:r>
        <w:rPr>
          <w:rFonts w:ascii="Consolas" w:hAnsi="Consolas"/>
          <w:sz w:val="18"/>
        </w:rPr>
        <w:br/>
        <w:t>export DOVERUNNER_DEPLOY_MODE=release</w:t>
      </w:r>
      <w:r>
        <w:rPr>
          <w:rFonts w:ascii="Consolas" w:hAnsi="Consolas"/>
          <w:sz w:val="18"/>
        </w:rPr>
        <w:br/>
        <w:t>export DOVERUNNER_USE_CALLBACK=true</w:t>
      </w:r>
      <w:r>
        <w:rPr>
          <w:rFonts w:ascii="Consolas" w:hAnsi="Consolas"/>
          <w:sz w:val="18"/>
        </w:rPr>
        <w:br/>
        <w:t>export DOVERUNNER_APP_SIGNING=registered_key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Opsional region Jakarta:</w:t>
      </w:r>
      <w:r>
        <w:rPr>
          <w:rFonts w:ascii="Consolas" w:hAnsi="Consolas"/>
          <w:sz w:val="18"/>
        </w:rPr>
        <w:br/>
        <w:t># export DOVERUNNER_API_URL=https://jakarta-api.appsealing.com/covault/gw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bash android/scripts/doverunner-seal.sh</w:t>
      </w:r>
    </w:p>
    <w:p w14:paraId="34EC839A" w14:textId="77777777" w:rsidR="00A54D1E" w:rsidRDefault="00000000">
      <w:r>
        <w:t xml:space="preserve">Output: </w:t>
      </w:r>
      <w:r>
        <w:rPr>
          <w:rFonts w:ascii="Consolas" w:hAnsi="Consolas"/>
          <w:sz w:val="20"/>
        </w:rPr>
        <w:t>build/app/outputs/flutter-apk/app-release-sealed.apk</w:t>
      </w:r>
    </w:p>
    <w:p w14:paraId="70816B15" w14:textId="77777777" w:rsidR="00A54D1E" w:rsidRDefault="00A54D1E"/>
    <w:p w14:paraId="2FF5F10D" w14:textId="77777777" w:rsidR="00A54D1E" w:rsidRDefault="00000000">
      <w:pPr>
        <w:pStyle w:val="Heading1"/>
      </w:pPr>
      <w:bookmarkStart w:id="86" w:name="_Toc236382444"/>
      <w:r>
        <w:lastRenderedPageBreak/>
        <w:t>Windows (Git Bash / PowerShell)</w:t>
      </w:r>
      <w:bookmarkEnd w:id="86"/>
    </w:p>
    <w:p w14:paraId="092D5345" w14:textId="77777777" w:rsidR="00A54D1E" w:rsidRDefault="00000000">
      <w:r>
        <w:t>PowerShell — set auth key manual:</w:t>
      </w:r>
    </w:p>
    <w:p w14:paraId="2AE045D9" w14:textId="77777777" w:rsidR="00A54D1E" w:rsidRDefault="00000000">
      <w:pPr>
        <w:pStyle w:val="NoSpacing"/>
        <w:shd w:val="clear" w:color="auto" w:fill="F3F4F6"/>
        <w:ind w:left="360"/>
      </w:pPr>
      <w:r>
        <w:rPr>
          <w:rFonts w:ascii="Consolas" w:hAnsi="Consolas"/>
          <w:sz w:val="18"/>
        </w:rPr>
        <w:t>$env:DOVERUNNER_AUTH_KEY = "CLI_KEY_ANDA"</w:t>
      </w:r>
      <w:r>
        <w:rPr>
          <w:rFonts w:ascii="Consolas" w:hAnsi="Consolas"/>
          <w:sz w:val="18"/>
        </w:rPr>
        <w:br/>
        <w:t>$env:DOVERUNNER_DEPLOY_MODE = "test"</w:t>
      </w:r>
      <w:r>
        <w:rPr>
          <w:rFonts w:ascii="Consolas" w:hAnsi="Consolas"/>
          <w:sz w:val="18"/>
        </w:rPr>
        <w:br/>
        <w:t>$env:DOVERUNNER_USE_CALLBACK = "true"</w:t>
      </w:r>
      <w:r>
        <w:rPr>
          <w:rFonts w:ascii="Consolas" w:hAnsi="Consolas"/>
          <w:sz w:val="18"/>
        </w:rPr>
        <w:br/>
        <w:t>$env:DOVERUNNER_APP_SIGNING = "registered_key"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bash android/scripts/doverunner-seal.sh</w:t>
      </w:r>
    </w:p>
    <w:p w14:paraId="78E4701E" w14:textId="77777777" w:rsidR="00A54D1E" w:rsidRDefault="00A54D1E"/>
    <w:p w14:paraId="6EAE2A61" w14:textId="77777777" w:rsidR="00A54D1E" w:rsidRDefault="00000000">
      <w:pPr>
        <w:pStyle w:val="Heading1"/>
      </w:pPr>
      <w:bookmarkStart w:id="87" w:name="_Toc236382445"/>
      <w:r>
        <w:t>Uji APK sealed</w:t>
      </w:r>
      <w:bookmarkEnd w:id="87"/>
    </w:p>
    <w:p w14:paraId="2A9CB244" w14:textId="77777777" w:rsidR="00A54D1E" w:rsidRDefault="00000000">
      <w:pPr>
        <w:pStyle w:val="NoSpacing"/>
        <w:shd w:val="clear" w:color="auto" w:fill="F3F4F6"/>
        <w:ind w:left="360"/>
      </w:pPr>
      <w:r>
        <w:rPr>
          <w:rFonts w:ascii="Consolas" w:hAnsi="Consolas"/>
          <w:sz w:val="18"/>
        </w:rPr>
        <w:t>adb install -r build/app/outputs/flutter-apk/app-release-sealed.apk</w:t>
      </w:r>
      <w:r>
        <w:rPr>
          <w:rFonts w:ascii="Consolas" w:hAnsi="Consolas"/>
          <w:sz w:val="18"/>
        </w:rPr>
        <w:br/>
        <w:t>adb logcat | grep -E "ThreatTracker|ThreatGuard|ThreatReceiver"</w:t>
      </w:r>
    </w:p>
    <w:p w14:paraId="586FAB40" w14:textId="77777777" w:rsidR="00A54D1E" w:rsidRDefault="00A54D1E"/>
    <w:p w14:paraId="4F099A34" w14:textId="77777777" w:rsidR="00A54D1E" w:rsidRDefault="00000000">
      <w:pPr>
        <w:pStyle w:val="Heading1"/>
      </w:pPr>
      <w:bookmarkStart w:id="88" w:name="_Toc236382446"/>
      <w:r>
        <w:t>deploymode: test vs release</w:t>
      </w:r>
      <w:bookmarkEnd w:id="8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54D1E" w14:paraId="354DC54A" w14:textId="77777777">
        <w:tc>
          <w:tcPr>
            <w:tcW w:w="2880" w:type="dxa"/>
          </w:tcPr>
          <w:p w14:paraId="3E6DA292" w14:textId="77777777" w:rsidR="00A54D1E" w:rsidRDefault="00000000">
            <w:r>
              <w:t>Mode</w:t>
            </w:r>
          </w:p>
        </w:tc>
        <w:tc>
          <w:tcPr>
            <w:tcW w:w="2880" w:type="dxa"/>
          </w:tcPr>
          <w:p w14:paraId="0F02812D" w14:textId="77777777" w:rsidR="00A54D1E" w:rsidRDefault="00000000">
            <w:r>
              <w:t>Kegunaan</w:t>
            </w:r>
          </w:p>
        </w:tc>
        <w:tc>
          <w:tcPr>
            <w:tcW w:w="2880" w:type="dxa"/>
          </w:tcPr>
          <w:p w14:paraId="6E224F6C" w14:textId="77777777" w:rsidR="00A54D1E" w:rsidRDefault="00000000">
            <w:r>
              <w:t>Catatan</w:t>
            </w:r>
          </w:p>
        </w:tc>
      </w:tr>
      <w:tr w:rsidR="00A54D1E" w14:paraId="75369A00" w14:textId="77777777">
        <w:tc>
          <w:tcPr>
            <w:tcW w:w="2880" w:type="dxa"/>
          </w:tcPr>
          <w:p w14:paraId="039686D2" w14:textId="77777777" w:rsidR="00A54D1E" w:rsidRDefault="00000000">
            <w:r>
              <w:t>`test`</w:t>
            </w:r>
          </w:p>
        </w:tc>
        <w:tc>
          <w:tcPr>
            <w:tcW w:w="2880" w:type="dxa"/>
          </w:tcPr>
          <w:p w14:paraId="40BEDF16" w14:textId="77777777" w:rsidR="00A54D1E" w:rsidRDefault="00000000">
            <w:r>
              <w:t>Uji integrasi, QA</w:t>
            </w:r>
          </w:p>
        </w:tc>
        <w:tc>
          <w:tcPr>
            <w:tcW w:w="2880" w:type="dxa"/>
          </w:tcPr>
          <w:p w14:paraId="75811CB1" w14:textId="77777777" w:rsidR="00A54D1E" w:rsidRDefault="00000000">
            <w:r>
              <w:t>Watermark DoveRunner, quota berbeda</w:t>
            </w:r>
          </w:p>
        </w:tc>
      </w:tr>
      <w:tr w:rsidR="00A54D1E" w14:paraId="7341413E" w14:textId="77777777">
        <w:tc>
          <w:tcPr>
            <w:tcW w:w="2880" w:type="dxa"/>
          </w:tcPr>
          <w:p w14:paraId="4ABEDAD3" w14:textId="77777777" w:rsidR="00A54D1E" w:rsidRDefault="00000000">
            <w:r>
              <w:t>`release`</w:t>
            </w:r>
          </w:p>
        </w:tc>
        <w:tc>
          <w:tcPr>
            <w:tcW w:w="2880" w:type="dxa"/>
          </w:tcPr>
          <w:p w14:paraId="16DDAEFD" w14:textId="77777777" w:rsidR="00A54D1E" w:rsidRDefault="00000000">
            <w:r>
              <w:t>Distribusi produksi</w:t>
            </w:r>
          </w:p>
        </w:tc>
        <w:tc>
          <w:tcPr>
            <w:tcW w:w="2880" w:type="dxa"/>
          </w:tcPr>
          <w:p w14:paraId="518EEDAF" w14:textId="77777777" w:rsidR="00A54D1E" w:rsidRDefault="00000000">
            <w:r>
              <w:t>Tanpa watermark test</w:t>
            </w:r>
          </w:p>
        </w:tc>
      </w:tr>
    </w:tbl>
    <w:p w14:paraId="2970CC3B" w14:textId="77777777" w:rsidR="00A54D1E" w:rsidRDefault="00A54D1E"/>
    <w:p w14:paraId="6757ABB4" w14:textId="77777777" w:rsidR="00A54D1E" w:rsidRDefault="00000000">
      <w:r>
        <w:t xml:space="preserve">Mulai dengan </w:t>
      </w:r>
      <w:r>
        <w:rPr>
          <w:rFonts w:ascii="Consolas" w:hAnsi="Consolas"/>
          <w:sz w:val="20"/>
        </w:rPr>
        <w:t>test</w:t>
      </w:r>
      <w:r>
        <w:t xml:space="preserve"> sebelum </w:t>
      </w:r>
      <w:r>
        <w:rPr>
          <w:rFonts w:ascii="Consolas" w:hAnsi="Consolas"/>
          <w:sz w:val="20"/>
        </w:rPr>
        <w:t>release</w:t>
      </w:r>
      <w:r>
        <w:t>.</w:t>
      </w:r>
    </w:p>
    <w:p w14:paraId="2963020B" w14:textId="77777777" w:rsidR="00A54D1E" w:rsidRDefault="00000000">
      <w:r>
        <w:br w:type="page"/>
      </w:r>
    </w:p>
    <w:p w14:paraId="565217D1" w14:textId="77777777" w:rsidR="00A54D1E" w:rsidRDefault="00000000">
      <w:pPr>
        <w:pStyle w:val="Title"/>
      </w:pPr>
      <w:r>
        <w:lastRenderedPageBreak/>
        <w:t>CI/CD iOS — Checklist Khusus (DoveRunner Sealed)</w:t>
      </w:r>
    </w:p>
    <w:p w14:paraId="26689321" w14:textId="77777777" w:rsidR="00A54D1E" w:rsidRDefault="00000000">
      <w:r>
        <w:t xml:space="preserve">Panduan menjalankan workflow </w:t>
      </w:r>
      <w:r>
        <w:rPr>
          <w:b/>
        </w:rPr>
        <w:t>Build iOS (DoveRunner sealed)</w:t>
      </w:r>
      <w:r>
        <w:t xml:space="preserve"> di GitHub Actions.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54D1E" w14:paraId="233CAEE3" w14:textId="77777777">
        <w:tc>
          <w:tcPr>
            <w:tcW w:w="4320" w:type="dxa"/>
          </w:tcPr>
          <w:p w14:paraId="14E1298A" w14:textId="77777777" w:rsidR="00A54D1E" w:rsidRDefault="00000000">
            <w:r>
              <w:t>Item</w:t>
            </w:r>
          </w:p>
        </w:tc>
        <w:tc>
          <w:tcPr>
            <w:tcW w:w="4320" w:type="dxa"/>
          </w:tcPr>
          <w:p w14:paraId="1D0350BA" w14:textId="77777777" w:rsidR="00A54D1E" w:rsidRDefault="00000000">
            <w:r>
              <w:t>Nilai</w:t>
            </w:r>
          </w:p>
        </w:tc>
      </w:tr>
      <w:tr w:rsidR="00A54D1E" w14:paraId="61BB4ADF" w14:textId="77777777">
        <w:tc>
          <w:tcPr>
            <w:tcW w:w="4320" w:type="dxa"/>
          </w:tcPr>
          <w:p w14:paraId="6A0E0098" w14:textId="77777777" w:rsidR="00A54D1E" w:rsidRDefault="00000000">
            <w:r>
              <w:t>Workflow</w:t>
            </w:r>
          </w:p>
        </w:tc>
        <w:tc>
          <w:tcPr>
            <w:tcW w:w="4320" w:type="dxa"/>
          </w:tcPr>
          <w:p w14:paraId="3639C805" w14:textId="77777777" w:rsidR="00A54D1E" w:rsidRDefault="00000000">
            <w:r>
              <w:t>`.github/workflows/build-ios-sealed.yml`</w:t>
            </w:r>
          </w:p>
        </w:tc>
      </w:tr>
      <w:tr w:rsidR="00A54D1E" w14:paraId="1D434CD3" w14:textId="77777777">
        <w:tc>
          <w:tcPr>
            <w:tcW w:w="4320" w:type="dxa"/>
          </w:tcPr>
          <w:p w14:paraId="69342BCB" w14:textId="77777777" w:rsidR="00A54D1E" w:rsidRDefault="00000000">
            <w:r>
              <w:t>Runner</w:t>
            </w:r>
          </w:p>
        </w:tc>
        <w:tc>
          <w:tcPr>
            <w:tcW w:w="4320" w:type="dxa"/>
          </w:tcPr>
          <w:p w14:paraId="11810256" w14:textId="77777777" w:rsidR="00A54D1E" w:rsidRDefault="00000000">
            <w:r>
              <w:t>`macos-15`</w:t>
            </w:r>
          </w:p>
        </w:tc>
      </w:tr>
      <w:tr w:rsidR="00A54D1E" w14:paraId="7BB544A6" w14:textId="77777777">
        <w:tc>
          <w:tcPr>
            <w:tcW w:w="4320" w:type="dxa"/>
          </w:tcPr>
          <w:p w14:paraId="39E6FB3E" w14:textId="77777777" w:rsidR="00A54D1E" w:rsidRDefault="00000000">
            <w:r>
              <w:t>Trigger</w:t>
            </w:r>
          </w:p>
        </w:tc>
        <w:tc>
          <w:tcPr>
            <w:tcW w:w="4320" w:type="dxa"/>
          </w:tcPr>
          <w:p w14:paraId="6D414307" w14:textId="77777777" w:rsidR="00A54D1E" w:rsidRDefault="00000000">
            <w:r>
              <w:t>Manual (`workflow_dispatch`)</w:t>
            </w:r>
          </w:p>
        </w:tc>
      </w:tr>
      <w:tr w:rsidR="00A54D1E" w14:paraId="485F4221" w14:textId="77777777">
        <w:tc>
          <w:tcPr>
            <w:tcW w:w="4320" w:type="dxa"/>
          </w:tcPr>
          <w:p w14:paraId="74177DBA" w14:textId="77777777" w:rsidR="00A54D1E" w:rsidRDefault="00000000">
            <w:r>
              <w:t>Bundle ID</w:t>
            </w:r>
          </w:p>
        </w:tc>
        <w:tc>
          <w:tcPr>
            <w:tcW w:w="4320" w:type="dxa"/>
          </w:tcPr>
          <w:p w14:paraId="443F384A" w14:textId="77777777" w:rsidR="00A54D1E" w:rsidRDefault="00000000">
            <w:r>
              <w:t>`com.miftah.siap`</w:t>
            </w:r>
          </w:p>
        </w:tc>
      </w:tr>
      <w:tr w:rsidR="00A54D1E" w14:paraId="2B199D5F" w14:textId="77777777">
        <w:tc>
          <w:tcPr>
            <w:tcW w:w="4320" w:type="dxa"/>
          </w:tcPr>
          <w:p w14:paraId="0978BE43" w14:textId="77777777" w:rsidR="00A54D1E" w:rsidRDefault="00000000">
            <w:r>
              <w:t>SDK path</w:t>
            </w:r>
          </w:p>
        </w:tc>
        <w:tc>
          <w:tcPr>
            <w:tcW w:w="4320" w:type="dxa"/>
          </w:tcPr>
          <w:p w14:paraId="7827D4BF" w14:textId="77777777" w:rsidR="00A54D1E" w:rsidRDefault="00000000">
            <w:r>
              <w:t>`ios/AppSealingSDK/Tools/generate_hash`</w:t>
            </w:r>
          </w:p>
        </w:tc>
      </w:tr>
    </w:tbl>
    <w:p w14:paraId="10B71444" w14:textId="77777777" w:rsidR="00A54D1E" w:rsidRDefault="00A54D1E"/>
    <w:p w14:paraId="5A912482" w14:textId="77777777" w:rsidR="00A54D1E" w:rsidRDefault="00000000">
      <w:pPr>
        <w:ind w:left="432"/>
      </w:pPr>
      <w:r>
        <w:t>Credential dari Windows: [IOS_SIGNING_WINDOWS.md](../IOS_SIGNING_WINDOWS.md)</w:t>
      </w:r>
    </w:p>
    <w:p w14:paraId="0D3264B9" w14:textId="77777777" w:rsidR="00A54D1E" w:rsidRDefault="00000000">
      <w:pPr>
        <w:ind w:left="432"/>
      </w:pPr>
      <w:r>
        <w:t>Detail lengkap: [IOS_DOVERUNNER_CI.md](../IOS_DOVERUNNER_CI.md)</w:t>
      </w:r>
    </w:p>
    <w:p w14:paraId="614ECA59" w14:textId="77777777" w:rsidR="00A54D1E" w:rsidRDefault="00A54D1E"/>
    <w:p w14:paraId="26B59A91" w14:textId="77777777" w:rsidR="00A54D1E" w:rsidRDefault="00000000">
      <w:pPr>
        <w:pStyle w:val="Heading1"/>
      </w:pPr>
      <w:bookmarkStart w:id="89" w:name="_Toc236382447"/>
      <w:r>
        <w:t>Prasyarat mutlak</w:t>
      </w:r>
      <w:bookmarkEnd w:id="8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281"/>
      </w:tblGrid>
      <w:tr w:rsidR="00A54D1E" w14:paraId="3D71DD56" w14:textId="77777777">
        <w:tc>
          <w:tcPr>
            <w:tcW w:w="2160" w:type="dxa"/>
          </w:tcPr>
          <w:p w14:paraId="1FF7652D" w14:textId="77777777" w:rsidR="00A54D1E" w:rsidRDefault="00000000">
            <w:r>
              <w:t>No</w:t>
            </w:r>
          </w:p>
        </w:tc>
        <w:tc>
          <w:tcPr>
            <w:tcW w:w="2160" w:type="dxa"/>
          </w:tcPr>
          <w:p w14:paraId="70F1212C" w14:textId="77777777" w:rsidR="00A54D1E" w:rsidRDefault="00000000">
            <w:r>
              <w:t>Item</w:t>
            </w:r>
          </w:p>
        </w:tc>
        <w:tc>
          <w:tcPr>
            <w:tcW w:w="2160" w:type="dxa"/>
          </w:tcPr>
          <w:p w14:paraId="6D928D2B" w14:textId="77777777" w:rsidR="00A54D1E" w:rsidRDefault="00000000">
            <w:r>
              <w:t>Wajib</w:t>
            </w:r>
          </w:p>
        </w:tc>
        <w:tc>
          <w:tcPr>
            <w:tcW w:w="2160" w:type="dxa"/>
          </w:tcPr>
          <w:p w14:paraId="2A3E91F3" w14:textId="77777777" w:rsidR="00A54D1E" w:rsidRDefault="00000000">
            <w:r>
              <w:t>Keterangan</w:t>
            </w:r>
          </w:p>
        </w:tc>
      </w:tr>
      <w:tr w:rsidR="00A54D1E" w14:paraId="43D9367A" w14:textId="77777777">
        <w:tc>
          <w:tcPr>
            <w:tcW w:w="2160" w:type="dxa"/>
          </w:tcPr>
          <w:p w14:paraId="5444FFB6" w14:textId="77777777" w:rsidR="00A54D1E" w:rsidRDefault="00000000">
            <w:r>
              <w:t>1</w:t>
            </w:r>
          </w:p>
        </w:tc>
        <w:tc>
          <w:tcPr>
            <w:tcW w:w="2160" w:type="dxa"/>
          </w:tcPr>
          <w:p w14:paraId="7612D04A" w14:textId="77777777" w:rsidR="00A54D1E" w:rsidRDefault="00000000">
            <w:r>
              <w:t>Apple Developer Program</w:t>
            </w:r>
          </w:p>
        </w:tc>
        <w:tc>
          <w:tcPr>
            <w:tcW w:w="2160" w:type="dxa"/>
          </w:tcPr>
          <w:p w14:paraId="4ACDABA8" w14:textId="77777777" w:rsidR="00A54D1E" w:rsidRDefault="00000000">
            <w:r>
              <w:t>**Ya**</w:t>
            </w:r>
          </w:p>
        </w:tc>
        <w:tc>
          <w:tcPr>
            <w:tcW w:w="2160" w:type="dxa"/>
          </w:tcPr>
          <w:p w14:paraId="4F3F20C6" w14:textId="77777777" w:rsidR="00A54D1E" w:rsidRDefault="00000000">
            <w:r>
              <w:t>$99/tahun — tanpa ini workflow gagal</w:t>
            </w:r>
          </w:p>
        </w:tc>
      </w:tr>
      <w:tr w:rsidR="00A54D1E" w14:paraId="671AF783" w14:textId="77777777">
        <w:tc>
          <w:tcPr>
            <w:tcW w:w="2160" w:type="dxa"/>
          </w:tcPr>
          <w:p w14:paraId="7F0BCB65" w14:textId="77777777" w:rsidR="00A54D1E" w:rsidRDefault="00000000">
            <w:r>
              <w:t>2</w:t>
            </w:r>
          </w:p>
        </w:tc>
        <w:tc>
          <w:tcPr>
            <w:tcW w:w="2160" w:type="dxa"/>
          </w:tcPr>
          <w:p w14:paraId="0286E32C" w14:textId="77777777" w:rsidR="00A54D1E" w:rsidRDefault="00000000">
            <w:r>
              <w:t>DoveRunner iOS SDK</w:t>
            </w:r>
          </w:p>
        </w:tc>
        <w:tc>
          <w:tcPr>
            <w:tcW w:w="2160" w:type="dxa"/>
          </w:tcPr>
          <w:p w14:paraId="0BC5BDAB" w14:textId="77777777" w:rsidR="00A54D1E" w:rsidRDefault="00000000">
            <w:r>
              <w:t>**Ya**</w:t>
            </w:r>
          </w:p>
        </w:tc>
        <w:tc>
          <w:tcPr>
            <w:tcW w:w="2160" w:type="dxa"/>
          </w:tcPr>
          <w:p w14:paraId="3C0A02D2" w14:textId="77777777" w:rsidR="00A54D1E" w:rsidRDefault="00000000">
            <w:r>
              <w:t>Folder `ios/AppSealingSDK/`</w:t>
            </w:r>
          </w:p>
        </w:tc>
      </w:tr>
      <w:tr w:rsidR="00A54D1E" w14:paraId="3C5C5308" w14:textId="77777777">
        <w:tc>
          <w:tcPr>
            <w:tcW w:w="2160" w:type="dxa"/>
          </w:tcPr>
          <w:p w14:paraId="10964737" w14:textId="77777777" w:rsidR="00A54D1E" w:rsidRDefault="00000000">
            <w:r>
              <w:t>3</w:t>
            </w:r>
          </w:p>
        </w:tc>
        <w:tc>
          <w:tcPr>
            <w:tcW w:w="2160" w:type="dxa"/>
          </w:tcPr>
          <w:p w14:paraId="7036CEA9" w14:textId="77777777" w:rsidR="00A54D1E" w:rsidRDefault="00000000">
            <w:r>
              <w:t>GitHub Secrets iOS (5 buah)</w:t>
            </w:r>
          </w:p>
        </w:tc>
        <w:tc>
          <w:tcPr>
            <w:tcW w:w="2160" w:type="dxa"/>
          </w:tcPr>
          <w:p w14:paraId="01A326C1" w14:textId="77777777" w:rsidR="00A54D1E" w:rsidRDefault="00000000">
            <w:r>
              <w:t>**Ya**</w:t>
            </w:r>
          </w:p>
        </w:tc>
        <w:tc>
          <w:tcPr>
            <w:tcW w:w="2160" w:type="dxa"/>
          </w:tcPr>
          <w:p w14:paraId="6B12693E" w14:textId="77777777" w:rsidR="00A54D1E" w:rsidRDefault="00000000">
            <w:r>
              <w:t>Certificate + profile + Team ID</w:t>
            </w:r>
          </w:p>
        </w:tc>
      </w:tr>
      <w:tr w:rsidR="00A54D1E" w14:paraId="772E51CD" w14:textId="77777777">
        <w:tc>
          <w:tcPr>
            <w:tcW w:w="2160" w:type="dxa"/>
          </w:tcPr>
          <w:p w14:paraId="3CEA2150" w14:textId="77777777" w:rsidR="00A54D1E" w:rsidRDefault="00000000">
            <w:r>
              <w:t>4</w:t>
            </w:r>
          </w:p>
        </w:tc>
        <w:tc>
          <w:tcPr>
            <w:tcW w:w="2160" w:type="dxa"/>
          </w:tcPr>
          <w:p w14:paraId="7D0CD7DF" w14:textId="77777777" w:rsidR="00A54D1E" w:rsidRDefault="00000000">
            <w:r>
              <w:t>Repo GitHub **private**</w:t>
            </w:r>
          </w:p>
        </w:tc>
        <w:tc>
          <w:tcPr>
            <w:tcW w:w="2160" w:type="dxa"/>
          </w:tcPr>
          <w:p w14:paraId="70C26FBC" w14:textId="77777777" w:rsidR="00A54D1E" w:rsidRDefault="00000000">
            <w:r>
              <w:t>**Ya**</w:t>
            </w:r>
          </w:p>
        </w:tc>
        <w:tc>
          <w:tcPr>
            <w:tcW w:w="2160" w:type="dxa"/>
          </w:tcPr>
          <w:p w14:paraId="6E456486" w14:textId="77777777" w:rsidR="00A54D1E" w:rsidRDefault="00000000">
            <w:r>
              <w:t>SDK berlisensi — jangan public</w:t>
            </w:r>
          </w:p>
        </w:tc>
      </w:tr>
      <w:tr w:rsidR="00A54D1E" w14:paraId="62D9AEB1" w14:textId="77777777">
        <w:tc>
          <w:tcPr>
            <w:tcW w:w="2160" w:type="dxa"/>
          </w:tcPr>
          <w:p w14:paraId="47051FAE" w14:textId="77777777" w:rsidR="00A54D1E" w:rsidRDefault="00000000">
            <w:r>
              <w:t>5</w:t>
            </w:r>
          </w:p>
        </w:tc>
        <w:tc>
          <w:tcPr>
            <w:tcW w:w="2160" w:type="dxa"/>
          </w:tcPr>
          <w:p w14:paraId="2A9D39F1" w14:textId="77777777" w:rsidR="00A54D1E" w:rsidRDefault="00000000">
            <w:r>
              <w:t>Mac lokal</w:t>
            </w:r>
          </w:p>
        </w:tc>
        <w:tc>
          <w:tcPr>
            <w:tcW w:w="2160" w:type="dxa"/>
          </w:tcPr>
          <w:p w14:paraId="6CC4A352" w14:textId="77777777" w:rsidR="00A54D1E" w:rsidRDefault="00000000">
            <w:r>
              <w:t>Tidak</w:t>
            </w:r>
          </w:p>
        </w:tc>
        <w:tc>
          <w:tcPr>
            <w:tcW w:w="2160" w:type="dxa"/>
          </w:tcPr>
          <w:p w14:paraId="4EBA79A6" w14:textId="77777777" w:rsidR="00A54D1E" w:rsidRDefault="00000000">
            <w:r>
              <w:t>Build di runner GitHub</w:t>
            </w:r>
          </w:p>
        </w:tc>
      </w:tr>
    </w:tbl>
    <w:p w14:paraId="540FB0E3" w14:textId="77777777" w:rsidR="00A54D1E" w:rsidRDefault="00A54D1E"/>
    <w:p w14:paraId="7901E694" w14:textId="77777777" w:rsidR="00A54D1E" w:rsidRDefault="00A54D1E"/>
    <w:p w14:paraId="58F7AE1B" w14:textId="77777777" w:rsidR="00A54D1E" w:rsidRDefault="00000000">
      <w:pPr>
        <w:pStyle w:val="Heading1"/>
      </w:pPr>
      <w:bookmarkStart w:id="90" w:name="_Toc236382448"/>
      <w:r>
        <w:t>Checklist sebelum Run workflow</w:t>
      </w:r>
      <w:bookmarkEnd w:id="90"/>
    </w:p>
    <w:p w14:paraId="30DF22D8" w14:textId="77777777" w:rsidR="00A54D1E" w:rsidRDefault="00000000">
      <w:r>
        <w:t>Centang semua item berikut:</w:t>
      </w:r>
    </w:p>
    <w:p w14:paraId="7B48748F" w14:textId="77777777" w:rsidR="00A54D1E" w:rsidRDefault="00000000">
      <w:pPr>
        <w:pStyle w:val="NoSpacing"/>
        <w:shd w:val="clear" w:color="auto" w:fill="F3F4F6"/>
        <w:ind w:left="360"/>
      </w:pPr>
      <w:r>
        <w:rPr>
          <w:rFonts w:ascii="Consolas" w:hAnsi="Consolas"/>
          <w:sz w:val="18"/>
        </w:rPr>
        <w:t>[ ] ios/AppSealingSDK/Tools/generate_hash ada di repo (sudah di-push)</w:t>
      </w:r>
      <w:r>
        <w:rPr>
          <w:rFonts w:ascii="Consolas" w:hAnsi="Consolas"/>
          <w:sz w:val="18"/>
        </w:rPr>
        <w:br/>
        <w:t>[ ] IOS_DIST_CERT_P12_BASE64        — base64 file .p12 (Apple Distribution)</w:t>
      </w:r>
      <w:r>
        <w:rPr>
          <w:rFonts w:ascii="Consolas" w:hAnsi="Consolas"/>
          <w:sz w:val="18"/>
        </w:rPr>
        <w:br/>
        <w:t>[ ] IOS_DIST_CERT_PASSWORD          — password export .p12</w:t>
      </w:r>
      <w:r>
        <w:rPr>
          <w:rFonts w:ascii="Consolas" w:hAnsi="Consolas"/>
          <w:sz w:val="18"/>
        </w:rPr>
        <w:br/>
        <w:t>[ ] IOS_MOBILEPROVISION_BASE64      — base64 provisioning profile</w:t>
      </w:r>
      <w:r>
        <w:rPr>
          <w:rFonts w:ascii="Consolas" w:hAnsi="Consolas"/>
          <w:sz w:val="18"/>
        </w:rPr>
        <w:br/>
        <w:t>[ ] IOS_TEAM_ID                     — Team ID 10 karakter Apple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[ ] IOS_PROFILE_NAME                — nama persis provisioning profile</w:t>
      </w:r>
      <w:r>
        <w:rPr>
          <w:rFonts w:ascii="Consolas" w:hAnsi="Consolas"/>
          <w:sz w:val="18"/>
        </w:rPr>
        <w:br/>
        <w:t>[ ] (Opsional) SIAP_API_URL         — https://archive-capabilities-devices-embedded.trycloudflare.com/v1</w:t>
      </w:r>
      <w:r>
        <w:rPr>
          <w:rFonts w:ascii="Consolas" w:hAnsi="Consolas"/>
          <w:sz w:val="18"/>
        </w:rPr>
        <w:br/>
        <w:t>[ ] App ID com.miftah.siap terdaftar di Apple Developer</w:t>
      </w:r>
      <w:r>
        <w:rPr>
          <w:rFonts w:ascii="Consolas" w:hAnsi="Consolas"/>
          <w:sz w:val="18"/>
        </w:rPr>
        <w:br/>
        <w:t>[ ] Bundle ID terdaftar di DoveRunner Console</w:t>
      </w:r>
      <w:r>
        <w:rPr>
          <w:rFonts w:ascii="Consolas" w:hAnsi="Consolas"/>
          <w:sz w:val="18"/>
        </w:rPr>
        <w:br/>
        <w:t>[ ] UDID iPhone terdaftar (jika export_method = release-testing / ad-hoc)</w:t>
      </w:r>
    </w:p>
    <w:p w14:paraId="25AC85B7" w14:textId="77777777" w:rsidR="00A54D1E" w:rsidRDefault="00A54D1E"/>
    <w:p w14:paraId="66928961" w14:textId="77777777" w:rsidR="00A54D1E" w:rsidRDefault="00000000">
      <w:pPr>
        <w:pStyle w:val="Heading1"/>
      </w:pPr>
      <w:bookmarkStart w:id="91" w:name="_Toc236382449"/>
      <w:r>
        <w:t>Langkah 1 — Salin AppSealingSDK ke repo SIAP</w:t>
      </w:r>
      <w:bookmarkEnd w:id="91"/>
    </w:p>
    <w:p w14:paraId="1EAD4E85" w14:textId="77777777" w:rsidR="00A54D1E" w:rsidRDefault="00000000">
      <w:r>
        <w:t>SDK dari DoveRunner Console biasanya diunduh terpisah. Di mesin lokal:</w:t>
      </w:r>
    </w:p>
    <w:p w14:paraId="79A9F697" w14:textId="77777777" w:rsidR="00A54D1E" w:rsidRDefault="00000000">
      <w:pPr>
        <w:pStyle w:val="NoSpacing"/>
        <w:shd w:val="clear" w:color="auto" w:fill="F3F4F6"/>
        <w:ind w:left="360"/>
      </w:pPr>
      <w:r>
        <w:rPr>
          <w:rFonts w:ascii="Consolas" w:hAnsi="Consolas"/>
          <w:sz w:val="18"/>
        </w:rPr>
        <w:t>cd siap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Contoh: SDK ada di folder sibling (sesuaikan path)</w:t>
      </w:r>
      <w:r>
        <w:rPr>
          <w:rFonts w:ascii="Consolas" w:hAnsi="Consolas"/>
          <w:sz w:val="18"/>
        </w:rPr>
        <w:br/>
        <w:t>cp -r "../ios/AppSealingSDK_Xcode_1.14.0.0-AdhocEnabled_[com.miftah.siap]/AppSealingSDK" ios/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Pastikan tool sealing executable</w:t>
      </w:r>
      <w:r>
        <w:rPr>
          <w:rFonts w:ascii="Consolas" w:hAnsi="Consolas"/>
          <w:sz w:val="18"/>
        </w:rPr>
        <w:br/>
        <w:t>chmod +x ios/AppSealingSDK/Tools/generate_hash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Verifikasi</w:t>
      </w:r>
      <w:r>
        <w:rPr>
          <w:rFonts w:ascii="Consolas" w:hAnsi="Consolas"/>
          <w:sz w:val="18"/>
        </w:rPr>
        <w:br/>
        <w:t>test -x ios/AppSealingSDK/Tools/generate_hash &amp;&amp; echo "OK"</w:t>
      </w:r>
    </w:p>
    <w:p w14:paraId="0865FA7E" w14:textId="77777777" w:rsidR="00A54D1E" w:rsidRDefault="00000000">
      <w:r>
        <w:t xml:space="preserve">SDK sudah disalin ke </w:t>
      </w:r>
      <w:r>
        <w:rPr>
          <w:rFonts w:ascii="Consolas" w:hAnsi="Consolas"/>
          <w:sz w:val="20"/>
        </w:rPr>
        <w:t>siap/ios/AppSealingSDK</w:t>
      </w:r>
      <w:r>
        <w:t>. Commit ke repo private:</w:t>
      </w:r>
    </w:p>
    <w:p w14:paraId="4B475C29" w14:textId="77777777" w:rsidR="00A54D1E" w:rsidRDefault="00000000">
      <w:pPr>
        <w:pStyle w:val="NoSpacing"/>
        <w:shd w:val="clear" w:color="auto" w:fill="F3F4F6"/>
        <w:ind w:left="360"/>
      </w:pPr>
      <w:r>
        <w:rPr>
          <w:rFonts w:ascii="Consolas" w:hAnsi="Consolas"/>
          <w:sz w:val="18"/>
        </w:rPr>
        <w:t>cd siap</w:t>
      </w:r>
      <w:r>
        <w:rPr>
          <w:rFonts w:ascii="Consolas" w:hAnsi="Consolas"/>
          <w:sz w:val="18"/>
        </w:rPr>
        <w:br/>
        <w:t>git add -f ios/AppSealingSDK</w:t>
      </w:r>
      <w:r>
        <w:rPr>
          <w:rFonts w:ascii="Consolas" w:hAnsi="Consolas"/>
          <w:sz w:val="18"/>
        </w:rPr>
        <w:br/>
        <w:t>git commit -m "chore: add AppSealingSDK for iOS CI (private repo)"</w:t>
      </w:r>
      <w:r>
        <w:rPr>
          <w:rFonts w:ascii="Consolas" w:hAnsi="Consolas"/>
          <w:sz w:val="18"/>
        </w:rPr>
        <w:br/>
        <w:t>git push</w:t>
      </w:r>
    </w:p>
    <w:p w14:paraId="0BA76711" w14:textId="77777777" w:rsidR="00A54D1E" w:rsidRDefault="00000000">
      <w:pPr>
        <w:ind w:left="432"/>
      </w:pPr>
      <w:r>
        <w:t>Folder `AppSealingSDK/` ada di `.gitignore` — wajib `git add -f`.</w:t>
      </w:r>
    </w:p>
    <w:p w14:paraId="3029A64F" w14:textId="77777777" w:rsidR="00A54D1E" w:rsidRDefault="00A54D1E"/>
    <w:p w14:paraId="48DDE1D7" w14:textId="77777777" w:rsidR="00A54D1E" w:rsidRDefault="00000000">
      <w:pPr>
        <w:pStyle w:val="Heading1"/>
      </w:pPr>
      <w:bookmarkStart w:id="92" w:name="_Toc236382450"/>
      <w:r>
        <w:t>Langkah 2 — Isi GitHub Secrets</w:t>
      </w:r>
      <w:bookmarkEnd w:id="92"/>
    </w:p>
    <w:p w14:paraId="032DD757" w14:textId="77777777" w:rsidR="00A54D1E" w:rsidRDefault="00000000">
      <w:r>
        <w:t xml:space="preserve">Repo → </w:t>
      </w:r>
      <w:r>
        <w:rPr>
          <w:b/>
        </w:rPr>
        <w:t>Settings → Secrets and variables → Actions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7"/>
        <w:gridCol w:w="2685"/>
        <w:gridCol w:w="2734"/>
      </w:tblGrid>
      <w:tr w:rsidR="00A54D1E" w14:paraId="180E51E5" w14:textId="77777777">
        <w:tc>
          <w:tcPr>
            <w:tcW w:w="2880" w:type="dxa"/>
          </w:tcPr>
          <w:p w14:paraId="10AADD1B" w14:textId="77777777" w:rsidR="00A54D1E" w:rsidRDefault="00000000">
            <w:r>
              <w:t>Secret GitHub</w:t>
            </w:r>
          </w:p>
        </w:tc>
        <w:tc>
          <w:tcPr>
            <w:tcW w:w="2880" w:type="dxa"/>
          </w:tcPr>
          <w:p w14:paraId="05F106A4" w14:textId="77777777" w:rsidR="00A54D1E" w:rsidRDefault="00000000">
            <w:r>
              <w:t>Isi</w:t>
            </w:r>
          </w:p>
        </w:tc>
        <w:tc>
          <w:tcPr>
            <w:tcW w:w="2880" w:type="dxa"/>
          </w:tcPr>
          <w:p w14:paraId="0A98840B" w14:textId="77777777" w:rsidR="00A54D1E" w:rsidRDefault="00000000">
            <w:r>
              <w:t>Catatan</w:t>
            </w:r>
          </w:p>
        </w:tc>
      </w:tr>
      <w:tr w:rsidR="00A54D1E" w14:paraId="4FDEE041" w14:textId="77777777">
        <w:tc>
          <w:tcPr>
            <w:tcW w:w="2880" w:type="dxa"/>
          </w:tcPr>
          <w:p w14:paraId="786884FF" w14:textId="77777777" w:rsidR="00A54D1E" w:rsidRDefault="00000000">
            <w:r>
              <w:t>`IOS_DIST_CERT_P12_BASE64`</w:t>
            </w:r>
          </w:p>
        </w:tc>
        <w:tc>
          <w:tcPr>
            <w:tcW w:w="2880" w:type="dxa"/>
          </w:tcPr>
          <w:p w14:paraId="5CC31D6D" w14:textId="77777777" w:rsidR="00A54D1E" w:rsidRDefault="00000000">
            <w:r>
              <w:t>Base64 `.p12`</w:t>
            </w:r>
          </w:p>
        </w:tc>
        <w:tc>
          <w:tcPr>
            <w:tcW w:w="2880" w:type="dxa"/>
          </w:tcPr>
          <w:p w14:paraId="444CC2ED" w14:textId="77777777" w:rsidR="00A54D1E" w:rsidRDefault="00000000">
            <w:r>
              <w:t>Apple **Distribution** certificate</w:t>
            </w:r>
          </w:p>
        </w:tc>
      </w:tr>
      <w:tr w:rsidR="00A54D1E" w14:paraId="53E18B98" w14:textId="77777777">
        <w:tc>
          <w:tcPr>
            <w:tcW w:w="2880" w:type="dxa"/>
          </w:tcPr>
          <w:p w14:paraId="344DF581" w14:textId="77777777" w:rsidR="00A54D1E" w:rsidRDefault="00000000">
            <w:r>
              <w:t>`IOS_DIST_CERT_PASSWORD`</w:t>
            </w:r>
          </w:p>
        </w:tc>
        <w:tc>
          <w:tcPr>
            <w:tcW w:w="2880" w:type="dxa"/>
          </w:tcPr>
          <w:p w14:paraId="2DD0322D" w14:textId="77777777" w:rsidR="00A54D1E" w:rsidRDefault="00000000">
            <w:r>
              <w:t>Password `.p12`</w:t>
            </w:r>
          </w:p>
        </w:tc>
        <w:tc>
          <w:tcPr>
            <w:tcW w:w="2880" w:type="dxa"/>
          </w:tcPr>
          <w:p w14:paraId="2721B9CC" w14:textId="77777777" w:rsidR="00A54D1E" w:rsidRDefault="00000000">
            <w:r>
              <w:t>Password saat export pkcs12</w:t>
            </w:r>
          </w:p>
        </w:tc>
      </w:tr>
      <w:tr w:rsidR="00A54D1E" w14:paraId="621AB5EB" w14:textId="77777777">
        <w:tc>
          <w:tcPr>
            <w:tcW w:w="2880" w:type="dxa"/>
          </w:tcPr>
          <w:p w14:paraId="0EB520CF" w14:textId="77777777" w:rsidR="00A54D1E" w:rsidRDefault="00000000">
            <w:r>
              <w:t>`IOS_MOBILEPROVISION_BASE64`</w:t>
            </w:r>
          </w:p>
        </w:tc>
        <w:tc>
          <w:tcPr>
            <w:tcW w:w="2880" w:type="dxa"/>
          </w:tcPr>
          <w:p w14:paraId="55B86FD4" w14:textId="77777777" w:rsidR="00A54D1E" w:rsidRDefault="00000000">
            <w:r>
              <w:t>Base64 `.mobileprovision`</w:t>
            </w:r>
          </w:p>
        </w:tc>
        <w:tc>
          <w:tcPr>
            <w:tcW w:w="2880" w:type="dxa"/>
          </w:tcPr>
          <w:p w14:paraId="1FA6EE8F" w14:textId="77777777" w:rsidR="00A54D1E" w:rsidRDefault="00000000">
            <w:r>
              <w:t>Ad Hoc atau App Store profile</w:t>
            </w:r>
          </w:p>
        </w:tc>
      </w:tr>
      <w:tr w:rsidR="00A54D1E" w14:paraId="50CD30F1" w14:textId="77777777">
        <w:tc>
          <w:tcPr>
            <w:tcW w:w="2880" w:type="dxa"/>
          </w:tcPr>
          <w:p w14:paraId="35C1EDA3" w14:textId="77777777" w:rsidR="00A54D1E" w:rsidRDefault="00000000">
            <w:r>
              <w:t>`IOS_TEAM_ID`</w:t>
            </w:r>
          </w:p>
        </w:tc>
        <w:tc>
          <w:tcPr>
            <w:tcW w:w="2880" w:type="dxa"/>
          </w:tcPr>
          <w:p w14:paraId="6BC643F4" w14:textId="77777777" w:rsidR="00A54D1E" w:rsidRDefault="00000000">
            <w:r>
              <w:t>`AB12CD34EF`</w:t>
            </w:r>
          </w:p>
        </w:tc>
        <w:tc>
          <w:tcPr>
            <w:tcW w:w="2880" w:type="dxa"/>
          </w:tcPr>
          <w:p w14:paraId="3029DB42" w14:textId="77777777" w:rsidR="00A54D1E" w:rsidRDefault="00000000">
            <w:r>
              <w:t>developer.apple.com → Membership</w:t>
            </w:r>
          </w:p>
        </w:tc>
      </w:tr>
      <w:tr w:rsidR="00A54D1E" w14:paraId="2AC20702" w14:textId="77777777">
        <w:tc>
          <w:tcPr>
            <w:tcW w:w="2880" w:type="dxa"/>
          </w:tcPr>
          <w:p w14:paraId="6ADB6FB4" w14:textId="77777777" w:rsidR="00A54D1E" w:rsidRDefault="00000000">
            <w:r>
              <w:t>`IOS_PROFILE_NAME`</w:t>
            </w:r>
          </w:p>
        </w:tc>
        <w:tc>
          <w:tcPr>
            <w:tcW w:w="2880" w:type="dxa"/>
          </w:tcPr>
          <w:p w14:paraId="7F594AA4" w14:textId="77777777" w:rsidR="00A54D1E" w:rsidRDefault="00000000">
            <w:r>
              <w:t>`SIAP AdHoc`</w:t>
            </w:r>
          </w:p>
        </w:tc>
        <w:tc>
          <w:tcPr>
            <w:tcW w:w="2880" w:type="dxa"/>
          </w:tcPr>
          <w:p w14:paraId="1F917855" w14:textId="77777777" w:rsidR="00A54D1E" w:rsidRDefault="00000000">
            <w:r>
              <w:t>Nama **persis** di portal Apple</w:t>
            </w:r>
          </w:p>
        </w:tc>
      </w:tr>
    </w:tbl>
    <w:p w14:paraId="70939F0E" w14:textId="77777777" w:rsidR="00A54D1E" w:rsidRDefault="00A54D1E"/>
    <w:p w14:paraId="6A49D94A" w14:textId="77777777" w:rsidR="00A54D1E" w:rsidRDefault="00000000">
      <w:pPr>
        <w:pStyle w:val="Heading2"/>
      </w:pPr>
      <w:bookmarkStart w:id="93" w:name="_Toc236382451"/>
      <w:r>
        <w:t>Mapping error CI → secret yang benar</w:t>
      </w:r>
      <w:bookmarkEnd w:id="93"/>
    </w:p>
    <w:p w14:paraId="2E21D9CE" w14:textId="77777777" w:rsidR="00A54D1E" w:rsidRDefault="00000000">
      <w:r>
        <w:t>Pesan error di log Actions memakai alias singkat; secret GitHub aslinya: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54D1E" w14:paraId="36AD968E" w14:textId="77777777">
        <w:tc>
          <w:tcPr>
            <w:tcW w:w="4320" w:type="dxa"/>
          </w:tcPr>
          <w:p w14:paraId="63AD7938" w14:textId="77777777" w:rsidR="00A54D1E" w:rsidRDefault="00000000">
            <w:r>
              <w:lastRenderedPageBreak/>
              <w:t>Pesan error CI</w:t>
            </w:r>
          </w:p>
        </w:tc>
        <w:tc>
          <w:tcPr>
            <w:tcW w:w="4320" w:type="dxa"/>
          </w:tcPr>
          <w:p w14:paraId="11103AD4" w14:textId="77777777" w:rsidR="00A54D1E" w:rsidRDefault="00000000">
            <w:r>
              <w:t>Secret GitHub yang harus diisi</w:t>
            </w:r>
          </w:p>
        </w:tc>
      </w:tr>
      <w:tr w:rsidR="00A54D1E" w14:paraId="1C9BD0B5" w14:textId="77777777">
        <w:tc>
          <w:tcPr>
            <w:tcW w:w="4320" w:type="dxa"/>
          </w:tcPr>
          <w:p w14:paraId="3C75A0A0" w14:textId="77777777" w:rsidR="00A54D1E" w:rsidRDefault="00000000">
            <w:r>
              <w:t>`Secret CERT belum di-set`</w:t>
            </w:r>
          </w:p>
        </w:tc>
        <w:tc>
          <w:tcPr>
            <w:tcW w:w="4320" w:type="dxa"/>
          </w:tcPr>
          <w:p w14:paraId="079FE834" w14:textId="77777777" w:rsidR="00A54D1E" w:rsidRDefault="00000000">
            <w:r>
              <w:t>`IOS_DIST_CERT_P12_BASE64`</w:t>
            </w:r>
          </w:p>
        </w:tc>
      </w:tr>
      <w:tr w:rsidR="00A54D1E" w14:paraId="46CEC76B" w14:textId="77777777">
        <w:tc>
          <w:tcPr>
            <w:tcW w:w="4320" w:type="dxa"/>
          </w:tcPr>
          <w:p w14:paraId="20A283FA" w14:textId="77777777" w:rsidR="00A54D1E" w:rsidRDefault="00000000">
            <w:r>
              <w:t>`Secret CERT_PW belum di-set`</w:t>
            </w:r>
          </w:p>
        </w:tc>
        <w:tc>
          <w:tcPr>
            <w:tcW w:w="4320" w:type="dxa"/>
          </w:tcPr>
          <w:p w14:paraId="15ADC798" w14:textId="77777777" w:rsidR="00A54D1E" w:rsidRDefault="00000000">
            <w:r>
              <w:t>`IOS_DIST_CERT_PASSWORD`</w:t>
            </w:r>
          </w:p>
        </w:tc>
      </w:tr>
      <w:tr w:rsidR="00A54D1E" w14:paraId="583B5CBD" w14:textId="77777777">
        <w:tc>
          <w:tcPr>
            <w:tcW w:w="4320" w:type="dxa"/>
          </w:tcPr>
          <w:p w14:paraId="05C52C5E" w14:textId="77777777" w:rsidR="00A54D1E" w:rsidRDefault="00000000">
            <w:r>
              <w:t>`Secret PROFILE belum di-set`</w:t>
            </w:r>
          </w:p>
        </w:tc>
        <w:tc>
          <w:tcPr>
            <w:tcW w:w="4320" w:type="dxa"/>
          </w:tcPr>
          <w:p w14:paraId="7843B31D" w14:textId="77777777" w:rsidR="00A54D1E" w:rsidRDefault="00000000">
            <w:r>
              <w:t>`IOS_MOBILEPROVISION_BASE64`</w:t>
            </w:r>
          </w:p>
        </w:tc>
      </w:tr>
      <w:tr w:rsidR="00A54D1E" w14:paraId="2142A439" w14:textId="77777777">
        <w:tc>
          <w:tcPr>
            <w:tcW w:w="4320" w:type="dxa"/>
          </w:tcPr>
          <w:p w14:paraId="7861AC94" w14:textId="77777777" w:rsidR="00A54D1E" w:rsidRDefault="00000000">
            <w:r>
              <w:t>`Secret TEAM_ID belum di-set`</w:t>
            </w:r>
          </w:p>
        </w:tc>
        <w:tc>
          <w:tcPr>
            <w:tcW w:w="4320" w:type="dxa"/>
          </w:tcPr>
          <w:p w14:paraId="56269583" w14:textId="77777777" w:rsidR="00A54D1E" w:rsidRDefault="00000000">
            <w:r>
              <w:t>`IOS_TEAM_ID`</w:t>
            </w:r>
          </w:p>
        </w:tc>
      </w:tr>
      <w:tr w:rsidR="00A54D1E" w14:paraId="745ACED5" w14:textId="77777777">
        <w:tc>
          <w:tcPr>
            <w:tcW w:w="4320" w:type="dxa"/>
          </w:tcPr>
          <w:p w14:paraId="14A2EC30" w14:textId="77777777" w:rsidR="00A54D1E" w:rsidRDefault="00000000">
            <w:r>
              <w:t>`Secret PROFILE_NAME belum di-set`</w:t>
            </w:r>
          </w:p>
        </w:tc>
        <w:tc>
          <w:tcPr>
            <w:tcW w:w="4320" w:type="dxa"/>
          </w:tcPr>
          <w:p w14:paraId="494B99DF" w14:textId="77777777" w:rsidR="00A54D1E" w:rsidRDefault="00000000">
            <w:r>
              <w:t>`IOS_PROFILE_NAME`</w:t>
            </w:r>
          </w:p>
        </w:tc>
      </w:tr>
    </w:tbl>
    <w:p w14:paraId="5ABDC4E0" w14:textId="77777777" w:rsidR="00A54D1E" w:rsidRDefault="00A54D1E"/>
    <w:p w14:paraId="3D36BD30" w14:textId="77777777" w:rsidR="00A54D1E" w:rsidRDefault="00000000">
      <w:pPr>
        <w:pStyle w:val="Heading2"/>
      </w:pPr>
      <w:bookmarkStart w:id="94" w:name="_Toc236382452"/>
      <w:r>
        <w:t>Encode base64 (Git Bash / Windows)</w:t>
      </w:r>
      <w:bookmarkEnd w:id="94"/>
    </w:p>
    <w:p w14:paraId="78049EEB" w14:textId="77777777" w:rsidR="00A54D1E" w:rsidRDefault="00000000">
      <w:pPr>
        <w:pStyle w:val="NoSpacing"/>
        <w:shd w:val="clear" w:color="auto" w:fill="F3F4F6"/>
        <w:ind w:left="360"/>
      </w:pPr>
      <w:r>
        <w:rPr>
          <w:rFonts w:ascii="Consolas" w:hAnsi="Consolas"/>
          <w:sz w:val="18"/>
        </w:rPr>
        <w:t>base64 -w0 ios_dist.p12 &gt; ios_dist_p12.b64.txt</w:t>
      </w:r>
      <w:r>
        <w:rPr>
          <w:rFonts w:ascii="Consolas" w:hAnsi="Consolas"/>
          <w:sz w:val="18"/>
        </w:rPr>
        <w:br/>
        <w:t>base64 -w0 SIAP_AdHoc.mobileprovision &gt; profile.b64.txt</w:t>
      </w:r>
    </w:p>
    <w:p w14:paraId="64519E52" w14:textId="77777777" w:rsidR="00A54D1E" w:rsidRDefault="00000000">
      <w:r>
        <w:t xml:space="preserve">Copy </w:t>
      </w:r>
      <w:r>
        <w:rPr>
          <w:b/>
        </w:rPr>
        <w:t>seluruh isi</w:t>
      </w:r>
      <w:r>
        <w:t xml:space="preserve"> file </w:t>
      </w:r>
      <w:r>
        <w:rPr>
          <w:rFonts w:ascii="Consolas" w:hAnsi="Consolas"/>
          <w:sz w:val="20"/>
        </w:rPr>
        <w:t>.b64.txt</w:t>
      </w:r>
      <w:r>
        <w:t xml:space="preserve"> ke secret (tanpa spasi/baris baru).</w:t>
      </w:r>
    </w:p>
    <w:p w14:paraId="2A33A0DC" w14:textId="77777777" w:rsidR="00A54D1E" w:rsidRDefault="00000000">
      <w:r>
        <w:t>Panduan buat certificate dari Windows: IOS_SIGNING_WINDOWS.md</w:t>
      </w:r>
    </w:p>
    <w:p w14:paraId="19AECF12" w14:textId="77777777" w:rsidR="00A54D1E" w:rsidRDefault="00A54D1E"/>
    <w:p w14:paraId="624AB363" w14:textId="77777777" w:rsidR="00A54D1E" w:rsidRDefault="00000000">
      <w:pPr>
        <w:pStyle w:val="Heading1"/>
      </w:pPr>
      <w:bookmarkStart w:id="95" w:name="_Toc236382453"/>
      <w:r>
        <w:t>Langkah 3 — Buat credential Apple (ringkas)</w:t>
      </w:r>
      <w:bookmarkEnd w:id="95"/>
    </w:p>
    <w:p w14:paraId="66D0D29A" w14:textId="77777777" w:rsidR="00A54D1E" w:rsidRDefault="00000000">
      <w:pPr>
        <w:pStyle w:val="ListNumber"/>
      </w:pPr>
      <w:r>
        <w:t>**App ID** — `com.miftah.siap` di developer.apple.com</w:t>
      </w:r>
    </w:p>
    <w:p w14:paraId="742C3E86" w14:textId="77777777" w:rsidR="00A54D1E" w:rsidRDefault="00000000">
      <w:pPr>
        <w:pStyle w:val="ListNumber"/>
      </w:pPr>
      <w:r>
        <w:t>**Team ID** → secret `IOS_TEAM_ID`</w:t>
      </w:r>
    </w:p>
    <w:p w14:paraId="6067A00D" w14:textId="77777777" w:rsidR="00A54D1E" w:rsidRDefault="00000000">
      <w:pPr>
        <w:pStyle w:val="ListNumber"/>
      </w:pPr>
      <w:r>
        <w:t>**Apple Distribution certificate** → export `.p12` → base64</w:t>
      </w:r>
    </w:p>
    <w:p w14:paraId="0273F8DB" w14:textId="77777777" w:rsidR="00A54D1E" w:rsidRDefault="00000000">
      <w:pPr>
        <w:pStyle w:val="ListNumber"/>
      </w:pPr>
      <w:r>
        <w:t>**Device UDID** — daftarkan iPhone (untuk ad-hoc)</w:t>
      </w:r>
    </w:p>
    <w:p w14:paraId="361E8CC7" w14:textId="77777777" w:rsidR="00A54D1E" w:rsidRDefault="00000000">
      <w:pPr>
        <w:pStyle w:val="ListNumber"/>
      </w:pPr>
      <w:r>
        <w:t>**Ad Hoc profile** — pilih cert + device → download `.mobileprovision`</w:t>
      </w:r>
    </w:p>
    <w:p w14:paraId="4D0B7002" w14:textId="77777777" w:rsidR="00A54D1E" w:rsidRDefault="00000000">
      <w:pPr>
        <w:pStyle w:val="ListNumber"/>
      </w:pPr>
      <w:r>
        <w:t>Nama profile → secret `IOS_PROFILE_NAME`</w:t>
      </w:r>
    </w:p>
    <w:p w14:paraId="4AD4D2AB" w14:textId="77777777" w:rsidR="00A54D1E" w:rsidRDefault="00A54D1E"/>
    <w:p w14:paraId="61A2D112" w14:textId="77777777" w:rsidR="00A54D1E" w:rsidRDefault="00000000">
      <w:pPr>
        <w:pStyle w:val="Heading1"/>
      </w:pPr>
      <w:bookmarkStart w:id="96" w:name="_Toc236382454"/>
      <w:r>
        <w:t>Langkah 4 — Jalankan workflow</w:t>
      </w:r>
      <w:bookmarkEnd w:id="96"/>
    </w:p>
    <w:p w14:paraId="3E3B8F68" w14:textId="77777777" w:rsidR="00A54D1E" w:rsidRDefault="00000000">
      <w:pPr>
        <w:pStyle w:val="ListNumber"/>
      </w:pPr>
      <w:r>
        <w:t>GitHub → repo **siap** → tab **Actions**</w:t>
      </w:r>
    </w:p>
    <w:p w14:paraId="0DF969E4" w14:textId="77777777" w:rsidR="00A54D1E" w:rsidRDefault="00000000">
      <w:pPr>
        <w:pStyle w:val="ListNumber"/>
      </w:pPr>
      <w:r>
        <w:t>Pilih **Build iOS (DoveRunner sealed)**</w:t>
      </w:r>
    </w:p>
    <w:p w14:paraId="346012E4" w14:textId="77777777" w:rsidR="00A54D1E" w:rsidRDefault="00000000">
      <w:pPr>
        <w:pStyle w:val="ListNumber"/>
      </w:pPr>
      <w:r>
        <w:t>Klik **Run workflow**</w:t>
      </w:r>
    </w:p>
    <w:p w14:paraId="64C17E1B" w14:textId="77777777" w:rsidR="00A54D1E" w:rsidRDefault="00000000">
      <w:pPr>
        <w:pStyle w:val="ListNumber"/>
      </w:pPr>
      <w:r>
        <w:t>Pilih branch (`main`)</w:t>
      </w:r>
    </w:p>
    <w:p w14:paraId="6E0FC45F" w14:textId="77777777" w:rsidR="00A54D1E" w:rsidRDefault="00000000">
      <w:pPr>
        <w:pStyle w:val="ListNumber"/>
      </w:pPr>
      <w:r>
        <w:t>Input: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54D1E" w14:paraId="2C47BADD" w14:textId="77777777">
        <w:tc>
          <w:tcPr>
            <w:tcW w:w="2880" w:type="dxa"/>
          </w:tcPr>
          <w:p w14:paraId="6DED664C" w14:textId="77777777" w:rsidR="00A54D1E" w:rsidRDefault="00000000">
            <w:r>
              <w:t>Input</w:t>
            </w:r>
          </w:p>
        </w:tc>
        <w:tc>
          <w:tcPr>
            <w:tcW w:w="2880" w:type="dxa"/>
          </w:tcPr>
          <w:p w14:paraId="477A6021" w14:textId="77777777" w:rsidR="00A54D1E" w:rsidRDefault="00000000">
            <w:r>
              <w:t>Pilihan</w:t>
            </w:r>
          </w:p>
        </w:tc>
        <w:tc>
          <w:tcPr>
            <w:tcW w:w="2880" w:type="dxa"/>
          </w:tcPr>
          <w:p w14:paraId="3CC6A8D5" w14:textId="77777777" w:rsidR="00A54D1E" w:rsidRDefault="00000000">
            <w:r>
              <w:t>Kapan dipakai</w:t>
            </w:r>
          </w:p>
        </w:tc>
      </w:tr>
      <w:tr w:rsidR="00A54D1E" w14:paraId="55964403" w14:textId="77777777">
        <w:tc>
          <w:tcPr>
            <w:tcW w:w="2880" w:type="dxa"/>
          </w:tcPr>
          <w:p w14:paraId="56D86EB3" w14:textId="77777777" w:rsidR="00A54D1E" w:rsidRDefault="00000000">
            <w:r>
              <w:t>`export_method`</w:t>
            </w:r>
          </w:p>
        </w:tc>
        <w:tc>
          <w:tcPr>
            <w:tcW w:w="2880" w:type="dxa"/>
          </w:tcPr>
          <w:p w14:paraId="481BAEA1" w14:textId="77777777" w:rsidR="00A54D1E" w:rsidRDefault="00000000">
            <w:r>
              <w:t>`release-testing`</w:t>
            </w:r>
          </w:p>
        </w:tc>
        <w:tc>
          <w:tcPr>
            <w:tcW w:w="2880" w:type="dxa"/>
          </w:tcPr>
          <w:p w14:paraId="69073C04" w14:textId="77777777" w:rsidR="00A54D1E" w:rsidRDefault="00000000">
            <w:r>
              <w:t>Ad-hoc — install langsung ke iPhone (UDID terdaftar)</w:t>
            </w:r>
          </w:p>
        </w:tc>
      </w:tr>
      <w:tr w:rsidR="00A54D1E" w14:paraId="2BEA33A4" w14:textId="77777777">
        <w:tc>
          <w:tcPr>
            <w:tcW w:w="2880" w:type="dxa"/>
          </w:tcPr>
          <w:p w14:paraId="00BC09C6" w14:textId="77777777" w:rsidR="00A54D1E" w:rsidRDefault="00000000">
            <w:r>
              <w:t>`export_method`</w:t>
            </w:r>
          </w:p>
        </w:tc>
        <w:tc>
          <w:tcPr>
            <w:tcW w:w="2880" w:type="dxa"/>
          </w:tcPr>
          <w:p w14:paraId="48CFACDF" w14:textId="77777777" w:rsidR="00A54D1E" w:rsidRDefault="00000000">
            <w:r>
              <w:t>`app-store-connect`</w:t>
            </w:r>
          </w:p>
        </w:tc>
        <w:tc>
          <w:tcPr>
            <w:tcW w:w="2880" w:type="dxa"/>
          </w:tcPr>
          <w:p w14:paraId="6227CCD7" w14:textId="77777777" w:rsidR="00A54D1E" w:rsidRDefault="00000000">
            <w:r>
              <w:t>TestFlight / App Store</w:t>
            </w:r>
          </w:p>
        </w:tc>
      </w:tr>
      <w:tr w:rsidR="00A54D1E" w14:paraId="12001F51" w14:textId="77777777">
        <w:tc>
          <w:tcPr>
            <w:tcW w:w="2880" w:type="dxa"/>
          </w:tcPr>
          <w:p w14:paraId="52CBE4C2" w14:textId="77777777" w:rsidR="00A54D1E" w:rsidRDefault="00000000">
            <w:r>
              <w:t>`api_base_url`</w:t>
            </w:r>
          </w:p>
        </w:tc>
        <w:tc>
          <w:tcPr>
            <w:tcW w:w="2880" w:type="dxa"/>
          </w:tcPr>
          <w:p w14:paraId="7313B992" w14:textId="77777777" w:rsidR="00A54D1E" w:rsidRDefault="00000000">
            <w:r>
              <w:t>opsional</w:t>
            </w:r>
          </w:p>
        </w:tc>
        <w:tc>
          <w:tcPr>
            <w:tcW w:w="2880" w:type="dxa"/>
          </w:tcPr>
          <w:p w14:paraId="56C300BC" w14:textId="77777777" w:rsidR="00A54D1E" w:rsidRDefault="00000000">
            <w:r>
              <w:t>Override `SIAP_API_URL`</w:t>
            </w:r>
          </w:p>
        </w:tc>
      </w:tr>
    </w:tbl>
    <w:p w14:paraId="29BE12EF" w14:textId="77777777" w:rsidR="00A54D1E" w:rsidRDefault="00A54D1E"/>
    <w:p w14:paraId="7BE9309D" w14:textId="77777777" w:rsidR="00A54D1E" w:rsidRDefault="00000000">
      <w:pPr>
        <w:pStyle w:val="ListNumber"/>
      </w:pPr>
      <w:r>
        <w:t>Tunggu status **hijau** (success)</w:t>
      </w:r>
    </w:p>
    <w:p w14:paraId="3BFAF66A" w14:textId="77777777" w:rsidR="00A54D1E" w:rsidRDefault="00000000">
      <w:pPr>
        <w:pStyle w:val="ListNumber"/>
      </w:pPr>
      <w:r>
        <w:t>Download artifact **`siap-ios-sealed-ipa`**</w:t>
      </w:r>
    </w:p>
    <w:p w14:paraId="25CC1242" w14:textId="77777777" w:rsidR="00A54D1E" w:rsidRDefault="00A54D1E"/>
    <w:p w14:paraId="20E527F9" w14:textId="77777777" w:rsidR="00A54D1E" w:rsidRDefault="00000000">
      <w:pPr>
        <w:pStyle w:val="Heading1"/>
      </w:pPr>
      <w:bookmarkStart w:id="97" w:name="_Toc236382455"/>
      <w:r>
        <w:lastRenderedPageBreak/>
        <w:t>Alur workflow (12 step)</w:t>
      </w:r>
      <w:bookmarkEnd w:id="97"/>
    </w:p>
    <w:p w14:paraId="123B4590" w14:textId="77777777" w:rsidR="00A54D1E" w:rsidRDefault="00000000">
      <w:pPr>
        <w:pStyle w:val="NoSpacing"/>
        <w:shd w:val="clear" w:color="auto" w:fill="F3F4F6"/>
        <w:ind w:left="360"/>
      </w:pPr>
      <w:r>
        <w:rPr>
          <w:rFonts w:ascii="Consolas" w:hAnsi="Consolas"/>
          <w:sz w:val="18"/>
        </w:rPr>
        <w:t>1.  Checkout</w:t>
      </w:r>
      <w:r>
        <w:rPr>
          <w:rFonts w:ascii="Consolas" w:hAnsi="Consolas"/>
          <w:sz w:val="18"/>
        </w:rPr>
        <w:br/>
        <w:t>2.  Cek prasyarat (SDK + 5 secrets)     ← gagal di sini jika checklist belum lengkap</w:t>
      </w:r>
      <w:r>
        <w:rPr>
          <w:rFonts w:ascii="Consolas" w:hAnsi="Consolas"/>
          <w:sz w:val="18"/>
        </w:rPr>
        <w:br/>
        <w:t>3.  Resolve API URL</w:t>
      </w:r>
      <w:r>
        <w:rPr>
          <w:rFonts w:ascii="Consolas" w:hAnsi="Consolas"/>
          <w:sz w:val="18"/>
        </w:rPr>
        <w:br/>
        <w:t>4.  Setup Flutter</w:t>
      </w:r>
      <w:r>
        <w:rPr>
          <w:rFonts w:ascii="Consolas" w:hAnsi="Consolas"/>
          <w:sz w:val="18"/>
        </w:rPr>
        <w:br/>
        <w:t>5.  Import certificate &amp; provisioning profile</w:t>
      </w:r>
      <w:r>
        <w:rPr>
          <w:rFonts w:ascii="Consolas" w:hAnsi="Consolas"/>
          <w:sz w:val="18"/>
        </w:rPr>
        <w:br/>
        <w:t>6.  flutter pub get</w:t>
      </w:r>
      <w:r>
        <w:rPr>
          <w:rFonts w:ascii="Consolas" w:hAnsi="Consolas"/>
          <w:sz w:val="18"/>
        </w:rPr>
        <w:br/>
        <w:t>7.  flutter build ios --release --no-codesign</w:t>
      </w:r>
      <w:r>
        <w:rPr>
          <w:rFonts w:ascii="Consolas" w:hAnsi="Consolas"/>
          <w:sz w:val="18"/>
        </w:rPr>
        <w:br/>
        <w:t>8.  apply_appsealing.sh (embed SDK)</w:t>
      </w:r>
      <w:r>
        <w:rPr>
          <w:rFonts w:ascii="Consolas" w:hAnsi="Consolas"/>
          <w:sz w:val="18"/>
        </w:rPr>
        <w:br/>
        <w:t>9.  xcodebuild archive (signed)</w:t>
      </w:r>
      <w:r>
        <w:rPr>
          <w:rFonts w:ascii="Consolas" w:hAnsi="Consolas"/>
          <w:sz w:val="18"/>
        </w:rPr>
        <w:br/>
        <w:t>10. xcodebuild export IPA</w:t>
      </w:r>
      <w:r>
        <w:rPr>
          <w:rFonts w:ascii="Consolas" w:hAnsi="Consolas"/>
          <w:sz w:val="18"/>
        </w:rPr>
        <w:br/>
        <w:t>11. seal_ipa.sh (generate_hash)</w:t>
      </w:r>
      <w:r>
        <w:rPr>
          <w:rFonts w:ascii="Consolas" w:hAnsi="Consolas"/>
          <w:sz w:val="18"/>
        </w:rPr>
        <w:br/>
        <w:t>12. Upload artifact siap-ios-sealed-ipa</w:t>
      </w:r>
    </w:p>
    <w:p w14:paraId="06E87172" w14:textId="77777777" w:rsidR="00A54D1E" w:rsidRDefault="00A54D1E"/>
    <w:p w14:paraId="1E54C482" w14:textId="77777777" w:rsidR="00A54D1E" w:rsidRDefault="00000000">
      <w:pPr>
        <w:pStyle w:val="Heading1"/>
      </w:pPr>
      <w:bookmarkStart w:id="98" w:name="_Toc236382456"/>
      <w:r>
        <w:t>Troubleshooting iOS CI</w:t>
      </w:r>
      <w:bookmarkEnd w:id="9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2"/>
        <w:gridCol w:w="2147"/>
        <w:gridCol w:w="4197"/>
      </w:tblGrid>
      <w:tr w:rsidR="00A54D1E" w14:paraId="12627C3C" w14:textId="77777777">
        <w:tc>
          <w:tcPr>
            <w:tcW w:w="2880" w:type="dxa"/>
          </w:tcPr>
          <w:p w14:paraId="35037B81" w14:textId="77777777" w:rsidR="00A54D1E" w:rsidRDefault="00000000">
            <w:r>
              <w:t>Gejala</w:t>
            </w:r>
          </w:p>
        </w:tc>
        <w:tc>
          <w:tcPr>
            <w:tcW w:w="2880" w:type="dxa"/>
          </w:tcPr>
          <w:p w14:paraId="61A5DA41" w14:textId="77777777" w:rsidR="00A54D1E" w:rsidRDefault="00000000">
            <w:r>
              <w:t>Penyebab</w:t>
            </w:r>
          </w:p>
        </w:tc>
        <w:tc>
          <w:tcPr>
            <w:tcW w:w="2880" w:type="dxa"/>
          </w:tcPr>
          <w:p w14:paraId="32B2DA03" w14:textId="77777777" w:rsidR="00A54D1E" w:rsidRDefault="00000000">
            <w:r>
              <w:t>Solusi</w:t>
            </w:r>
          </w:p>
        </w:tc>
      </w:tr>
      <w:tr w:rsidR="00A54D1E" w14:paraId="79F167B7" w14:textId="77777777">
        <w:tc>
          <w:tcPr>
            <w:tcW w:w="2880" w:type="dxa"/>
          </w:tcPr>
          <w:p w14:paraId="6744C6C9" w14:textId="77777777" w:rsidR="00A54D1E" w:rsidRDefault="00000000">
            <w:r>
              <w:t>`ios/AppSealingSDK tidak ada`</w:t>
            </w:r>
          </w:p>
        </w:tc>
        <w:tc>
          <w:tcPr>
            <w:tcW w:w="2880" w:type="dxa"/>
          </w:tcPr>
          <w:p w14:paraId="548B07AD" w14:textId="77777777" w:rsidR="00A54D1E" w:rsidRDefault="00000000">
            <w:r>
              <w:t>SDK tidak di-push</w:t>
            </w:r>
          </w:p>
        </w:tc>
        <w:tc>
          <w:tcPr>
            <w:tcW w:w="2880" w:type="dxa"/>
          </w:tcPr>
          <w:p w14:paraId="74B25EF2" w14:textId="77777777" w:rsidR="00A54D1E" w:rsidRDefault="00000000">
            <w:r>
              <w:t>Langkah 1 — `git add -f ios/AppSealingSDK`</w:t>
            </w:r>
          </w:p>
        </w:tc>
      </w:tr>
      <w:tr w:rsidR="00A54D1E" w14:paraId="1055D17B" w14:textId="77777777">
        <w:tc>
          <w:tcPr>
            <w:tcW w:w="2880" w:type="dxa"/>
          </w:tcPr>
          <w:p w14:paraId="3D24D6C9" w14:textId="77777777" w:rsidR="00A54D1E" w:rsidRDefault="00000000">
            <w:r>
              <w:t>`Secret CERT/CERT_PW/...`</w:t>
            </w:r>
          </w:p>
        </w:tc>
        <w:tc>
          <w:tcPr>
            <w:tcW w:w="2880" w:type="dxa"/>
          </w:tcPr>
          <w:p w14:paraId="4950A7DF" w14:textId="77777777" w:rsidR="00A54D1E" w:rsidRDefault="00000000">
            <w:r>
              <w:t>Secret kosong</w:t>
            </w:r>
          </w:p>
        </w:tc>
        <w:tc>
          <w:tcPr>
            <w:tcW w:w="2880" w:type="dxa"/>
          </w:tcPr>
          <w:p w14:paraId="36450176" w14:textId="77777777" w:rsidR="00A54D1E" w:rsidRDefault="00000000">
            <w:r>
              <w:t>Langkah 2 — isi 5 secret `IOS_*`</w:t>
            </w:r>
          </w:p>
        </w:tc>
      </w:tr>
      <w:tr w:rsidR="00A54D1E" w14:paraId="115D84D7" w14:textId="77777777">
        <w:tc>
          <w:tcPr>
            <w:tcW w:w="2880" w:type="dxa"/>
          </w:tcPr>
          <w:p w14:paraId="47520558" w14:textId="77777777" w:rsidR="00A54D1E" w:rsidRDefault="00000000">
            <w:r>
              <w:t>Archive/sign gagal</w:t>
            </w:r>
          </w:p>
        </w:tc>
        <w:tc>
          <w:tcPr>
            <w:tcW w:w="2880" w:type="dxa"/>
          </w:tcPr>
          <w:p w14:paraId="30A3DA82" w14:textId="77777777" w:rsidR="00A54D1E" w:rsidRDefault="00000000">
            <w:r>
              <w:t>Cert/profile mismatch</w:t>
            </w:r>
          </w:p>
        </w:tc>
        <w:tc>
          <w:tcPr>
            <w:tcW w:w="2880" w:type="dxa"/>
          </w:tcPr>
          <w:p w14:paraId="19028964" w14:textId="77777777" w:rsidR="00A54D1E" w:rsidRDefault="00000000">
            <w:r>
              <w:t>Cek Team ID, profile name, bundle ID</w:t>
            </w:r>
          </w:p>
        </w:tc>
      </w:tr>
      <w:tr w:rsidR="00A54D1E" w14:paraId="42D395D8" w14:textId="77777777">
        <w:tc>
          <w:tcPr>
            <w:tcW w:w="2880" w:type="dxa"/>
          </w:tcPr>
          <w:p w14:paraId="4BBDF8D5" w14:textId="77777777" w:rsidR="00A54D1E" w:rsidRDefault="00000000">
            <w:r>
              <w:t>`generate_hash tidak ada`</w:t>
            </w:r>
          </w:p>
        </w:tc>
        <w:tc>
          <w:tcPr>
            <w:tcW w:w="2880" w:type="dxa"/>
          </w:tcPr>
          <w:p w14:paraId="51FFDD38" w14:textId="77777777" w:rsidR="00A54D1E" w:rsidRDefault="00000000">
            <w:r>
              <w:t>Tools hilang / tidak executable</w:t>
            </w:r>
          </w:p>
        </w:tc>
        <w:tc>
          <w:tcPr>
            <w:tcW w:w="2880" w:type="dxa"/>
          </w:tcPr>
          <w:p w14:paraId="5FD67F04" w14:textId="77777777" w:rsidR="00A54D1E" w:rsidRDefault="00000000">
            <w:r>
              <w:t>`chmod +x ios/AppSealingSDK/Tools/generate_hash`</w:t>
            </w:r>
          </w:p>
        </w:tc>
      </w:tr>
      <w:tr w:rsidR="00A54D1E" w14:paraId="1FA522B7" w14:textId="77777777">
        <w:tc>
          <w:tcPr>
            <w:tcW w:w="2880" w:type="dxa"/>
          </w:tcPr>
          <w:p w14:paraId="4A284DB2" w14:textId="77777777" w:rsidR="00A54D1E" w:rsidRDefault="00000000">
            <w:r>
              <w:t>Install ad-hoc gagal</w:t>
            </w:r>
          </w:p>
        </w:tc>
        <w:tc>
          <w:tcPr>
            <w:tcW w:w="2880" w:type="dxa"/>
          </w:tcPr>
          <w:p w14:paraId="0739716C" w14:textId="77777777" w:rsidR="00A54D1E" w:rsidRDefault="00000000">
            <w:r>
              <w:t>UDID tidak di profile</w:t>
            </w:r>
          </w:p>
        </w:tc>
        <w:tc>
          <w:tcPr>
            <w:tcW w:w="2880" w:type="dxa"/>
          </w:tcPr>
          <w:p w14:paraId="41C0E1D9" w14:textId="77777777" w:rsidR="00A54D1E" w:rsidRDefault="00000000">
            <w:r>
              <w:t>Tambah UDID di Apple Developer → regenerate profile</w:t>
            </w:r>
          </w:p>
        </w:tc>
      </w:tr>
      <w:tr w:rsidR="00A54D1E" w14:paraId="3ED12ECE" w14:textId="77777777">
        <w:tc>
          <w:tcPr>
            <w:tcW w:w="2880" w:type="dxa"/>
          </w:tcPr>
          <w:p w14:paraId="1D319B01" w14:textId="77777777" w:rsidR="00A54D1E" w:rsidRDefault="00000000">
            <w:r>
              <w:t>OpenSSL import gagal</w:t>
            </w:r>
          </w:p>
        </w:tc>
        <w:tc>
          <w:tcPr>
            <w:tcW w:w="2880" w:type="dxa"/>
          </w:tcPr>
          <w:p w14:paraId="131424A5" w14:textId="77777777" w:rsidR="00A54D1E" w:rsidRDefault="00000000">
            <w:r>
              <w:t>Enkripsi .p12 baru</w:t>
            </w:r>
          </w:p>
        </w:tc>
        <w:tc>
          <w:tcPr>
            <w:tcW w:w="2880" w:type="dxa"/>
          </w:tcPr>
          <w:p w14:paraId="06CE9906" w14:textId="77777777" w:rsidR="00A54D1E" w:rsidRDefault="00000000">
            <w:r>
              <w:t>Buat ulang dengan `openssl pkcs12 -export -legacy ...`</w:t>
            </w:r>
          </w:p>
        </w:tc>
      </w:tr>
    </w:tbl>
    <w:p w14:paraId="79FD7471" w14:textId="77777777" w:rsidR="00A54D1E" w:rsidRDefault="00A54D1E"/>
    <w:p w14:paraId="0B690A91" w14:textId="77777777" w:rsidR="00A54D1E" w:rsidRDefault="00A54D1E"/>
    <w:p w14:paraId="57C7055C" w14:textId="77777777" w:rsidR="00A54D1E" w:rsidRDefault="00000000">
      <w:pPr>
        <w:pStyle w:val="Heading1"/>
      </w:pPr>
      <w:bookmarkStart w:id="99" w:name="_Toc236382457"/>
      <w:r>
        <w:t>Perbandingan Android vs iOS CI</w:t>
      </w:r>
      <w:bookmarkEnd w:id="9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54D1E" w14:paraId="673F0A67" w14:textId="77777777">
        <w:tc>
          <w:tcPr>
            <w:tcW w:w="2880" w:type="dxa"/>
          </w:tcPr>
          <w:p w14:paraId="09258C77" w14:textId="77777777" w:rsidR="00A54D1E" w:rsidRDefault="00A54D1E"/>
        </w:tc>
        <w:tc>
          <w:tcPr>
            <w:tcW w:w="2880" w:type="dxa"/>
          </w:tcPr>
          <w:p w14:paraId="008A763E" w14:textId="77777777" w:rsidR="00A54D1E" w:rsidRDefault="00000000">
            <w:r>
              <w:t>Android</w:t>
            </w:r>
          </w:p>
        </w:tc>
        <w:tc>
          <w:tcPr>
            <w:tcW w:w="2880" w:type="dxa"/>
          </w:tcPr>
          <w:p w14:paraId="5AE6E72A" w14:textId="77777777" w:rsidR="00A54D1E" w:rsidRDefault="00000000">
            <w:r>
              <w:t>iOS</w:t>
            </w:r>
          </w:p>
        </w:tc>
      </w:tr>
      <w:tr w:rsidR="00A54D1E" w14:paraId="32CC40D4" w14:textId="77777777">
        <w:tc>
          <w:tcPr>
            <w:tcW w:w="2880" w:type="dxa"/>
          </w:tcPr>
          <w:p w14:paraId="787EF60B" w14:textId="77777777" w:rsidR="00A54D1E" w:rsidRDefault="00000000">
            <w:r>
              <w:t>Workflow</w:t>
            </w:r>
          </w:p>
        </w:tc>
        <w:tc>
          <w:tcPr>
            <w:tcW w:w="2880" w:type="dxa"/>
          </w:tcPr>
          <w:p w14:paraId="39B20207" w14:textId="77777777" w:rsidR="00A54D1E" w:rsidRDefault="00000000">
            <w:r>
              <w:t>`build-android-sealed.yml`</w:t>
            </w:r>
          </w:p>
        </w:tc>
        <w:tc>
          <w:tcPr>
            <w:tcW w:w="2880" w:type="dxa"/>
          </w:tcPr>
          <w:p w14:paraId="7D048E19" w14:textId="77777777" w:rsidR="00A54D1E" w:rsidRDefault="00000000">
            <w:r>
              <w:t>`build-ios-sealed.yml`</w:t>
            </w:r>
          </w:p>
        </w:tc>
      </w:tr>
      <w:tr w:rsidR="00A54D1E" w14:paraId="6A2942F7" w14:textId="77777777">
        <w:tc>
          <w:tcPr>
            <w:tcW w:w="2880" w:type="dxa"/>
          </w:tcPr>
          <w:p w14:paraId="60DFE6A5" w14:textId="77777777" w:rsidR="00A54D1E" w:rsidRDefault="00000000">
            <w:r>
              <w:t>Runner</w:t>
            </w:r>
          </w:p>
        </w:tc>
        <w:tc>
          <w:tcPr>
            <w:tcW w:w="2880" w:type="dxa"/>
          </w:tcPr>
          <w:p w14:paraId="08A03BC9" w14:textId="77777777" w:rsidR="00A54D1E" w:rsidRDefault="00000000">
            <w:r>
              <w:t>`ubuntu-latest`</w:t>
            </w:r>
          </w:p>
        </w:tc>
        <w:tc>
          <w:tcPr>
            <w:tcW w:w="2880" w:type="dxa"/>
          </w:tcPr>
          <w:p w14:paraId="06223A75" w14:textId="77777777" w:rsidR="00A54D1E" w:rsidRDefault="00000000">
            <w:r>
              <w:t>`macos-15`</w:t>
            </w:r>
          </w:p>
        </w:tc>
      </w:tr>
      <w:tr w:rsidR="00A54D1E" w14:paraId="60F14A72" w14:textId="77777777">
        <w:tc>
          <w:tcPr>
            <w:tcW w:w="2880" w:type="dxa"/>
          </w:tcPr>
          <w:p w14:paraId="4BFADADE" w14:textId="77777777" w:rsidR="00A54D1E" w:rsidRDefault="00000000">
            <w:r>
              <w:t>Tool sealing</w:t>
            </w:r>
          </w:p>
        </w:tc>
        <w:tc>
          <w:tcPr>
            <w:tcW w:w="2880" w:type="dxa"/>
          </w:tcPr>
          <w:p w14:paraId="71AB4805" w14:textId="77777777" w:rsidR="00A54D1E" w:rsidRDefault="00000000">
            <w:r>
              <w:t>`sealing.jar`</w:t>
            </w:r>
          </w:p>
        </w:tc>
        <w:tc>
          <w:tcPr>
            <w:tcW w:w="2880" w:type="dxa"/>
          </w:tcPr>
          <w:p w14:paraId="52F6CBB2" w14:textId="77777777" w:rsidR="00A54D1E" w:rsidRDefault="00000000">
            <w:r>
              <w:t>`AppSealingSDK` + `generate_hash`</w:t>
            </w:r>
          </w:p>
        </w:tc>
      </w:tr>
      <w:tr w:rsidR="00A54D1E" w14:paraId="165C7A5F" w14:textId="77777777">
        <w:tc>
          <w:tcPr>
            <w:tcW w:w="2880" w:type="dxa"/>
          </w:tcPr>
          <w:p w14:paraId="23C1EF00" w14:textId="77777777" w:rsidR="00A54D1E" w:rsidRDefault="00000000">
            <w:r>
              <w:t>Apple account</w:t>
            </w:r>
          </w:p>
        </w:tc>
        <w:tc>
          <w:tcPr>
            <w:tcW w:w="2880" w:type="dxa"/>
          </w:tcPr>
          <w:p w14:paraId="61FAA8F1" w14:textId="77777777" w:rsidR="00A54D1E" w:rsidRDefault="00000000">
            <w:r>
              <w:t>Tidak perlu</w:t>
            </w:r>
          </w:p>
        </w:tc>
        <w:tc>
          <w:tcPr>
            <w:tcW w:w="2880" w:type="dxa"/>
          </w:tcPr>
          <w:p w14:paraId="68300C80" w14:textId="77777777" w:rsidR="00A54D1E" w:rsidRDefault="00000000">
            <w:r>
              <w:t>**Wajib** $99/tahun</w:t>
            </w:r>
          </w:p>
        </w:tc>
      </w:tr>
      <w:tr w:rsidR="00A54D1E" w14:paraId="093B7116" w14:textId="77777777">
        <w:tc>
          <w:tcPr>
            <w:tcW w:w="2880" w:type="dxa"/>
          </w:tcPr>
          <w:p w14:paraId="74CF4941" w14:textId="77777777" w:rsidR="00A54D1E" w:rsidRDefault="00000000">
            <w:r>
              <w:t>Secrets utama</w:t>
            </w:r>
          </w:p>
        </w:tc>
        <w:tc>
          <w:tcPr>
            <w:tcW w:w="2880" w:type="dxa"/>
          </w:tcPr>
          <w:p w14:paraId="4F3A2C09" w14:textId="77777777" w:rsidR="00A54D1E" w:rsidRDefault="00000000">
            <w:r>
              <w:t>`DOVERUNNER_AUTH_KEY` + jar</w:t>
            </w:r>
          </w:p>
        </w:tc>
        <w:tc>
          <w:tcPr>
            <w:tcW w:w="2880" w:type="dxa"/>
          </w:tcPr>
          <w:p w14:paraId="05B844FE" w14:textId="77777777" w:rsidR="00A54D1E" w:rsidRDefault="00000000">
            <w:r>
              <w:t>5× `IOS_*` + SDK di repo</w:t>
            </w:r>
          </w:p>
        </w:tc>
      </w:tr>
      <w:tr w:rsidR="00A54D1E" w14:paraId="2124729C" w14:textId="77777777">
        <w:tc>
          <w:tcPr>
            <w:tcW w:w="2880" w:type="dxa"/>
          </w:tcPr>
          <w:p w14:paraId="486DFDEF" w14:textId="77777777" w:rsidR="00A54D1E" w:rsidRDefault="00000000">
            <w:r>
              <w:t>Artifact</w:t>
            </w:r>
          </w:p>
        </w:tc>
        <w:tc>
          <w:tcPr>
            <w:tcW w:w="2880" w:type="dxa"/>
          </w:tcPr>
          <w:p w14:paraId="3EB3825B" w14:textId="77777777" w:rsidR="00A54D1E" w:rsidRDefault="00000000">
            <w:r>
              <w:t>`sealed-apk-release`</w:t>
            </w:r>
          </w:p>
        </w:tc>
        <w:tc>
          <w:tcPr>
            <w:tcW w:w="2880" w:type="dxa"/>
          </w:tcPr>
          <w:p w14:paraId="079CB04F" w14:textId="77777777" w:rsidR="00A54D1E" w:rsidRDefault="00000000">
            <w:r>
              <w:t>`siap-ios-sealed-ipa`</w:t>
            </w:r>
          </w:p>
        </w:tc>
      </w:tr>
    </w:tbl>
    <w:p w14:paraId="0E4D8F16" w14:textId="77777777" w:rsidR="00A54D1E" w:rsidRDefault="00A54D1E"/>
    <w:p w14:paraId="5076EC40" w14:textId="77777777" w:rsidR="00A54D1E" w:rsidRDefault="00A54D1E"/>
    <w:p w14:paraId="7D5221FF" w14:textId="77777777" w:rsidR="00A54D1E" w:rsidRDefault="00000000">
      <w:pPr>
        <w:pStyle w:val="Heading1"/>
      </w:pPr>
      <w:bookmarkStart w:id="100" w:name="_Toc236382458"/>
      <w:r>
        <w:lastRenderedPageBreak/>
        <w:t>Referensi</w:t>
      </w:r>
      <w:bookmarkEnd w:id="100"/>
    </w:p>
    <w:p w14:paraId="52EF302B" w14:textId="77777777" w:rsidR="00A54D1E" w:rsidRDefault="00000000">
      <w:pPr>
        <w:pStyle w:val="ListBullet"/>
      </w:pPr>
      <w:r>
        <w:t>[IOS_DOVERUNNER_CI.md](../IOS_DOVERUNNER_CI.md)</w:t>
      </w:r>
    </w:p>
    <w:p w14:paraId="3D17B744" w14:textId="77777777" w:rsidR="00A54D1E" w:rsidRDefault="00000000">
      <w:pPr>
        <w:pStyle w:val="ListBullet"/>
      </w:pPr>
      <w:r>
        <w:t>[IOS_SIGNING_WINDOWS.md](../IOS_SIGNING_WINDOWS.md)</w:t>
      </w:r>
    </w:p>
    <w:p w14:paraId="51DE76C8" w14:textId="77777777" w:rsidR="00A54D1E" w:rsidRDefault="00000000">
      <w:pPr>
        <w:pStyle w:val="ListBullet"/>
      </w:pPr>
      <w:r>
        <w:t>[ANDROID_DOVERUNNER_CI.md](../ANDROID_DOVERUNNER_CI.md)</w:t>
      </w:r>
    </w:p>
    <w:p w14:paraId="5E7FB0A5" w14:textId="77777777" w:rsidR="00A54D1E" w:rsidRDefault="00000000">
      <w:r>
        <w:br w:type="page"/>
      </w:r>
    </w:p>
    <w:p w14:paraId="63A8898C" w14:textId="77777777" w:rsidR="00A54D1E" w:rsidRDefault="00000000">
      <w:pPr>
        <w:pStyle w:val="Title"/>
      </w:pPr>
      <w:r>
        <w:lastRenderedPageBreak/>
        <w:t>Checklist Cepat — CI/CD iOS DoveRunner</w:t>
      </w:r>
    </w:p>
    <w:p w14:paraId="53B1B75E" w14:textId="77777777" w:rsidR="00A54D1E" w:rsidRDefault="00000000">
      <w:r>
        <w:t xml:space="preserve">Gunakan halaman ini sebagai lembar centang sebelum menjalankan </w:t>
      </w:r>
      <w:r>
        <w:rPr>
          <w:b/>
        </w:rPr>
        <w:t>Build iOS (DoveRunner sealed)</w:t>
      </w:r>
      <w:r>
        <w:t>.</w:t>
      </w:r>
    </w:p>
    <w:p w14:paraId="63D4867C" w14:textId="77777777" w:rsidR="00A54D1E" w:rsidRDefault="00A54D1E"/>
    <w:p w14:paraId="6B382E1E" w14:textId="77777777" w:rsidR="00A54D1E" w:rsidRDefault="00000000">
      <w:pPr>
        <w:pStyle w:val="Heading1"/>
      </w:pPr>
      <w:bookmarkStart w:id="101" w:name="_Toc236382459"/>
      <w:r>
        <w:t>A. File di repository</w:t>
      </w:r>
      <w:bookmarkEnd w:id="101"/>
    </w:p>
    <w:p w14:paraId="654E2464" w14:textId="77777777" w:rsidR="00A54D1E" w:rsidRDefault="00000000">
      <w:pPr>
        <w:pStyle w:val="ListBullet"/>
      </w:pPr>
      <w:r>
        <w:t>[ ] `ios/AppSealingSDK/` sudah ada di repo (force-add: `git add -f ios/AppSealingSDK`)</w:t>
      </w:r>
    </w:p>
    <w:p w14:paraId="01D6F4F6" w14:textId="77777777" w:rsidR="00A54D1E" w:rsidRDefault="00000000">
      <w:pPr>
        <w:pStyle w:val="ListBullet"/>
      </w:pPr>
      <w:r>
        <w:t>[ ] `ios/AppSealingSDK/Tools/generate_hash` executable</w:t>
      </w:r>
    </w:p>
    <w:p w14:paraId="2E8032AC" w14:textId="77777777" w:rsidR="00A54D1E" w:rsidRDefault="00000000">
      <w:pPr>
        <w:pStyle w:val="ListBullet"/>
      </w:pPr>
      <w:r>
        <w:t>[ ] Perubahan sudah `git push` ke branch yang di-run workflow</w:t>
      </w:r>
    </w:p>
    <w:p w14:paraId="0724B7E6" w14:textId="77777777" w:rsidR="00A54D1E" w:rsidRDefault="00000000">
      <w:pPr>
        <w:pStyle w:val="ListBullet"/>
      </w:pPr>
      <w:r>
        <w:t>[ ] Repo GitHub **private** (SDK tidak boleh public)</w:t>
      </w:r>
    </w:p>
    <w:p w14:paraId="26AF9AA5" w14:textId="77777777" w:rsidR="00A54D1E" w:rsidRDefault="00A54D1E"/>
    <w:p w14:paraId="39CC663C" w14:textId="77777777" w:rsidR="00A54D1E" w:rsidRDefault="00000000">
      <w:pPr>
        <w:pStyle w:val="Heading1"/>
      </w:pPr>
      <w:bookmarkStart w:id="102" w:name="_Toc236382460"/>
      <w:r>
        <w:t>B. GitHub Secrets (Settings → Actions)</w:t>
      </w:r>
      <w:bookmarkEnd w:id="102"/>
    </w:p>
    <w:p w14:paraId="717AF1C6" w14:textId="77777777" w:rsidR="00A54D1E" w:rsidRDefault="00000000">
      <w:pPr>
        <w:pStyle w:val="ListBullet"/>
      </w:pPr>
      <w:r>
        <w:t>[ ] `IOS_DIST_CERT_P12_BASE64`</w:t>
      </w:r>
    </w:p>
    <w:p w14:paraId="149A1AF0" w14:textId="77777777" w:rsidR="00A54D1E" w:rsidRDefault="00000000">
      <w:pPr>
        <w:pStyle w:val="ListBullet"/>
      </w:pPr>
      <w:r>
        <w:t>[ ] `IOS_DIST_CERT_PASSWORD`</w:t>
      </w:r>
    </w:p>
    <w:p w14:paraId="77083324" w14:textId="77777777" w:rsidR="00A54D1E" w:rsidRDefault="00000000">
      <w:pPr>
        <w:pStyle w:val="ListBullet"/>
      </w:pPr>
      <w:r>
        <w:t>[ ] `IOS_MOBILEPROVISION_BASE64`</w:t>
      </w:r>
    </w:p>
    <w:p w14:paraId="109ED0A3" w14:textId="77777777" w:rsidR="00A54D1E" w:rsidRDefault="00000000">
      <w:pPr>
        <w:pStyle w:val="ListBullet"/>
      </w:pPr>
      <w:r>
        <w:t>[ ] `IOS_TEAM_ID`</w:t>
      </w:r>
    </w:p>
    <w:p w14:paraId="37B6A7B3" w14:textId="77777777" w:rsidR="00A54D1E" w:rsidRDefault="00000000">
      <w:pPr>
        <w:pStyle w:val="ListBullet"/>
      </w:pPr>
      <w:r>
        <w:t>[ ] `IOS_PROFILE_NAME`</w:t>
      </w:r>
    </w:p>
    <w:p w14:paraId="754C577D" w14:textId="77777777" w:rsidR="00A54D1E" w:rsidRDefault="00000000">
      <w:pPr>
        <w:pStyle w:val="ListBullet"/>
      </w:pPr>
      <w:r>
        <w:t>[ ] `SIAP_API_URL` (opsional): `https://archive-capabilities-devices-embedded.trycloudflare.com/v1`</w:t>
      </w:r>
    </w:p>
    <w:p w14:paraId="0CC551F8" w14:textId="77777777" w:rsidR="00A54D1E" w:rsidRDefault="00A54D1E"/>
    <w:p w14:paraId="08E65ECE" w14:textId="77777777" w:rsidR="00A54D1E" w:rsidRDefault="00000000">
      <w:pPr>
        <w:pStyle w:val="Heading1"/>
      </w:pPr>
      <w:bookmarkStart w:id="103" w:name="_Toc236382461"/>
      <w:r>
        <w:t>C. Apple Developer</w:t>
      </w:r>
      <w:bookmarkEnd w:id="103"/>
    </w:p>
    <w:p w14:paraId="08CFB1CC" w14:textId="77777777" w:rsidR="00A54D1E" w:rsidRDefault="00000000">
      <w:pPr>
        <w:pStyle w:val="ListBullet"/>
      </w:pPr>
      <w:r>
        <w:t>[ ] Akun Apple Developer Program aktif ($99/tahun)</w:t>
      </w:r>
    </w:p>
    <w:p w14:paraId="22E491FD" w14:textId="77777777" w:rsidR="00A54D1E" w:rsidRDefault="00000000">
      <w:pPr>
        <w:pStyle w:val="ListBullet"/>
      </w:pPr>
      <w:r>
        <w:t>[ ] App ID `com.miftah.siap` terdaftar</w:t>
      </w:r>
    </w:p>
    <w:p w14:paraId="35C15733" w14:textId="77777777" w:rsidR="00A54D1E" w:rsidRDefault="00000000">
      <w:pPr>
        <w:pStyle w:val="ListBullet"/>
      </w:pPr>
      <w:r>
        <w:t>[ ] Apple Distribution certificate dibuat</w:t>
      </w:r>
    </w:p>
    <w:p w14:paraId="553B1385" w14:textId="77777777" w:rsidR="00A54D1E" w:rsidRDefault="00000000">
      <w:pPr>
        <w:pStyle w:val="ListBullet"/>
      </w:pPr>
      <w:r>
        <w:t>[ ] Provisioning profile dibuat (Ad Hoc atau App Store)</w:t>
      </w:r>
    </w:p>
    <w:p w14:paraId="5668C6E8" w14:textId="77777777" w:rsidR="00A54D1E" w:rsidRDefault="00000000">
      <w:pPr>
        <w:pStyle w:val="ListBullet"/>
      </w:pPr>
      <w:r>
        <w:t>[ ] UDID iPhone terdaftar (jika ad-hoc / `release-testing`)</w:t>
      </w:r>
    </w:p>
    <w:p w14:paraId="0CA39A36" w14:textId="77777777" w:rsidR="00A54D1E" w:rsidRDefault="00A54D1E"/>
    <w:p w14:paraId="7B5FBA9E" w14:textId="77777777" w:rsidR="00A54D1E" w:rsidRDefault="00000000">
      <w:pPr>
        <w:pStyle w:val="Heading1"/>
      </w:pPr>
      <w:bookmarkStart w:id="104" w:name="_Toc236382462"/>
      <w:r>
        <w:t>D. DoveRunner Console</w:t>
      </w:r>
      <w:bookmarkEnd w:id="104"/>
    </w:p>
    <w:p w14:paraId="228737A9" w14:textId="77777777" w:rsidR="00A54D1E" w:rsidRDefault="00000000">
      <w:pPr>
        <w:pStyle w:val="ListBullet"/>
      </w:pPr>
      <w:r>
        <w:t>[ ] Bundle `com.miftah.siap` terdaftar</w:t>
      </w:r>
    </w:p>
    <w:p w14:paraId="386F1667" w14:textId="77777777" w:rsidR="00A54D1E" w:rsidRDefault="00000000">
      <w:pPr>
        <w:pStyle w:val="ListBullet"/>
      </w:pPr>
      <w:r>
        <w:lastRenderedPageBreak/>
        <w:t>[ ] **Use callback for threat handling** aktif (Monitoring Mode)</w:t>
      </w:r>
    </w:p>
    <w:p w14:paraId="18BB3640" w14:textId="77777777" w:rsidR="00A54D1E" w:rsidRDefault="00A54D1E"/>
    <w:p w14:paraId="611CFE01" w14:textId="77777777" w:rsidR="00A54D1E" w:rsidRDefault="00000000">
      <w:pPr>
        <w:pStyle w:val="Heading1"/>
      </w:pPr>
      <w:bookmarkStart w:id="105" w:name="_Toc236382463"/>
      <w:r>
        <w:t>E. Jalankan workflow</w:t>
      </w:r>
      <w:bookmarkEnd w:id="105"/>
    </w:p>
    <w:p w14:paraId="30495484" w14:textId="77777777" w:rsidR="00A54D1E" w:rsidRDefault="00000000">
      <w:pPr>
        <w:pStyle w:val="ListBullet"/>
      </w:pPr>
      <w:r>
        <w:t>[ ] Actions → **Build iOS (DoveRunner sealed)** → Run workflow</w:t>
      </w:r>
    </w:p>
    <w:p w14:paraId="083C11DD" w14:textId="77777777" w:rsidR="00A54D1E" w:rsidRDefault="00000000">
      <w:pPr>
        <w:pStyle w:val="ListBullet"/>
      </w:pPr>
      <w:r>
        <w:t>[ ] `export_method`: `release-testing` (ad-hoc) atau `app-store-connect` (TestFlight)</w:t>
      </w:r>
    </w:p>
    <w:p w14:paraId="038610D3" w14:textId="77777777" w:rsidR="00A54D1E" w:rsidRDefault="00000000">
      <w:pPr>
        <w:pStyle w:val="ListBullet"/>
      </w:pPr>
      <w:r>
        <w:t>[ ] Download artifact **siap-ios-sealed-ipa**</w:t>
      </w:r>
    </w:p>
    <w:p w14:paraId="49401158" w14:textId="77777777" w:rsidR="00A54D1E" w:rsidRDefault="00A54D1E"/>
    <w:p w14:paraId="39E63AA1" w14:textId="77777777" w:rsidR="00A54D1E" w:rsidRDefault="00000000">
      <w:pPr>
        <w:pStyle w:val="Heading1"/>
      </w:pPr>
      <w:bookmarkStart w:id="106" w:name="_Toc236382464"/>
      <w:r>
        <w:t>Jika gagal di step "Cek prasyarat"</w:t>
      </w:r>
      <w:bookmarkEnd w:id="10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54D1E" w14:paraId="5B4EFFFC" w14:textId="77777777">
        <w:tc>
          <w:tcPr>
            <w:tcW w:w="4320" w:type="dxa"/>
          </w:tcPr>
          <w:p w14:paraId="50640E46" w14:textId="77777777" w:rsidR="00A54D1E" w:rsidRDefault="00000000">
            <w:r>
              <w:t>Error log</w:t>
            </w:r>
          </w:p>
        </w:tc>
        <w:tc>
          <w:tcPr>
            <w:tcW w:w="4320" w:type="dxa"/>
          </w:tcPr>
          <w:p w14:paraId="298480D4" w14:textId="77777777" w:rsidR="00A54D1E" w:rsidRDefault="00000000">
            <w:r>
              <w:t>Perbaikan</w:t>
            </w:r>
          </w:p>
        </w:tc>
      </w:tr>
      <w:tr w:rsidR="00A54D1E" w14:paraId="5283DA57" w14:textId="77777777">
        <w:tc>
          <w:tcPr>
            <w:tcW w:w="4320" w:type="dxa"/>
          </w:tcPr>
          <w:p w14:paraId="00BF3E84" w14:textId="77777777" w:rsidR="00A54D1E" w:rsidRDefault="00000000">
            <w:r>
              <w:t>AppSealingSDK tidak ada</w:t>
            </w:r>
          </w:p>
        </w:tc>
        <w:tc>
          <w:tcPr>
            <w:tcW w:w="4320" w:type="dxa"/>
          </w:tcPr>
          <w:p w14:paraId="43CE0ADF" w14:textId="77777777" w:rsidR="00A54D1E" w:rsidRDefault="00000000">
            <w:r>
              <w:t>Bagian A</w:t>
            </w:r>
          </w:p>
        </w:tc>
      </w:tr>
      <w:tr w:rsidR="00A54D1E" w14:paraId="3E160545" w14:textId="77777777">
        <w:tc>
          <w:tcPr>
            <w:tcW w:w="4320" w:type="dxa"/>
          </w:tcPr>
          <w:p w14:paraId="275C0BEE" w14:textId="77777777" w:rsidR="00A54D1E" w:rsidRDefault="00000000">
            <w:r>
              <w:t>Secret CERT / CERT_PW / PROFILE / TEAM_ID / PROFILE_NAME</w:t>
            </w:r>
          </w:p>
        </w:tc>
        <w:tc>
          <w:tcPr>
            <w:tcW w:w="4320" w:type="dxa"/>
          </w:tcPr>
          <w:p w14:paraId="11427883" w14:textId="77777777" w:rsidR="00A54D1E" w:rsidRDefault="00000000">
            <w:r>
              <w:t>Bagian B (lihat mapping di [IOS_CI.md](./IOS_CI.md))</w:t>
            </w:r>
          </w:p>
        </w:tc>
      </w:tr>
    </w:tbl>
    <w:p w14:paraId="6DD4ED13" w14:textId="77777777" w:rsidR="00A54D1E" w:rsidRDefault="00A54D1E"/>
    <w:p w14:paraId="1C97D6E8" w14:textId="77777777" w:rsidR="00A54D1E" w:rsidRDefault="00000000">
      <w:r>
        <w:br w:type="page"/>
      </w:r>
    </w:p>
    <w:p w14:paraId="081C566E" w14:textId="77777777" w:rsidR="00A54D1E" w:rsidRDefault="00000000">
      <w:pPr>
        <w:pStyle w:val="Title"/>
      </w:pPr>
      <w:r>
        <w:lastRenderedPageBreak/>
        <w:t>Troubleshooting &amp; Rollback</w:t>
      </w:r>
    </w:p>
    <w:p w14:paraId="422C6CC3" w14:textId="77777777" w:rsidR="00A54D1E" w:rsidRDefault="00A54D1E"/>
    <w:p w14:paraId="3D555486" w14:textId="77777777" w:rsidR="00A54D1E" w:rsidRDefault="00000000">
      <w:pPr>
        <w:pStyle w:val="Heading1"/>
      </w:pPr>
      <w:bookmarkStart w:id="107" w:name="_Toc236382465"/>
      <w:r>
        <w:t>Exit code sealing.jar</w:t>
      </w:r>
      <w:bookmarkEnd w:id="10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54D1E" w14:paraId="07632B8A" w14:textId="77777777">
        <w:tc>
          <w:tcPr>
            <w:tcW w:w="2880" w:type="dxa"/>
          </w:tcPr>
          <w:p w14:paraId="0D9870CC" w14:textId="77777777" w:rsidR="00A54D1E" w:rsidRDefault="00000000">
            <w:r>
              <w:t>Exit</w:t>
            </w:r>
          </w:p>
        </w:tc>
        <w:tc>
          <w:tcPr>
            <w:tcW w:w="2880" w:type="dxa"/>
          </w:tcPr>
          <w:p w14:paraId="2C2C0CF7" w14:textId="77777777" w:rsidR="00A54D1E" w:rsidRDefault="00000000">
            <w:r>
              <w:t>Penyebab</w:t>
            </w:r>
          </w:p>
        </w:tc>
        <w:tc>
          <w:tcPr>
            <w:tcW w:w="2880" w:type="dxa"/>
          </w:tcPr>
          <w:p w14:paraId="30FA24D1" w14:textId="77777777" w:rsidR="00A54D1E" w:rsidRDefault="00000000">
            <w:r>
              <w:t>Solusi</w:t>
            </w:r>
          </w:p>
        </w:tc>
      </w:tr>
      <w:tr w:rsidR="00A54D1E" w14:paraId="53E02B15" w14:textId="77777777">
        <w:tc>
          <w:tcPr>
            <w:tcW w:w="2880" w:type="dxa"/>
          </w:tcPr>
          <w:p w14:paraId="0289F6CC" w14:textId="77777777" w:rsidR="00A54D1E" w:rsidRDefault="00000000">
            <w:r>
              <w:t>**208**</w:t>
            </w:r>
          </w:p>
        </w:tc>
        <w:tc>
          <w:tcPr>
            <w:tcW w:w="2880" w:type="dxa"/>
          </w:tcPr>
          <w:p w14:paraId="01CDA34A" w14:textId="77777777" w:rsidR="00A54D1E" w:rsidRDefault="00000000">
            <w:r>
              <w:t>`enterprise_key is inactive`</w:t>
            </w:r>
          </w:p>
        </w:tc>
        <w:tc>
          <w:tcPr>
            <w:tcW w:w="2880" w:type="dxa"/>
          </w:tcPr>
          <w:p w14:paraId="48FE03AF" w14:textId="77777777" w:rsidR="00A54D1E" w:rsidRDefault="00000000">
            <w:r>
              <w:t>Hubungi DoveRunner — aktivasi lisensi CLI</w:t>
            </w:r>
          </w:p>
        </w:tc>
      </w:tr>
      <w:tr w:rsidR="00A54D1E" w14:paraId="1046CB10" w14:textId="77777777">
        <w:tc>
          <w:tcPr>
            <w:tcW w:w="2880" w:type="dxa"/>
          </w:tcPr>
          <w:p w14:paraId="59E1A702" w14:textId="77777777" w:rsidR="00A54D1E" w:rsidRDefault="00000000">
            <w:r>
              <w:t>**110**</w:t>
            </w:r>
          </w:p>
        </w:tc>
        <w:tc>
          <w:tcPr>
            <w:tcW w:w="2880" w:type="dxa"/>
          </w:tcPr>
          <w:p w14:paraId="40D0E486" w14:textId="77777777" w:rsidR="00A54D1E" w:rsidRDefault="00000000">
            <w:r>
              <w:t>Auth key salah / package belum terdaftar</w:t>
            </w:r>
          </w:p>
        </w:tc>
        <w:tc>
          <w:tcPr>
            <w:tcW w:w="2880" w:type="dxa"/>
          </w:tcPr>
          <w:p w14:paraId="28DBB8A1" w14:textId="77777777" w:rsidR="00A54D1E" w:rsidRDefault="00000000">
            <w:r>
              <w:t>Cek CLI Key; daftar `com.miftah.siap`</w:t>
            </w:r>
          </w:p>
        </w:tc>
      </w:tr>
      <w:tr w:rsidR="00A54D1E" w14:paraId="3A54367C" w14:textId="77777777">
        <w:tc>
          <w:tcPr>
            <w:tcW w:w="2880" w:type="dxa"/>
          </w:tcPr>
          <w:p w14:paraId="06E8DEBC" w14:textId="77777777" w:rsidR="00A54D1E" w:rsidRDefault="00000000">
            <w:r>
              <w:t>**120**</w:t>
            </w:r>
          </w:p>
        </w:tc>
        <w:tc>
          <w:tcPr>
            <w:tcW w:w="2880" w:type="dxa"/>
          </w:tcPr>
          <w:p w14:paraId="2EB5956F" w14:textId="77777777" w:rsidR="00A54D1E" w:rsidRDefault="00000000">
            <w:r>
              <w:t>Path APK salah</w:t>
            </w:r>
          </w:p>
        </w:tc>
        <w:tc>
          <w:tcPr>
            <w:tcW w:w="2880" w:type="dxa"/>
          </w:tcPr>
          <w:p w14:paraId="07329394" w14:textId="77777777" w:rsidR="00A54D1E" w:rsidRDefault="00000000">
            <w:r>
              <w:t>Pastikan `flutter build apk` sukses</w:t>
            </w:r>
          </w:p>
        </w:tc>
      </w:tr>
      <w:tr w:rsidR="00A54D1E" w14:paraId="7C0CD8DC" w14:textId="77777777">
        <w:tc>
          <w:tcPr>
            <w:tcW w:w="2880" w:type="dxa"/>
          </w:tcPr>
          <w:p w14:paraId="4BBB02D8" w14:textId="77777777" w:rsidR="00A54D1E" w:rsidRDefault="00000000">
            <w:r>
              <w:t>**130–160**</w:t>
            </w:r>
          </w:p>
        </w:tc>
        <w:tc>
          <w:tcPr>
            <w:tcW w:w="2880" w:type="dxa"/>
          </w:tcPr>
          <w:p w14:paraId="60690377" w14:textId="77777777" w:rsidR="00A54D1E" w:rsidRDefault="00000000">
            <w:r>
              <w:t>Network / upload gagal</w:t>
            </w:r>
          </w:p>
        </w:tc>
        <w:tc>
          <w:tcPr>
            <w:tcW w:w="2880" w:type="dxa"/>
          </w:tcPr>
          <w:p w14:paraId="37B6D4C2" w14:textId="77777777" w:rsidR="00A54D1E" w:rsidRDefault="00000000">
            <w:r>
              <w:t>Retry; CLI retry otomatis 10x</w:t>
            </w:r>
          </w:p>
        </w:tc>
      </w:tr>
    </w:tbl>
    <w:p w14:paraId="13E86D94" w14:textId="77777777" w:rsidR="00A54D1E" w:rsidRDefault="00A54D1E"/>
    <w:p w14:paraId="56C091C5" w14:textId="77777777" w:rsidR="00A54D1E" w:rsidRDefault="00000000">
      <w:r>
        <w:t>Referensi: DoveRunner Troubleshoot</w:t>
      </w:r>
    </w:p>
    <w:p w14:paraId="34A50597" w14:textId="77777777" w:rsidR="00A54D1E" w:rsidRDefault="00A54D1E"/>
    <w:p w14:paraId="39D42F39" w14:textId="77777777" w:rsidR="00A54D1E" w:rsidRDefault="00000000">
      <w:pPr>
        <w:pStyle w:val="Heading1"/>
      </w:pPr>
      <w:bookmarkStart w:id="108" w:name="_Toc236382466"/>
      <w:r>
        <w:t>Error GitHub Actions umum</w:t>
      </w:r>
      <w:bookmarkEnd w:id="10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54D1E" w14:paraId="699B08CC" w14:textId="77777777">
        <w:tc>
          <w:tcPr>
            <w:tcW w:w="2880" w:type="dxa"/>
          </w:tcPr>
          <w:p w14:paraId="1C246E7B" w14:textId="77777777" w:rsidR="00A54D1E" w:rsidRDefault="00000000">
            <w:r>
              <w:t>Pesan</w:t>
            </w:r>
          </w:p>
        </w:tc>
        <w:tc>
          <w:tcPr>
            <w:tcW w:w="2880" w:type="dxa"/>
          </w:tcPr>
          <w:p w14:paraId="3CAF372E" w14:textId="77777777" w:rsidR="00A54D1E" w:rsidRDefault="00000000">
            <w:r>
              <w:t>Penyebab</w:t>
            </w:r>
          </w:p>
        </w:tc>
        <w:tc>
          <w:tcPr>
            <w:tcW w:w="2880" w:type="dxa"/>
          </w:tcPr>
          <w:p w14:paraId="28E4B907" w14:textId="77777777" w:rsidR="00A54D1E" w:rsidRDefault="00000000">
            <w:r>
              <w:t>Solusi</w:t>
            </w:r>
          </w:p>
        </w:tc>
      </w:tr>
      <w:tr w:rsidR="00A54D1E" w14:paraId="216C5411" w14:textId="77777777">
        <w:tc>
          <w:tcPr>
            <w:tcW w:w="2880" w:type="dxa"/>
          </w:tcPr>
          <w:p w14:paraId="7BAD7058" w14:textId="77777777" w:rsidR="00A54D1E" w:rsidRDefault="00000000">
            <w:r>
              <w:t>`DOVERUNNER_AUTH_KEY belum di-set`</w:t>
            </w:r>
          </w:p>
        </w:tc>
        <w:tc>
          <w:tcPr>
            <w:tcW w:w="2880" w:type="dxa"/>
          </w:tcPr>
          <w:p w14:paraId="47BBD1EF" w14:textId="77777777" w:rsidR="00A54D1E" w:rsidRDefault="00000000">
            <w:r>
              <w:t>Secret kosong</w:t>
            </w:r>
          </w:p>
        </w:tc>
        <w:tc>
          <w:tcPr>
            <w:tcW w:w="2880" w:type="dxa"/>
          </w:tcPr>
          <w:p w14:paraId="0B71A24E" w14:textId="77777777" w:rsidR="00A54D1E" w:rsidRDefault="00000000">
            <w:r>
              <w:t>Tambah secret di repo Settings</w:t>
            </w:r>
          </w:p>
        </w:tc>
      </w:tr>
      <w:tr w:rsidR="00A54D1E" w14:paraId="492B521A" w14:textId="77777777">
        <w:tc>
          <w:tcPr>
            <w:tcW w:w="2880" w:type="dxa"/>
          </w:tcPr>
          <w:p w14:paraId="53E1DFD3" w14:textId="77777777" w:rsidR="00A54D1E" w:rsidRDefault="00000000">
            <w:r>
              <w:t>`sealing.jar tidak ditemukan`</w:t>
            </w:r>
          </w:p>
        </w:tc>
        <w:tc>
          <w:tcPr>
            <w:tcW w:w="2880" w:type="dxa"/>
          </w:tcPr>
          <w:p w14:paraId="1B547EB7" w14:textId="77777777" w:rsidR="00A54D1E" w:rsidRDefault="00000000">
            <w:r>
              <w:t>Tidak ada jar di Release/repo/URL</w:t>
            </w:r>
          </w:p>
        </w:tc>
        <w:tc>
          <w:tcPr>
            <w:tcW w:w="2880" w:type="dxa"/>
          </w:tcPr>
          <w:p w14:paraId="138DFCE3" w14:textId="77777777" w:rsidR="00A54D1E" w:rsidRDefault="00000000">
            <w:r>
              <w:t>Setup opsi A/B/C di SECRETS.md</w:t>
            </w:r>
          </w:p>
        </w:tc>
      </w:tr>
      <w:tr w:rsidR="00A54D1E" w14:paraId="385BBE31" w14:textId="77777777">
        <w:tc>
          <w:tcPr>
            <w:tcW w:w="2880" w:type="dxa"/>
          </w:tcPr>
          <w:p w14:paraId="1DF98DC8" w14:textId="77777777" w:rsidR="00A54D1E" w:rsidRDefault="00000000">
            <w:r>
              <w:t>`APK sumber tidak ada`</w:t>
            </w:r>
          </w:p>
        </w:tc>
        <w:tc>
          <w:tcPr>
            <w:tcW w:w="2880" w:type="dxa"/>
          </w:tcPr>
          <w:p w14:paraId="09C0FF6F" w14:textId="77777777" w:rsidR="00A54D1E" w:rsidRDefault="00000000">
            <w:r>
              <w:t>Flutter build gagal</w:t>
            </w:r>
          </w:p>
        </w:tc>
        <w:tc>
          <w:tcPr>
            <w:tcW w:w="2880" w:type="dxa"/>
          </w:tcPr>
          <w:p w14:paraId="4C140DA1" w14:textId="77777777" w:rsidR="00A54D1E" w:rsidRDefault="00000000">
            <w:r>
              <w:t>Cek log step build APK</w:t>
            </w:r>
          </w:p>
        </w:tc>
      </w:tr>
      <w:tr w:rsidR="00A54D1E" w14:paraId="3DF27EC8" w14:textId="77777777">
        <w:tc>
          <w:tcPr>
            <w:tcW w:w="2880" w:type="dxa"/>
          </w:tcPr>
          <w:p w14:paraId="329C3C70" w14:textId="77777777" w:rsidR="00A54D1E" w:rsidRDefault="00000000">
            <w:r>
              <w:t>`app_signing=none butuh keystore`</w:t>
            </w:r>
          </w:p>
        </w:tc>
        <w:tc>
          <w:tcPr>
            <w:tcW w:w="2880" w:type="dxa"/>
          </w:tcPr>
          <w:p w14:paraId="2EC757F9" w14:textId="77777777" w:rsidR="00A54D1E" w:rsidRDefault="00000000">
            <w:r>
              <w:t>Sign manual tanpa secret</w:t>
            </w:r>
          </w:p>
        </w:tc>
        <w:tc>
          <w:tcPr>
            <w:tcW w:w="2880" w:type="dxa"/>
          </w:tcPr>
          <w:p w14:paraId="3086C9A5" w14:textId="77777777" w:rsidR="00A54D1E" w:rsidRDefault="00000000">
            <w:r>
              <w:t>Set `ANDROID_KEYSTORE_*`</w:t>
            </w:r>
          </w:p>
        </w:tc>
      </w:tr>
      <w:tr w:rsidR="00A54D1E" w14:paraId="0FD79504" w14:textId="77777777">
        <w:tc>
          <w:tcPr>
            <w:tcW w:w="2880" w:type="dxa"/>
          </w:tcPr>
          <w:p w14:paraId="1AF68F35" w14:textId="77777777" w:rsidR="00A54D1E" w:rsidRDefault="00000000">
            <w:r>
              <w:t>Keystore mismatch</w:t>
            </w:r>
          </w:p>
        </w:tc>
        <w:tc>
          <w:tcPr>
            <w:tcW w:w="2880" w:type="dxa"/>
          </w:tcPr>
          <w:p w14:paraId="7FE0A1D7" w14:textId="77777777" w:rsidR="00A54D1E" w:rsidRDefault="00000000">
            <w:r>
              <w:t>`registered_key` tidak cocok Console</w:t>
            </w:r>
          </w:p>
        </w:tc>
        <w:tc>
          <w:tcPr>
            <w:tcW w:w="2880" w:type="dxa"/>
          </w:tcPr>
          <w:p w14:paraId="67ADC125" w14:textId="77777777" w:rsidR="00A54D1E" w:rsidRDefault="00000000">
            <w:r>
              <w:t>Registrasi ulang keystore</w:t>
            </w:r>
          </w:p>
        </w:tc>
      </w:tr>
    </w:tbl>
    <w:p w14:paraId="5C7C757F" w14:textId="77777777" w:rsidR="00A54D1E" w:rsidRDefault="00A54D1E"/>
    <w:p w14:paraId="2DB46813" w14:textId="77777777" w:rsidR="00A54D1E" w:rsidRDefault="00A54D1E"/>
    <w:p w14:paraId="7D0959B2" w14:textId="77777777" w:rsidR="00A54D1E" w:rsidRDefault="00000000">
      <w:pPr>
        <w:pStyle w:val="Heading1"/>
      </w:pPr>
      <w:bookmarkStart w:id="109" w:name="_Toc236382467"/>
      <w:r>
        <w:t>Error GitHub Actions — iOS (`build-ios-sealed.yml`)</w:t>
      </w:r>
      <w:bookmarkEnd w:id="10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54D1E" w14:paraId="1367C7C4" w14:textId="77777777">
        <w:tc>
          <w:tcPr>
            <w:tcW w:w="4320" w:type="dxa"/>
          </w:tcPr>
          <w:p w14:paraId="6AC2F5BA" w14:textId="77777777" w:rsidR="00A54D1E" w:rsidRDefault="00000000">
            <w:r>
              <w:t>Pesan error CI</w:t>
            </w:r>
          </w:p>
        </w:tc>
        <w:tc>
          <w:tcPr>
            <w:tcW w:w="4320" w:type="dxa"/>
          </w:tcPr>
          <w:p w14:paraId="5459C858" w14:textId="77777777" w:rsidR="00A54D1E" w:rsidRDefault="00000000">
            <w:r>
              <w:t>Secret / perbaikan</w:t>
            </w:r>
          </w:p>
        </w:tc>
      </w:tr>
      <w:tr w:rsidR="00A54D1E" w14:paraId="4212380E" w14:textId="77777777">
        <w:tc>
          <w:tcPr>
            <w:tcW w:w="4320" w:type="dxa"/>
          </w:tcPr>
          <w:p w14:paraId="0F675DFB" w14:textId="77777777" w:rsidR="00A54D1E" w:rsidRDefault="00000000">
            <w:r>
              <w:t>`ios/AppSealingSDK tidak ada`</w:t>
            </w:r>
          </w:p>
        </w:tc>
        <w:tc>
          <w:tcPr>
            <w:tcW w:w="4320" w:type="dxa"/>
          </w:tcPr>
          <w:p w14:paraId="0B8D2D5E" w14:textId="77777777" w:rsidR="00A54D1E" w:rsidRDefault="00000000">
            <w:r>
              <w:t>`git add -f ios/AppSealingSDK` → push — lihat [IOS_CI.md](./IOS_CI.md)</w:t>
            </w:r>
          </w:p>
        </w:tc>
      </w:tr>
      <w:tr w:rsidR="00A54D1E" w14:paraId="04B682B8" w14:textId="77777777">
        <w:tc>
          <w:tcPr>
            <w:tcW w:w="4320" w:type="dxa"/>
          </w:tcPr>
          <w:p w14:paraId="4FFD40CF" w14:textId="77777777" w:rsidR="00A54D1E" w:rsidRDefault="00000000">
            <w:r>
              <w:t>`Secret CERT belum di-set`</w:t>
            </w:r>
          </w:p>
        </w:tc>
        <w:tc>
          <w:tcPr>
            <w:tcW w:w="4320" w:type="dxa"/>
          </w:tcPr>
          <w:p w14:paraId="41AC293B" w14:textId="77777777" w:rsidR="00A54D1E" w:rsidRDefault="00000000">
            <w:r>
              <w:t>Isi `IOS_DIST_CERT_P12_BASE64`</w:t>
            </w:r>
          </w:p>
        </w:tc>
      </w:tr>
      <w:tr w:rsidR="00A54D1E" w14:paraId="5A09160B" w14:textId="77777777">
        <w:tc>
          <w:tcPr>
            <w:tcW w:w="4320" w:type="dxa"/>
          </w:tcPr>
          <w:p w14:paraId="68C18EDA" w14:textId="77777777" w:rsidR="00A54D1E" w:rsidRDefault="00000000">
            <w:r>
              <w:t>`Secret CERT_PW belum di-set`</w:t>
            </w:r>
          </w:p>
        </w:tc>
        <w:tc>
          <w:tcPr>
            <w:tcW w:w="4320" w:type="dxa"/>
          </w:tcPr>
          <w:p w14:paraId="6492425F" w14:textId="77777777" w:rsidR="00A54D1E" w:rsidRDefault="00000000">
            <w:r>
              <w:t>Isi `IOS_DIST_CERT_PASSWORD`</w:t>
            </w:r>
          </w:p>
        </w:tc>
      </w:tr>
      <w:tr w:rsidR="00A54D1E" w14:paraId="59F6ACC4" w14:textId="77777777">
        <w:tc>
          <w:tcPr>
            <w:tcW w:w="4320" w:type="dxa"/>
          </w:tcPr>
          <w:p w14:paraId="299F948A" w14:textId="77777777" w:rsidR="00A54D1E" w:rsidRDefault="00000000">
            <w:r>
              <w:t>`Secret PROFILE belum di-set`</w:t>
            </w:r>
          </w:p>
        </w:tc>
        <w:tc>
          <w:tcPr>
            <w:tcW w:w="4320" w:type="dxa"/>
          </w:tcPr>
          <w:p w14:paraId="6A12453A" w14:textId="77777777" w:rsidR="00A54D1E" w:rsidRDefault="00000000">
            <w:r>
              <w:t>Isi `IOS_MOBILEPROVISION_BASE64`</w:t>
            </w:r>
          </w:p>
        </w:tc>
      </w:tr>
      <w:tr w:rsidR="00A54D1E" w14:paraId="14E9CCC7" w14:textId="77777777">
        <w:tc>
          <w:tcPr>
            <w:tcW w:w="4320" w:type="dxa"/>
          </w:tcPr>
          <w:p w14:paraId="674ECE37" w14:textId="77777777" w:rsidR="00A54D1E" w:rsidRDefault="00000000">
            <w:r>
              <w:t>`Secret TEAM_ID belum di-set`</w:t>
            </w:r>
          </w:p>
        </w:tc>
        <w:tc>
          <w:tcPr>
            <w:tcW w:w="4320" w:type="dxa"/>
          </w:tcPr>
          <w:p w14:paraId="554A0D37" w14:textId="77777777" w:rsidR="00A54D1E" w:rsidRDefault="00000000">
            <w:r>
              <w:t>Isi `IOS_TEAM_ID`</w:t>
            </w:r>
          </w:p>
        </w:tc>
      </w:tr>
      <w:tr w:rsidR="00A54D1E" w14:paraId="2CDF74C1" w14:textId="77777777">
        <w:tc>
          <w:tcPr>
            <w:tcW w:w="4320" w:type="dxa"/>
          </w:tcPr>
          <w:p w14:paraId="6861A0F1" w14:textId="77777777" w:rsidR="00A54D1E" w:rsidRDefault="00000000">
            <w:r>
              <w:lastRenderedPageBreak/>
              <w:t>`Secret PROFILE_NAME belum di-set`</w:t>
            </w:r>
          </w:p>
        </w:tc>
        <w:tc>
          <w:tcPr>
            <w:tcW w:w="4320" w:type="dxa"/>
          </w:tcPr>
          <w:p w14:paraId="046835AA" w14:textId="77777777" w:rsidR="00A54D1E" w:rsidRDefault="00000000">
            <w:r>
              <w:t>Isi `IOS_PROFILE_NAME`</w:t>
            </w:r>
          </w:p>
        </w:tc>
      </w:tr>
      <w:tr w:rsidR="00A54D1E" w14:paraId="0F0C846A" w14:textId="77777777">
        <w:tc>
          <w:tcPr>
            <w:tcW w:w="4320" w:type="dxa"/>
          </w:tcPr>
          <w:p w14:paraId="138EDA38" w14:textId="77777777" w:rsidR="00A54D1E" w:rsidRDefault="00000000">
            <w:r>
              <w:t>Archive/sign gagal</w:t>
            </w:r>
          </w:p>
        </w:tc>
        <w:tc>
          <w:tcPr>
            <w:tcW w:w="4320" w:type="dxa"/>
          </w:tcPr>
          <w:p w14:paraId="6A566278" w14:textId="77777777" w:rsidR="00A54D1E" w:rsidRDefault="00000000">
            <w:r>
              <w:t>Cek Team ID, profile name, bundle ID `com.miftah.siap`</w:t>
            </w:r>
          </w:p>
        </w:tc>
      </w:tr>
      <w:tr w:rsidR="00A54D1E" w14:paraId="006ED99F" w14:textId="77777777">
        <w:tc>
          <w:tcPr>
            <w:tcW w:w="4320" w:type="dxa"/>
          </w:tcPr>
          <w:p w14:paraId="6E40A2C8" w14:textId="77777777" w:rsidR="00A54D1E" w:rsidRDefault="00000000">
            <w:r>
              <w:t>`generate_hash tidak ada`</w:t>
            </w:r>
          </w:p>
        </w:tc>
        <w:tc>
          <w:tcPr>
            <w:tcW w:w="4320" w:type="dxa"/>
          </w:tcPr>
          <w:p w14:paraId="40B1CF6A" w14:textId="77777777" w:rsidR="00A54D1E" w:rsidRDefault="00000000">
            <w:r>
              <w:t>`chmod +x ios/AppSealingSDK/Tools/generate_hash`</w:t>
            </w:r>
          </w:p>
        </w:tc>
      </w:tr>
      <w:tr w:rsidR="00A54D1E" w14:paraId="393DA100" w14:textId="77777777">
        <w:tc>
          <w:tcPr>
            <w:tcW w:w="4320" w:type="dxa"/>
          </w:tcPr>
          <w:p w14:paraId="379F6082" w14:textId="77777777" w:rsidR="00A54D1E" w:rsidRDefault="00000000">
            <w:r>
              <w:t>Import .p12 gagal</w:t>
            </w:r>
          </w:p>
        </w:tc>
        <w:tc>
          <w:tcPr>
            <w:tcW w:w="4320" w:type="dxa"/>
          </w:tcPr>
          <w:p w14:paraId="78463A75" w14:textId="77777777" w:rsidR="00A54D1E" w:rsidRDefault="00000000">
            <w:r>
              <w:t>Buat ulang: `openssl pkcs12 -export -legacy ...`</w:t>
            </w:r>
          </w:p>
        </w:tc>
      </w:tr>
    </w:tbl>
    <w:p w14:paraId="0C5658A4" w14:textId="77777777" w:rsidR="00A54D1E" w:rsidRDefault="00A54D1E"/>
    <w:p w14:paraId="679344AC" w14:textId="77777777" w:rsidR="00A54D1E" w:rsidRDefault="00000000">
      <w:r>
        <w:t>Checklist lengkap: IOS_CHECKLIST.md</w:t>
      </w:r>
    </w:p>
    <w:p w14:paraId="17BE6410" w14:textId="77777777" w:rsidR="00A54D1E" w:rsidRDefault="00000000">
      <w:pPr>
        <w:pStyle w:val="Heading1"/>
      </w:pPr>
      <w:bookmarkStart w:id="110" w:name="_Toc236382468"/>
      <w:r>
        <w:t>Threat reporting tidak jalan</w:t>
      </w:r>
      <w:bookmarkEnd w:id="11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426"/>
      </w:tblGrid>
      <w:tr w:rsidR="00A54D1E" w14:paraId="17C883E1" w14:textId="77777777">
        <w:tc>
          <w:tcPr>
            <w:tcW w:w="4320" w:type="dxa"/>
          </w:tcPr>
          <w:p w14:paraId="7E116AAA" w14:textId="77777777" w:rsidR="00A54D1E" w:rsidRDefault="00000000">
            <w:r>
              <w:t>Gejala</w:t>
            </w:r>
          </w:p>
        </w:tc>
        <w:tc>
          <w:tcPr>
            <w:tcW w:w="4320" w:type="dxa"/>
          </w:tcPr>
          <w:p w14:paraId="7D35E614" w14:textId="77777777" w:rsidR="00A54D1E" w:rsidRDefault="00000000">
            <w:r>
              <w:t>Solusi</w:t>
            </w:r>
          </w:p>
        </w:tc>
      </w:tr>
      <w:tr w:rsidR="00A54D1E" w14:paraId="7DA40EE1" w14:textId="77777777">
        <w:tc>
          <w:tcPr>
            <w:tcW w:w="4320" w:type="dxa"/>
          </w:tcPr>
          <w:p w14:paraId="027816E6" w14:textId="77777777" w:rsidR="00A54D1E" w:rsidRDefault="00000000">
            <w:r>
              <w:t>App tidak kirim threat</w:t>
            </w:r>
          </w:p>
        </w:tc>
        <w:tc>
          <w:tcPr>
            <w:tcW w:w="4320" w:type="dxa"/>
          </w:tcPr>
          <w:p w14:paraId="541325F5" w14:textId="77777777" w:rsidR="00A54D1E" w:rsidRDefault="00000000">
            <w:r>
              <w:t>Build dengan `--dart-define=ENABLE_THREAT_REPORTING=true`</w:t>
            </w:r>
          </w:p>
        </w:tc>
      </w:tr>
      <w:tr w:rsidR="00A54D1E" w14:paraId="0D2C6468" w14:textId="77777777">
        <w:tc>
          <w:tcPr>
            <w:tcW w:w="4320" w:type="dxa"/>
          </w:tcPr>
          <w:p w14:paraId="19DBCDA5" w14:textId="77777777" w:rsidR="00A54D1E" w:rsidRDefault="00000000">
            <w:r>
              <w:t>API 404</w:t>
            </w:r>
          </w:p>
        </w:tc>
        <w:tc>
          <w:tcPr>
            <w:tcW w:w="4320" w:type="dxa"/>
          </w:tcPr>
          <w:p w14:paraId="206CE8D1" w14:textId="77777777" w:rsidR="00A54D1E" w:rsidRDefault="00000000">
            <w:r>
              <w:t>`ENABLE_THREAT_REPORTING=true` di `.env` API</w:t>
            </w:r>
          </w:p>
        </w:tc>
      </w:tr>
      <w:tr w:rsidR="00A54D1E" w14:paraId="48EC64DC" w14:textId="77777777">
        <w:tc>
          <w:tcPr>
            <w:tcW w:w="4320" w:type="dxa"/>
          </w:tcPr>
          <w:p w14:paraId="7B14B262" w14:textId="77777777" w:rsidR="00A54D1E" w:rsidRDefault="00000000">
            <w:r>
              <w:t>Callback tidak fire</w:t>
            </w:r>
          </w:p>
        </w:tc>
        <w:tc>
          <w:tcPr>
            <w:tcW w:w="4320" w:type="dxa"/>
          </w:tcPr>
          <w:p w14:paraId="640C5A2D" w14:textId="77777777" w:rsidR="00A54D1E" w:rsidRDefault="00000000">
            <w:r>
              <w:t>`use_callback=true` saat seal; cek `ThreatReceiver.kt`</w:t>
            </w:r>
          </w:p>
        </w:tc>
      </w:tr>
    </w:tbl>
    <w:p w14:paraId="2FE63712" w14:textId="77777777" w:rsidR="00A54D1E" w:rsidRDefault="00A54D1E"/>
    <w:p w14:paraId="2DDB7DA4" w14:textId="77777777" w:rsidR="00A54D1E" w:rsidRDefault="00000000">
      <w:r>
        <w:t xml:space="preserve">Rollback Flutter: </w:t>
      </w:r>
      <w:r>
        <w:rPr>
          <w:rFonts w:ascii="Consolas" w:hAnsi="Consolas"/>
          <w:sz w:val="20"/>
        </w:rPr>
        <w:t>siap/lib/core/security/ROLLBACK.md</w:t>
      </w:r>
    </w:p>
    <w:p w14:paraId="586FB6B9" w14:textId="77777777" w:rsidR="00A54D1E" w:rsidRDefault="00A54D1E"/>
    <w:p w14:paraId="50C1AF3F" w14:textId="77777777" w:rsidR="00A54D1E" w:rsidRDefault="00000000">
      <w:pPr>
        <w:pStyle w:val="Heading1"/>
      </w:pPr>
      <w:bookmarkStart w:id="111" w:name="_Toc236382469"/>
      <w:r>
        <w:t>Rollback CI/CD</w:t>
      </w:r>
      <w:bookmarkEnd w:id="111"/>
    </w:p>
    <w:p w14:paraId="316CEE23" w14:textId="77777777" w:rsidR="00A54D1E" w:rsidRDefault="00000000">
      <w:pPr>
        <w:pStyle w:val="Heading2"/>
      </w:pPr>
      <w:bookmarkStart w:id="112" w:name="_Toc236382470"/>
      <w:r>
        <w:t>Nonaktifkan workflow sementara</w:t>
      </w:r>
      <w:bookmarkEnd w:id="112"/>
    </w:p>
    <w:p w14:paraId="3AF87DEC" w14:textId="77777777" w:rsidR="00A54D1E" w:rsidRDefault="00000000">
      <w:pPr>
        <w:pStyle w:val="ListBullet"/>
      </w:pPr>
      <w:r>
        <w:t>Jangan jalankan workflow manual</w:t>
      </w:r>
    </w:p>
    <w:p w14:paraId="6A038BF7" w14:textId="77777777" w:rsidR="00A54D1E" w:rsidRDefault="00000000">
      <w:pPr>
        <w:pStyle w:val="ListBullet"/>
      </w:pPr>
      <w:r>
        <w:t>Atau rename/disable file `.github/workflows/build-android-sealed.yml`</w:t>
      </w:r>
    </w:p>
    <w:p w14:paraId="251D7CA4" w14:textId="77777777" w:rsidR="00A54D1E" w:rsidRDefault="00000000">
      <w:pPr>
        <w:pStyle w:val="Heading2"/>
      </w:pPr>
      <w:bookmarkStart w:id="113" w:name="_Toc236382471"/>
      <w:r>
        <w:t>Hapus integrasi DoveRunner CI</w:t>
      </w:r>
      <w:bookmarkEnd w:id="113"/>
    </w:p>
    <w:p w14:paraId="7743675B" w14:textId="77777777" w:rsidR="00A54D1E" w:rsidRDefault="00000000">
      <w:pPr>
        <w:pStyle w:val="ListNumber"/>
      </w:pPr>
      <w:r>
        <w:t>Hapus `.github/workflows/build-android-sealed.yml`</w:t>
      </w:r>
    </w:p>
    <w:p w14:paraId="6FE10EB5" w14:textId="77777777" w:rsidR="00A54D1E" w:rsidRDefault="00000000">
      <w:pPr>
        <w:pStyle w:val="ListNumber"/>
      </w:pPr>
      <w:r>
        <w:t>Hapus `android/scripts/doverunner-seal.sh`</w:t>
      </w:r>
    </w:p>
    <w:p w14:paraId="27FE3150" w14:textId="77777777" w:rsidR="00A54D1E" w:rsidRDefault="00000000">
      <w:pPr>
        <w:pStyle w:val="ListNumber"/>
      </w:pPr>
      <w:r>
        <w:t>Hapus folder `android/doverunner/` (kecuali examples jika perlu)</w:t>
      </w:r>
    </w:p>
    <w:p w14:paraId="5DB691C4" w14:textId="77777777" w:rsidR="00A54D1E" w:rsidRDefault="00000000">
      <w:pPr>
        <w:pStyle w:val="ListNumber"/>
      </w:pPr>
      <w:r>
        <w:t>Hapus secrets DoveRunner di GitHub Settings</w:t>
      </w:r>
    </w:p>
    <w:p w14:paraId="400305E3" w14:textId="77777777" w:rsidR="00A54D1E" w:rsidRDefault="00000000">
      <w:pPr>
        <w:pStyle w:val="Heading2"/>
      </w:pPr>
      <w:bookmarkStart w:id="114" w:name="_Toc236382472"/>
      <w:r>
        <w:t>Build tanpa sealing</w:t>
      </w:r>
      <w:bookmarkEnd w:id="114"/>
    </w:p>
    <w:p w14:paraId="4F05AEB4" w14:textId="77777777" w:rsidR="00A54D1E" w:rsidRDefault="00000000">
      <w:pPr>
        <w:pStyle w:val="NoSpacing"/>
        <w:shd w:val="clear" w:color="auto" w:fill="F3F4F6"/>
        <w:ind w:left="360"/>
      </w:pPr>
      <w:r>
        <w:rPr>
          <w:rFonts w:ascii="Consolas" w:hAnsi="Consolas"/>
          <w:sz w:val="18"/>
        </w:rPr>
        <w:t>flutter build apk --release \</w:t>
      </w:r>
      <w:r>
        <w:rPr>
          <w:rFonts w:ascii="Consolas" w:hAnsi="Consolas"/>
          <w:sz w:val="18"/>
        </w:rPr>
        <w:br/>
        <w:t xml:space="preserve">  --dart-define=API_BASE_URL=https://archive-capabilities-devices-embedded.trycloudflare.com/v1</w:t>
      </w:r>
    </w:p>
    <w:p w14:paraId="280C160B" w14:textId="77777777" w:rsidR="00A54D1E" w:rsidRDefault="00A54D1E"/>
    <w:p w14:paraId="72B677FD" w14:textId="77777777" w:rsidR="00A54D1E" w:rsidRDefault="00000000">
      <w:pPr>
        <w:pStyle w:val="Heading1"/>
      </w:pPr>
      <w:bookmarkStart w:id="115" w:name="_Toc236382473"/>
      <w:r>
        <w:lastRenderedPageBreak/>
        <w:t>Checklist verifikasi setelah build CI</w:t>
      </w:r>
      <w:bookmarkEnd w:id="11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54D1E" w14:paraId="64B085A0" w14:textId="77777777">
        <w:tc>
          <w:tcPr>
            <w:tcW w:w="2880" w:type="dxa"/>
          </w:tcPr>
          <w:p w14:paraId="5D261680" w14:textId="77777777" w:rsidR="00A54D1E" w:rsidRDefault="00000000">
            <w:r>
              <w:t>No</w:t>
            </w:r>
          </w:p>
        </w:tc>
        <w:tc>
          <w:tcPr>
            <w:tcW w:w="2880" w:type="dxa"/>
          </w:tcPr>
          <w:p w14:paraId="193A146E" w14:textId="77777777" w:rsidR="00A54D1E" w:rsidRDefault="00000000">
            <w:r>
              <w:t>Uji</w:t>
            </w:r>
          </w:p>
        </w:tc>
        <w:tc>
          <w:tcPr>
            <w:tcW w:w="2880" w:type="dxa"/>
          </w:tcPr>
          <w:p w14:paraId="642E70F6" w14:textId="77777777" w:rsidR="00A54D1E" w:rsidRDefault="00000000">
            <w:r>
              <w:t>Harapan</w:t>
            </w:r>
          </w:p>
        </w:tc>
      </w:tr>
      <w:tr w:rsidR="00A54D1E" w14:paraId="4A1473C8" w14:textId="77777777">
        <w:tc>
          <w:tcPr>
            <w:tcW w:w="2880" w:type="dxa"/>
          </w:tcPr>
          <w:p w14:paraId="6303396B" w14:textId="77777777" w:rsidR="00A54D1E" w:rsidRDefault="00000000">
            <w:r>
              <w:t>1</w:t>
            </w:r>
          </w:p>
        </w:tc>
        <w:tc>
          <w:tcPr>
            <w:tcW w:w="2880" w:type="dxa"/>
          </w:tcPr>
          <w:p w14:paraId="0DBEA61A" w14:textId="77777777" w:rsidR="00A54D1E" w:rsidRDefault="00000000">
            <w:r>
              <w:t>Workflow status</w:t>
            </w:r>
          </w:p>
        </w:tc>
        <w:tc>
          <w:tcPr>
            <w:tcW w:w="2880" w:type="dxa"/>
          </w:tcPr>
          <w:p w14:paraId="65F6D9F5" w14:textId="77777777" w:rsidR="00A54D1E" w:rsidRDefault="00000000">
            <w:r>
              <w:t>Hijau (success)</w:t>
            </w:r>
          </w:p>
        </w:tc>
      </w:tr>
      <w:tr w:rsidR="00A54D1E" w14:paraId="07D1D6AE" w14:textId="77777777">
        <w:tc>
          <w:tcPr>
            <w:tcW w:w="2880" w:type="dxa"/>
          </w:tcPr>
          <w:p w14:paraId="0DAA8917" w14:textId="77777777" w:rsidR="00A54D1E" w:rsidRDefault="00000000">
            <w:r>
              <w:t>2</w:t>
            </w:r>
          </w:p>
        </w:tc>
        <w:tc>
          <w:tcPr>
            <w:tcW w:w="2880" w:type="dxa"/>
          </w:tcPr>
          <w:p w14:paraId="6259EB21" w14:textId="77777777" w:rsidR="00A54D1E" w:rsidRDefault="00000000">
            <w:r>
              <w:t>Artifact `sealed-apk-*`</w:t>
            </w:r>
          </w:p>
        </w:tc>
        <w:tc>
          <w:tcPr>
            <w:tcW w:w="2880" w:type="dxa"/>
          </w:tcPr>
          <w:p w14:paraId="2E9E3E89" w14:textId="77777777" w:rsidR="00A54D1E" w:rsidRDefault="00000000">
            <w:r>
              <w:t>File APK ada, ukuran &gt; unsealed</w:t>
            </w:r>
          </w:p>
        </w:tc>
      </w:tr>
      <w:tr w:rsidR="00A54D1E" w14:paraId="7E6407CF" w14:textId="77777777">
        <w:tc>
          <w:tcPr>
            <w:tcW w:w="2880" w:type="dxa"/>
          </w:tcPr>
          <w:p w14:paraId="18257A93" w14:textId="77777777" w:rsidR="00A54D1E" w:rsidRDefault="00000000">
            <w:r>
              <w:t>3</w:t>
            </w:r>
          </w:p>
        </w:tc>
        <w:tc>
          <w:tcPr>
            <w:tcW w:w="2880" w:type="dxa"/>
          </w:tcPr>
          <w:p w14:paraId="70DC1711" w14:textId="77777777" w:rsidR="00A54D1E" w:rsidRDefault="00000000">
            <w:r>
              <w:t>`adb install`</w:t>
            </w:r>
          </w:p>
        </w:tc>
        <w:tc>
          <w:tcPr>
            <w:tcW w:w="2880" w:type="dxa"/>
          </w:tcPr>
          <w:p w14:paraId="466DD3D2" w14:textId="77777777" w:rsidR="00A54D1E" w:rsidRDefault="00000000">
            <w:r>
              <w:t>Install sukses</w:t>
            </w:r>
          </w:p>
        </w:tc>
      </w:tr>
      <w:tr w:rsidR="00A54D1E" w14:paraId="4580B1BE" w14:textId="77777777">
        <w:tc>
          <w:tcPr>
            <w:tcW w:w="2880" w:type="dxa"/>
          </w:tcPr>
          <w:p w14:paraId="5E8C9F50" w14:textId="77777777" w:rsidR="00A54D1E" w:rsidRDefault="00000000">
            <w:r>
              <w:t>4</w:t>
            </w:r>
          </w:p>
        </w:tc>
        <w:tc>
          <w:tcPr>
            <w:tcW w:w="2880" w:type="dxa"/>
          </w:tcPr>
          <w:p w14:paraId="53C89781" w14:textId="77777777" w:rsidR="00A54D1E" w:rsidRDefault="00000000">
            <w:r>
              <w:t>App launch</w:t>
            </w:r>
          </w:p>
        </w:tc>
        <w:tc>
          <w:tcPr>
            <w:tcW w:w="2880" w:type="dxa"/>
          </w:tcPr>
          <w:p w14:paraId="516908BA" w14:textId="77777777" w:rsidR="00A54D1E" w:rsidRDefault="00000000">
            <w:r>
              <w:t>Tidak crash</w:t>
            </w:r>
          </w:p>
        </w:tc>
      </w:tr>
      <w:tr w:rsidR="00A54D1E" w14:paraId="7DE39ABB" w14:textId="77777777">
        <w:tc>
          <w:tcPr>
            <w:tcW w:w="2880" w:type="dxa"/>
          </w:tcPr>
          <w:p w14:paraId="752FAE9F" w14:textId="77777777" w:rsidR="00A54D1E" w:rsidRDefault="00000000">
            <w:r>
              <w:t>5</w:t>
            </w:r>
          </w:p>
        </w:tc>
        <w:tc>
          <w:tcPr>
            <w:tcW w:w="2880" w:type="dxa"/>
          </w:tcPr>
          <w:p w14:paraId="414AF97B" w14:textId="77777777" w:rsidR="00A54D1E" w:rsidRDefault="00000000">
            <w:r>
              <w:t>Threat di emulator/root</w:t>
            </w:r>
          </w:p>
        </w:tc>
        <w:tc>
          <w:tcPr>
            <w:tcW w:w="2880" w:type="dxa"/>
          </w:tcPr>
          <w:p w14:paraId="7451B6ED" w14:textId="77777777" w:rsidR="00A54D1E" w:rsidRDefault="00000000">
            <w:r>
              <w:t>ThreatGuard log + API menerima POST</w:t>
            </w:r>
          </w:p>
        </w:tc>
      </w:tr>
      <w:tr w:rsidR="00A54D1E" w14:paraId="7D02DC96" w14:textId="77777777">
        <w:tc>
          <w:tcPr>
            <w:tcW w:w="2880" w:type="dxa"/>
          </w:tcPr>
          <w:p w14:paraId="1FB3E2DC" w14:textId="77777777" w:rsidR="00A54D1E" w:rsidRDefault="00000000">
            <w:r>
              <w:t>6</w:t>
            </w:r>
          </w:p>
        </w:tc>
        <w:tc>
          <w:tcPr>
            <w:tcW w:w="2880" w:type="dxa"/>
          </w:tcPr>
          <w:p w14:paraId="5312CD30" w14:textId="77777777" w:rsidR="00A54D1E" w:rsidRDefault="00000000">
            <w:r>
              <w:t>DoveRunner protection</w:t>
            </w:r>
          </w:p>
        </w:tc>
        <w:tc>
          <w:tcPr>
            <w:tcW w:w="2880" w:type="dxa"/>
          </w:tcPr>
          <w:p w14:paraId="13569E48" w14:textId="77777777" w:rsidR="00A54D1E" w:rsidRDefault="00000000">
            <w:r>
              <w:t>Deteksi aktif di build sealed</w:t>
            </w:r>
          </w:p>
        </w:tc>
      </w:tr>
    </w:tbl>
    <w:p w14:paraId="71D55BAD" w14:textId="77777777" w:rsidR="00A54D1E" w:rsidRDefault="00A54D1E"/>
    <w:p w14:paraId="212AFF59" w14:textId="77777777" w:rsidR="00A54D1E" w:rsidRDefault="00000000">
      <w:pPr>
        <w:pStyle w:val="Heading2"/>
      </w:pPr>
      <w:bookmarkStart w:id="116" w:name="_Toc236382474"/>
      <w:r>
        <w:t>iOS (sealed IPA)</w:t>
      </w:r>
      <w:bookmarkEnd w:id="11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54D1E" w14:paraId="66E6A4BF" w14:textId="77777777">
        <w:tc>
          <w:tcPr>
            <w:tcW w:w="2880" w:type="dxa"/>
          </w:tcPr>
          <w:p w14:paraId="0992CAC8" w14:textId="77777777" w:rsidR="00A54D1E" w:rsidRDefault="00000000">
            <w:r>
              <w:t>No</w:t>
            </w:r>
          </w:p>
        </w:tc>
        <w:tc>
          <w:tcPr>
            <w:tcW w:w="2880" w:type="dxa"/>
          </w:tcPr>
          <w:p w14:paraId="5F7A1F24" w14:textId="77777777" w:rsidR="00A54D1E" w:rsidRDefault="00000000">
            <w:r>
              <w:t>Uji</w:t>
            </w:r>
          </w:p>
        </w:tc>
        <w:tc>
          <w:tcPr>
            <w:tcW w:w="2880" w:type="dxa"/>
          </w:tcPr>
          <w:p w14:paraId="6B0982AA" w14:textId="77777777" w:rsidR="00A54D1E" w:rsidRDefault="00000000">
            <w:r>
              <w:t>Harapan</w:t>
            </w:r>
          </w:p>
        </w:tc>
      </w:tr>
      <w:tr w:rsidR="00A54D1E" w14:paraId="3D4A6CA1" w14:textId="77777777">
        <w:tc>
          <w:tcPr>
            <w:tcW w:w="2880" w:type="dxa"/>
          </w:tcPr>
          <w:p w14:paraId="394B304B" w14:textId="77777777" w:rsidR="00A54D1E" w:rsidRDefault="00000000">
            <w:r>
              <w:t>1</w:t>
            </w:r>
          </w:p>
        </w:tc>
        <w:tc>
          <w:tcPr>
            <w:tcW w:w="2880" w:type="dxa"/>
          </w:tcPr>
          <w:p w14:paraId="14887F38" w14:textId="77777777" w:rsidR="00A54D1E" w:rsidRDefault="00000000">
            <w:r>
              <w:t>Step "Cek prasyarat"</w:t>
            </w:r>
          </w:p>
        </w:tc>
        <w:tc>
          <w:tcPr>
            <w:tcW w:w="2880" w:type="dxa"/>
          </w:tcPr>
          <w:p w14:paraId="5385563E" w14:textId="77777777" w:rsidR="00A54D1E" w:rsidRDefault="00000000">
            <w:r>
              <w:t>Prasyarat OK (SDK + 5 secrets)</w:t>
            </w:r>
          </w:p>
        </w:tc>
      </w:tr>
      <w:tr w:rsidR="00A54D1E" w14:paraId="55DB08EB" w14:textId="77777777">
        <w:tc>
          <w:tcPr>
            <w:tcW w:w="2880" w:type="dxa"/>
          </w:tcPr>
          <w:p w14:paraId="6B3629BD" w14:textId="77777777" w:rsidR="00A54D1E" w:rsidRDefault="00000000">
            <w:r>
              <w:t>2</w:t>
            </w:r>
          </w:p>
        </w:tc>
        <w:tc>
          <w:tcPr>
            <w:tcW w:w="2880" w:type="dxa"/>
          </w:tcPr>
          <w:p w14:paraId="17EC1BEB" w14:textId="77777777" w:rsidR="00A54D1E" w:rsidRDefault="00000000">
            <w:r>
              <w:t>Artifact `siap-ios-sealed-ipa`</w:t>
            </w:r>
          </w:p>
        </w:tc>
        <w:tc>
          <w:tcPr>
            <w:tcW w:w="2880" w:type="dxa"/>
          </w:tcPr>
          <w:p w14:paraId="57F7BB58" w14:textId="77777777" w:rsidR="00A54D1E" w:rsidRDefault="00000000">
            <w:r>
              <w:t>File `.ipa` ada</w:t>
            </w:r>
          </w:p>
        </w:tc>
      </w:tr>
      <w:tr w:rsidR="00A54D1E" w14:paraId="4CA99907" w14:textId="77777777">
        <w:tc>
          <w:tcPr>
            <w:tcW w:w="2880" w:type="dxa"/>
          </w:tcPr>
          <w:p w14:paraId="4EF1F311" w14:textId="77777777" w:rsidR="00A54D1E" w:rsidRDefault="00000000">
            <w:r>
              <w:t>3</w:t>
            </w:r>
          </w:p>
        </w:tc>
        <w:tc>
          <w:tcPr>
            <w:tcW w:w="2880" w:type="dxa"/>
          </w:tcPr>
          <w:p w14:paraId="3306A8E5" w14:textId="77777777" w:rsidR="00A54D1E" w:rsidRDefault="00000000">
            <w:r>
              <w:t>Install ad-hoc</w:t>
            </w:r>
          </w:p>
        </w:tc>
        <w:tc>
          <w:tcPr>
            <w:tcW w:w="2880" w:type="dxa"/>
          </w:tcPr>
          <w:p w14:paraId="218A2B3D" w14:textId="77777777" w:rsidR="00A54D1E" w:rsidRDefault="00000000">
            <w:r>
              <w:t>Sukses di iPhone (UDID terdaftar)</w:t>
            </w:r>
          </w:p>
        </w:tc>
      </w:tr>
      <w:tr w:rsidR="00A54D1E" w14:paraId="35ABE524" w14:textId="77777777">
        <w:tc>
          <w:tcPr>
            <w:tcW w:w="2880" w:type="dxa"/>
          </w:tcPr>
          <w:p w14:paraId="21608187" w14:textId="77777777" w:rsidR="00A54D1E" w:rsidRDefault="00000000">
            <w:r>
              <w:t>4</w:t>
            </w:r>
          </w:p>
        </w:tc>
        <w:tc>
          <w:tcPr>
            <w:tcW w:w="2880" w:type="dxa"/>
          </w:tcPr>
          <w:p w14:paraId="0E55E5AC" w14:textId="77777777" w:rsidR="00A54D1E" w:rsidRDefault="00000000">
            <w:r>
              <w:t>Threat callback</w:t>
            </w:r>
          </w:p>
        </w:tc>
        <w:tc>
          <w:tcPr>
            <w:tcW w:w="2880" w:type="dxa"/>
          </w:tcPr>
          <w:p w14:paraId="1058B1DB" w14:textId="77777777" w:rsidR="00A54D1E" w:rsidRDefault="00000000">
            <w:r>
              <w:t>Monitoring Mode aktif</w:t>
            </w:r>
          </w:p>
        </w:tc>
      </w:tr>
    </w:tbl>
    <w:p w14:paraId="1E8273F7" w14:textId="77777777" w:rsidR="00A54D1E" w:rsidRDefault="00A54D1E"/>
    <w:p w14:paraId="0DA79510" w14:textId="77777777" w:rsidR="00A54D1E" w:rsidRDefault="00A54D1E"/>
    <w:p w14:paraId="710E417B" w14:textId="77777777" w:rsidR="00A54D1E" w:rsidRDefault="00000000">
      <w:pPr>
        <w:pStyle w:val="Heading1"/>
      </w:pPr>
      <w:bookmarkStart w:id="117" w:name="_Toc236382475"/>
      <w:r>
        <w:t>Navigasi</w:t>
      </w:r>
      <w:bookmarkEnd w:id="117"/>
    </w:p>
    <w:p w14:paraId="4AF2EE24" w14:textId="77777777" w:rsidR="00A54D1E" w:rsidRDefault="00000000">
      <w:pPr>
        <w:pStyle w:val="ListBullet"/>
      </w:pPr>
      <w:r>
        <w:t>[README.md](./README.md)</w:t>
      </w:r>
    </w:p>
    <w:p w14:paraId="64A6A8A1" w14:textId="77777777" w:rsidR="00A54D1E" w:rsidRDefault="00000000">
      <w:pPr>
        <w:pStyle w:val="ListBullet"/>
      </w:pPr>
      <w:r>
        <w:t>[OVERVIEW.md](./OVERVIEW.md)</w:t>
      </w:r>
    </w:p>
    <w:p w14:paraId="68A00240" w14:textId="77777777" w:rsidR="00A54D1E" w:rsidRDefault="00000000">
      <w:pPr>
        <w:pStyle w:val="ListBullet"/>
      </w:pPr>
      <w:r>
        <w:t>[GITHUB_ACTIONS.md](./GITHUB_ACTIONS.md)</w:t>
      </w:r>
    </w:p>
    <w:p w14:paraId="5D834251" w14:textId="77777777" w:rsidR="00A54D1E" w:rsidRDefault="00000000">
      <w:pPr>
        <w:pStyle w:val="ListBullet"/>
      </w:pPr>
      <w:r>
        <w:t>Integrasi SIEM: [../../../api/docs/siem/README.md](../../../api/docs/siem/README.md)</w:t>
      </w:r>
    </w:p>
    <w:p w14:paraId="0F93FAF1" w14:textId="77777777" w:rsidR="00A54D1E" w:rsidRDefault="00000000">
      <w:r>
        <w:br w:type="page"/>
      </w:r>
    </w:p>
    <w:p w14:paraId="3B0E970A" w14:textId="77777777" w:rsidR="00A54D1E" w:rsidRDefault="00000000">
      <w:pPr>
        <w:pStyle w:val="Heading1"/>
      </w:pPr>
      <w:bookmarkStart w:id="118" w:name="_Toc236382476"/>
      <w:r>
        <w:lastRenderedPageBreak/>
        <w:t>Lampiran — File Repository</w:t>
      </w:r>
      <w:bookmarkEnd w:id="118"/>
    </w:p>
    <w:p w14:paraId="39C529E8" w14:textId="77777777" w:rsidR="00A54D1E" w:rsidRDefault="00000000">
      <w:pPr>
        <w:pStyle w:val="ListBullet"/>
      </w:pPr>
      <w:r>
        <w:t>.github/workflows/build-android-sealed.yml</w:t>
      </w:r>
    </w:p>
    <w:p w14:paraId="5BE589DD" w14:textId="77777777" w:rsidR="00A54D1E" w:rsidRDefault="00000000">
      <w:pPr>
        <w:pStyle w:val="ListBullet"/>
      </w:pPr>
      <w:r>
        <w:t>.github/workflows/build-ios-sealed.yml</w:t>
      </w:r>
    </w:p>
    <w:p w14:paraId="0FE6C24C" w14:textId="77777777" w:rsidR="00A54D1E" w:rsidRDefault="00000000">
      <w:pPr>
        <w:pStyle w:val="ListBullet"/>
      </w:pPr>
      <w:r>
        <w:t>docs/cicd-doverunner/.gitlab-ci.yml.example</w:t>
      </w:r>
    </w:p>
    <w:p w14:paraId="22B89D60" w14:textId="77777777" w:rsidR="00A54D1E" w:rsidRDefault="00000000">
      <w:pPr>
        <w:pStyle w:val="ListBullet"/>
      </w:pPr>
      <w:r>
        <w:t>docs/cicd-doverunner/Jenkinsfile.example</w:t>
      </w:r>
    </w:p>
    <w:p w14:paraId="1F7A3575" w14:textId="77777777" w:rsidR="00A54D1E" w:rsidRDefault="00000000">
      <w:pPr>
        <w:pStyle w:val="ListBullet"/>
      </w:pPr>
      <w:r>
        <w:t>android/scripts/doverunner-seal.sh</w:t>
      </w:r>
    </w:p>
    <w:p w14:paraId="2E618B38" w14:textId="77777777" w:rsidR="00A54D1E" w:rsidRDefault="00000000">
      <w:pPr>
        <w:pStyle w:val="ListBullet"/>
      </w:pPr>
      <w:r>
        <w:t>android/doverunner/config.txt.example</w:t>
      </w:r>
    </w:p>
    <w:p w14:paraId="6F26A248" w14:textId="77777777" w:rsidR="00A54D1E" w:rsidRDefault="00000000">
      <w:pPr>
        <w:pStyle w:val="ListBullet"/>
      </w:pPr>
      <w:r>
        <w:t>docs/cicd-doverunner/generate_docx.py</w:t>
      </w:r>
    </w:p>
    <w:p w14:paraId="382C942D" w14:textId="77777777" w:rsidR="00A54D1E" w:rsidRDefault="00000000">
      <w:pPr>
        <w:pStyle w:val="ListBullet"/>
      </w:pPr>
      <w:r>
        <w:t>docs/cicd-doverunner/generate_diagrams.py</w:t>
      </w:r>
    </w:p>
    <w:sectPr w:rsidR="00A54D1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2726592">
    <w:abstractNumId w:val="8"/>
  </w:num>
  <w:num w:numId="2" w16cid:durableId="1450928091">
    <w:abstractNumId w:val="6"/>
  </w:num>
  <w:num w:numId="3" w16cid:durableId="1492988211">
    <w:abstractNumId w:val="5"/>
  </w:num>
  <w:num w:numId="4" w16cid:durableId="1762289330">
    <w:abstractNumId w:val="4"/>
  </w:num>
  <w:num w:numId="5" w16cid:durableId="1567228643">
    <w:abstractNumId w:val="7"/>
  </w:num>
  <w:num w:numId="6" w16cid:durableId="1319530805">
    <w:abstractNumId w:val="3"/>
  </w:num>
  <w:num w:numId="7" w16cid:durableId="135728842">
    <w:abstractNumId w:val="2"/>
  </w:num>
  <w:num w:numId="8" w16cid:durableId="1948657855">
    <w:abstractNumId w:val="1"/>
  </w:num>
  <w:num w:numId="9" w16cid:durableId="517234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777CE"/>
    <w:rsid w:val="00A54D1E"/>
    <w:rsid w:val="00AA1D8D"/>
    <w:rsid w:val="00B47730"/>
    <w:rsid w:val="00CB0664"/>
    <w:rsid w:val="00DD680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7ACCDF"/>
  <w14:defaultImageDpi w14:val="300"/>
  <w15:docId w15:val="{510D6087-95D5-4D1D-9825-E290D4605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8777C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777CE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777CE"/>
    <w:pPr>
      <w:spacing w:after="100" w:line="278" w:lineRule="auto"/>
      <w:ind w:left="480"/>
    </w:pPr>
    <w:rPr>
      <w:kern w:val="2"/>
      <w:sz w:val="24"/>
      <w:szCs w:val="24"/>
      <w14:ligatures w14:val="standardContextual"/>
    </w:rPr>
  </w:style>
  <w:style w:type="paragraph" w:styleId="TOC4">
    <w:name w:val="toc 4"/>
    <w:basedOn w:val="Normal"/>
    <w:next w:val="Normal"/>
    <w:autoRedefine/>
    <w:uiPriority w:val="39"/>
    <w:unhideWhenUsed/>
    <w:rsid w:val="008777CE"/>
    <w:pPr>
      <w:spacing w:after="100" w:line="278" w:lineRule="auto"/>
      <w:ind w:left="720"/>
    </w:pPr>
    <w:rPr>
      <w:kern w:val="2"/>
      <w:sz w:val="24"/>
      <w:szCs w:val="24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8777CE"/>
    <w:pPr>
      <w:spacing w:after="100" w:line="278" w:lineRule="auto"/>
      <w:ind w:left="960"/>
    </w:pPr>
    <w:rPr>
      <w:kern w:val="2"/>
      <w:sz w:val="24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8777CE"/>
    <w:pPr>
      <w:spacing w:after="100" w:line="278" w:lineRule="auto"/>
      <w:ind w:left="1200"/>
    </w:pPr>
    <w:rPr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8777CE"/>
    <w:pPr>
      <w:spacing w:after="100" w:line="278" w:lineRule="auto"/>
      <w:ind w:left="1440"/>
    </w:pPr>
    <w:rPr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8777CE"/>
    <w:pPr>
      <w:spacing w:after="100" w:line="278" w:lineRule="auto"/>
      <w:ind w:left="1680"/>
    </w:pPr>
    <w:rPr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8777CE"/>
    <w:pPr>
      <w:spacing w:after="100" w:line="278" w:lineRule="auto"/>
      <w:ind w:left="1920"/>
    </w:pPr>
    <w:rPr>
      <w:kern w:val="2"/>
      <w:sz w:val="24"/>
      <w:szCs w:val="24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8777C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77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7283</Words>
  <Characters>41516</Characters>
  <Application>Microsoft Office Word</Application>
  <DocSecurity>0</DocSecurity>
  <Lines>345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48702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Miftahuddin</cp:lastModifiedBy>
  <cp:revision>3</cp:revision>
  <dcterms:created xsi:type="dcterms:W3CDTF">2013-12-23T23:15:00Z</dcterms:created>
  <dcterms:modified xsi:type="dcterms:W3CDTF">2026-07-31T02:39:00Z</dcterms:modified>
  <cp:category/>
</cp:coreProperties>
</file>