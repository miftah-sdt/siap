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365D"/>
          <w:sz w:val="44"/>
        </w:rPr>
        <w:t>PANDUAN CI/CD</w:t>
        <w:br/>
        <w:t>SIAP + DOVERUNNER</w:t>
        <w:br/>
        <w:t>GitHub Actions</w:t>
      </w:r>
    </w:p>
    <w:p>
      <w:pPr>
        <w:jc w:val="center"/>
      </w:pPr>
      <w:r>
        <w:rPr>
          <w:sz w:val="28"/>
        </w:rPr>
        <w:t>Android (sealing.jar) · iOS (AppSealingSDK)</w:t>
      </w:r>
    </w:p>
    <w:p>
      <w:pPr>
        <w:jc w:val="center"/>
      </w:pPr>
      <w:r>
        <w:rPr>
          <w:sz w:val="22"/>
        </w:rPr>
        <w:br/>
        <w:br/>
        <w:t>Versi 1.0  |  27 Juli 2026</w:t>
        <w:br/>
        <w:t>Project: SIAP (Flutter)</w:t>
        <w:br/>
        <w:br/>
      </w:r>
    </w:p>
    <w:p>
      <w:pPr>
        <w:jc w:val="center"/>
      </w:pPr>
      <w:r>
        <w:rPr>
          <w:b/>
        </w:rPr>
        <w:t>API Production:</w:t>
        <w:br/>
      </w:r>
      <w:r>
        <w:t>https://division-follow-louis-happen.trycloudflare.com/v1</w:t>
      </w:r>
    </w:p>
    <w:p>
      <w:r>
        <w:br w:type="page"/>
      </w:r>
    </w:p>
    <w:p>
      <w:pPr>
        <w:pStyle w:val="Heading1"/>
      </w:pPr>
      <w:r>
        <w:t>Daftar Isi</w:t>
      </w:r>
    </w:p>
    <w:p>
      <w:r>
        <w:fldSimple w:instr="TOC \o &quot;1-3&quot; \h \z \u"/>
      </w:r>
    </w:p>
    <w:p>
      <w:r>
        <w:t>Jika daftar isi kosong: klik kanan → Update Field → Update entire table.</w:t>
      </w:r>
    </w:p>
    <w:p>
      <w:r>
        <w:br w:type="page"/>
      </w:r>
    </w:p>
    <w:p>
      <w:pPr>
        <w:pStyle w:val="Heading1"/>
      </w:pPr>
      <w:r>
        <w:t>Informasi Dokumen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Judul</w:t>
            </w:r>
          </w:p>
        </w:tc>
        <w:tc>
          <w:tcPr>
            <w:tcW w:type="dxa" w:w="4320"/>
          </w:tcPr>
          <w:p>
            <w:r>
              <w:t>CI/CD DoveRunner — Project SIAP (GitHub Actions)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Workflow Android</w:t>
            </w:r>
          </w:p>
        </w:tc>
        <w:tc>
          <w:tcPr>
            <w:tcW w:type="dxa" w:w="4320"/>
          </w:tcPr>
          <w:p>
            <w:r>
              <w:t>.github/workflows/build-android-sealed.yml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Workflow iOS</w:t>
            </w:r>
          </w:p>
        </w:tc>
        <w:tc>
          <w:tcPr>
            <w:tcW w:type="dxa" w:w="4320"/>
          </w:tcPr>
          <w:p>
            <w:r>
              <w:t>.github/workflows/build-ios-sealed.yml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Script Android</w:t>
            </w:r>
          </w:p>
        </w:tc>
        <w:tc>
          <w:tcPr>
            <w:tcW w:type="dxa" w:w="4320"/>
          </w:tcPr>
          <w:p>
            <w:r>
              <w:t>android/scripts/doverunner-seal.sh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SDK iOS</w:t>
            </w:r>
          </w:p>
        </w:tc>
        <w:tc>
          <w:tcPr>
            <w:tcW w:type="dxa" w:w="4320"/>
          </w:tcPr>
          <w:p>
            <w:r>
              <w:t>ios/AppSealingSDK/Tools/generate_hash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4320"/>
          </w:tcPr>
          <w:p>
            <w:r>
              <w:t>com.miftah.siap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Runner Android</w:t>
            </w:r>
          </w:p>
        </w:tc>
        <w:tc>
          <w:tcPr>
            <w:tcW w:type="dxa" w:w="4320"/>
          </w:tcPr>
          <w:p>
            <w:r>
              <w:t>ubuntu-latest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Runner iOS</w:t>
            </w:r>
          </w:p>
        </w:tc>
        <w:tc>
          <w:tcPr>
            <w:tcW w:type="dxa" w:w="4320"/>
          </w:tcPr>
          <w:p>
            <w:r>
              <w:t>macos-15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API Base URL</w:t>
            </w:r>
          </w:p>
        </w:tc>
        <w:tc>
          <w:tcPr>
            <w:tcW w:type="dxa" w:w="4320"/>
          </w:tcPr>
          <w:p>
            <w:r>
              <w:t>https://division-follow-louis-happen.trycloudflare.com/v1</w:t>
            </w:r>
          </w:p>
        </w:tc>
      </w:tr>
    </w:tbl>
    <w:p>
      <w:r>
        <w:br w:type="page"/>
      </w:r>
    </w:p>
    <w:p>
      <w:r>
        <w:t># CI/CD DoveRunner — Project SIAP</w:t>
      </w:r>
    </w:p>
    <w:p>
      <w:r>
        <w:t xml:space="preserve">Panduan integrasi </w:t>
      </w:r>
      <w:r>
        <w:rPr>
          <w:b/>
        </w:rPr>
        <w:t>GitHub Actions</w:t>
      </w:r>
      <w:r>
        <w:t xml:space="preserve"> untuk build otomatis APK/IPA ter-seal DoveRunner pada project Flutter SIAP.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Runner</w:t>
            </w:r>
          </w:p>
        </w:tc>
      </w:tr>
      <w:tr>
        <w:tc>
          <w:tcPr>
            <w:tcW w:type="dxa" w:w="2880"/>
          </w:tcPr>
          <w:p>
            <w:r>
              <w:t>**Android**</w:t>
            </w:r>
          </w:p>
        </w:tc>
        <w:tc>
          <w:tcPr>
            <w:tcW w:type="dxa" w:w="2880"/>
          </w:tcPr>
          <w:p>
            <w:r>
              <w:t>`.github/workflows/build-android-sealed.yml`</w:t>
            </w:r>
          </w:p>
        </w:tc>
        <w:tc>
          <w:tcPr>
            <w:tcW w:type="dxa" w:w="2880"/>
          </w:tcPr>
          <w:p>
            <w:r>
              <w:t>`ubuntu-latest`</w:t>
            </w:r>
          </w:p>
        </w:tc>
      </w:tr>
      <w:tr>
        <w:tc>
          <w:tcPr>
            <w:tcW w:type="dxa" w:w="2880"/>
          </w:tcPr>
          <w:p>
            <w:r>
              <w:t>**iOS**</w:t>
            </w:r>
          </w:p>
        </w:tc>
        <w:tc>
          <w:tcPr>
            <w:tcW w:type="dxa" w:w="2880"/>
          </w:tcPr>
          <w:p>
            <w:r>
              <w:t>`.github/workflows/build-ios-sealed.yml`</w:t>
            </w:r>
          </w:p>
        </w:tc>
        <w:tc>
          <w:tcPr>
            <w:tcW w:type="dxa" w:w="2880"/>
          </w:tcPr>
          <w:p>
            <w:r>
              <w:t>`macos-15`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API production</w:t>
            </w:r>
          </w:p>
        </w:tc>
        <w:tc>
          <w:tcPr>
            <w:tcW w:type="dxa" w:w="4320"/>
          </w:tcPr>
          <w:p>
            <w:r>
              <w:t>`https://division-follow-louis-happen.trycloudflare.com/v1`</w:t>
            </w:r>
          </w:p>
        </w:tc>
      </w:tr>
      <w:tr>
        <w:tc>
          <w:tcPr>
            <w:tcW w:type="dxa" w:w="4320"/>
          </w:tcPr>
          <w:p>
            <w:r>
              <w:t>Package</w:t>
            </w:r>
          </w:p>
        </w:tc>
        <w:tc>
          <w:tcPr>
            <w:tcW w:type="dxa" w:w="4320"/>
          </w:tcPr>
          <w:p>
            <w:r>
              <w:t>`com.miftah.siap`</w:t>
            </w:r>
          </w:p>
        </w:tc>
      </w:tr>
    </w:tbl>
    <w:p/>
    <w:p/>
    <w:p>
      <w:pPr>
        <w:pStyle w:val="Heading1"/>
      </w:pPr>
      <w:r>
        <w:t>Daftar isi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Dokumen</w:t>
            </w:r>
          </w:p>
        </w:tc>
        <w:tc>
          <w:tcPr>
            <w:tcW w:type="dxa" w:w="4320"/>
          </w:tcPr>
          <w:p>
            <w:r>
              <w:t>Isi</w:t>
            </w:r>
          </w:p>
        </w:tc>
      </w:tr>
      <w:tr>
        <w:tc>
          <w:tcPr>
            <w:tcW w:type="dxa" w:w="4320"/>
          </w:tcPr>
          <w:p>
            <w:r>
              <w:t>[OVERVIEW.md](./OVERVIEW.md)</w:t>
            </w:r>
          </w:p>
        </w:tc>
        <w:tc>
          <w:tcPr>
            <w:tcW w:type="dxa" w:w="4320"/>
          </w:tcPr>
          <w:p>
            <w:r>
              <w:t>Arsitektur CI/CD Android</w:t>
            </w:r>
          </w:p>
        </w:tc>
      </w:tr>
      <w:tr>
        <w:tc>
          <w:tcPr>
            <w:tcW w:type="dxa" w:w="4320"/>
          </w:tcPr>
          <w:p>
            <w:r>
              <w:t>[GITHUB_ACTIONS.md](./GITHUB_ACTIONS.md)</w:t>
            </w:r>
          </w:p>
        </w:tc>
        <w:tc>
          <w:tcPr>
            <w:tcW w:type="dxa" w:w="4320"/>
          </w:tcPr>
          <w:p>
            <w:r>
              <w:t>Detail workflow Android step-by-step</w:t>
            </w:r>
          </w:p>
        </w:tc>
      </w:tr>
      <w:tr>
        <w:tc>
          <w:tcPr>
            <w:tcW w:type="dxa" w:w="4320"/>
          </w:tcPr>
          <w:p>
            <w:r>
              <w:t>[SECRETS.md](./SECRETS.md)</w:t>
            </w:r>
          </w:p>
        </w:tc>
        <w:tc>
          <w:tcPr>
            <w:tcW w:type="dxa" w:w="4320"/>
          </w:tcPr>
          <w:p>
            <w:r>
              <w:t>GitHub Secrets Android &amp; sealing.jar</w:t>
            </w:r>
          </w:p>
        </w:tc>
      </w:tr>
      <w:tr>
        <w:tc>
          <w:tcPr>
            <w:tcW w:type="dxa" w:w="4320"/>
          </w:tcPr>
          <w:p>
            <w:r>
              <w:t>[LOCAL_BUILD.md](./LOCAL_BUILD.md)</w:t>
            </w:r>
          </w:p>
        </w:tc>
        <w:tc>
          <w:tcPr>
            <w:tcW w:type="dxa" w:w="4320"/>
          </w:tcPr>
          <w:p>
            <w:r>
              <w:t>Build &amp; seal Android lokal</w:t>
            </w:r>
          </w:p>
        </w:tc>
      </w:tr>
      <w:tr>
        <w:tc>
          <w:tcPr>
            <w:tcW w:type="dxa" w:w="4320"/>
          </w:tcPr>
          <w:p>
            <w:r>
              <w:t>[IOS_CI.md](./IOS_CI.md)</w:t>
            </w:r>
          </w:p>
        </w:tc>
        <w:tc>
          <w:tcPr>
            <w:tcW w:type="dxa" w:w="4320"/>
          </w:tcPr>
          <w:p>
            <w:r>
              <w:t>**Checklist &amp; langkah khusus CI/CD iOS**</w:t>
            </w:r>
          </w:p>
        </w:tc>
      </w:tr>
      <w:tr>
        <w:tc>
          <w:tcPr>
            <w:tcW w:type="dxa" w:w="4320"/>
          </w:tcPr>
          <w:p>
            <w:r>
              <w:t>[IOS_CHECKLIST.md](./IOS_CHECKLIST.md)</w:t>
            </w:r>
          </w:p>
        </w:tc>
        <w:tc>
          <w:tcPr>
            <w:tcW w:type="dxa" w:w="4320"/>
          </w:tcPr>
          <w:p>
            <w:r>
              <w:t>Lembar centang cepat iOS</w:t>
            </w:r>
          </w:p>
        </w:tc>
      </w:tr>
      <w:tr>
        <w:tc>
          <w:tcPr>
            <w:tcW w:type="dxa" w:w="4320"/>
          </w:tcPr>
          <w:p>
            <w:r>
              <w:t>[TROUBLESHOOTING.md](./TROUBLESHOOTING.md)</w:t>
            </w:r>
          </w:p>
        </w:tc>
        <w:tc>
          <w:tcPr>
            <w:tcW w:type="dxa" w:w="4320"/>
          </w:tcPr>
          <w:p>
            <w:r>
              <w:t>Exit code, rollback, uji APK/IPA</w:t>
            </w:r>
          </w:p>
        </w:tc>
      </w:tr>
    </w:tbl>
    <w:p/>
    <w:p/>
    <w:p>
      <w:pPr>
        <w:pStyle w:val="Heading1"/>
      </w:pPr>
      <w:r>
        <w:t>Dokumen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**SIAP-DoveRunner-CICD-GitHub.docx**</w:t>
            </w:r>
          </w:p>
        </w:tc>
        <w:tc>
          <w:tcPr>
            <w:tcW w:type="dxa" w:w="4320"/>
          </w:tcPr>
          <w:p>
            <w:r>
              <w:t>Panduan lengkap Android + **checklist iOS**</w:t>
            </w:r>
          </w:p>
        </w:tc>
      </w:tr>
    </w:tbl>
    <w:p/>
    <w:p>
      <w:r>
        <w:t>Regenerate: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cd siap/docs/cicd-doverunner</w:t>
        <w:br/>
        <w:t>python3 generate_docx.py</w:t>
      </w:r>
    </w:p>
    <w:p/>
    <w:p>
      <w:pPr>
        <w:pStyle w:val="Heading1"/>
      </w:pPr>
      <w:r>
        <w:t>Quick start — Android</w:t>
      </w:r>
    </w:p>
    <w:p>
      <w:pPr>
        <w:pStyle w:val="ListNumber"/>
      </w:pPr>
      <w:r>
        <w:t>Unduh **AppSealing_CI_Integration_Tool_latest** dari DoveRunner Console</w:t>
      </w:r>
    </w:p>
    <w:p>
      <w:pPr>
        <w:pStyle w:val="ListNumber"/>
      </w:pPr>
      <w:r>
        <w:t>Set secret `DOVERUNNER_AUTH_KEY` di GitHub</w:t>
      </w:r>
    </w:p>
    <w:p>
      <w:pPr>
        <w:pStyle w:val="ListNumber"/>
      </w:pPr>
      <w:r>
        <w:t>Upload `sealing.jar` ke GitHub Release tag `doverunner-tools`</w:t>
      </w:r>
    </w:p>
    <w:p>
      <w:pPr>
        <w:pStyle w:val="ListNumber"/>
      </w:pPr>
      <w:r>
        <w:t>**Actions → Build Android (DoveRunner sealed) → Run workflow**</w:t>
      </w:r>
    </w:p>
    <w:p>
      <w:pPr>
        <w:pStyle w:val="ListNumber"/>
      </w:pPr>
      <w:r>
        <w:t>Download artifact `sealed-apk-release`</w:t>
      </w:r>
    </w:p>
    <w:p>
      <w:pPr>
        <w:pStyle w:val="Heading1"/>
      </w:pPr>
      <w:r>
        <w:t>Quick start — iOS</w:t>
      </w:r>
    </w:p>
    <w:p>
      <w:pPr>
        <w:pStyle w:val="ListNumber"/>
      </w:pPr>
      <w:r>
        <w:t>Salin `ios/AppSealingSDK` → `git add -f` → push (repo private)</w:t>
      </w:r>
    </w:p>
    <w:p>
      <w:pPr>
        <w:pStyle w:val="ListNumber"/>
      </w:pPr>
      <w:r>
        <w:t>Isi 5 secret `IOS_*` (lihat [IOS_CI.md](./IOS_CI.md))</w:t>
      </w:r>
    </w:p>
    <w:p>
      <w:pPr>
        <w:pStyle w:val="ListNumber"/>
      </w:pPr>
      <w:r>
        <w:t>**Actions → Build iOS (DoveRunner sealed) → Run workflow**</w:t>
      </w:r>
    </w:p>
    <w:p>
      <w:pPr>
        <w:pStyle w:val="ListNumber"/>
      </w:pPr>
      <w:r>
        <w:t>Download artifact `siap-ios-sealed-ipa`</w:t>
      </w:r>
    </w:p>
    <w:p>
      <w:r>
        <w:t xml:space="preserve">Lembar centang: </w:t>
      </w:r>
      <w:r>
        <w:t>IOS_CHECKLIST.md</w:t>
      </w:r>
    </w:p>
    <w:p>
      <w:r>
        <w:br w:type="page"/>
      </w:r>
    </w:p>
    <w:p>
      <w:pPr>
        <w:pStyle w:val="Title"/>
      </w:pPr>
      <w:r>
        <w:t>Overview — Arsitektur CI/CD DoveRunner</w:t>
      </w:r>
    </w:p>
    <w:p>
      <w:pPr>
        <w:pStyle w:val="Heading1"/>
      </w:pPr>
      <w:r>
        <w:t>Tujuan</w:t>
      </w:r>
    </w:p>
    <w:p>
      <w:r>
        <w:t xml:space="preserve">Otomatisasi build APK release Flutter SIAP dan proses </w:t>
      </w:r>
      <w:r>
        <w:rPr>
          <w:b/>
        </w:rPr>
        <w:t>sealing</w:t>
      </w:r>
      <w:r>
        <w:t xml:space="preserve"> DoveRunner melalui </w:t>
      </w:r>
      <w:r>
        <w:rPr>
          <w:b/>
        </w:rPr>
        <w:t>GitHub Actions</w:t>
      </w:r>
      <w:r>
        <w:t>, sehingga tim mendapat artifact APK ter-proteksi tanpa manual upload ke Console.</w:t>
      </w:r>
    </w:p>
    <w:p/>
    <w:p>
      <w:pPr>
        <w:pStyle w:val="Heading1"/>
      </w:pPr>
      <w:r>
        <w:t>Diagram arsitektur CI/CD</w:t>
      </w:r>
    </w:p>
    <w:p>
      <w:r>
        <w:rPr>
          <w:b/>
        </w:rPr>
        <w:t>Arsitektur CI/CD DoveRunner SIAP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>Diagram alur step GitHub Actions</w:t>
      </w:r>
    </w:p>
    <w:p>
      <w:r>
        <w:rPr>
          <w:b/>
        </w:rPr>
        <w:t>Alur step-by-step build-android-sealed.yml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ste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>Ringkasan alur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Developer / Tim</w:t>
        <w:br/>
        <w:t xml:space="preserve">    │</w:t>
        <w:br/>
        <w:t xml:space="preserve">    ▼ (manual: workflow_dispatch)</w:t>
        <w:br/>
        <w:t>GitHub Actions (ubuntu-latest)</w:t>
        <w:br/>
        <w:t xml:space="preserve">    ├── Setup Java 17 + Flutter</w:t>
        <w:br/>
        <w:t xml:space="preserve">    ├── flutter build apk --release</w:t>
        <w:br/>
        <w:t xml:space="preserve">    ├── Ambil sealing.jar (Release / repo / URL)</w:t>
        <w:br/>
        <w:t xml:space="preserve">    ├── doverunner-seal.sh → config.txt</w:t>
        <w:br/>
        <w:t xml:space="preserve">    ├── java -jar sealing.jar -config config.txt</w:t>
        <w:br/>
        <w:t xml:space="preserve">    └── Upload artifact APK ter-seal</w:t>
      </w:r>
    </w:p>
    <w:p/>
    <w:p>
      <w:pPr>
        <w:pStyle w:val="Heading1"/>
      </w:pPr>
      <w:r>
        <w:t>Komponen di repository SIAP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Komponen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Fungsi</w:t>
            </w:r>
          </w:p>
        </w:tc>
      </w:tr>
      <w:tr>
        <w:tc>
          <w:tcPr>
            <w:tcW w:type="dxa" w:w="2880"/>
          </w:tcPr>
          <w:p>
            <w:r>
              <w:t>Workflow CI Android</w:t>
            </w:r>
          </w:p>
        </w:tc>
        <w:tc>
          <w:tcPr>
            <w:tcW w:type="dxa" w:w="2880"/>
          </w:tcPr>
          <w:p>
            <w:r>
              <w:t>`.github/workflows/build-android-sealed.yml`</w:t>
            </w:r>
          </w:p>
        </w:tc>
        <w:tc>
          <w:tcPr>
            <w:tcW w:type="dxa" w:w="2880"/>
          </w:tcPr>
          <w:p>
            <w:r>
              <w:t>Pipeline utama</w:t>
            </w:r>
          </w:p>
        </w:tc>
      </w:tr>
      <w:tr>
        <w:tc>
          <w:tcPr>
            <w:tcW w:type="dxa" w:w="2880"/>
          </w:tcPr>
          <w:p>
            <w:r>
              <w:t>Workflow CI iOS</w:t>
            </w:r>
          </w:p>
        </w:tc>
        <w:tc>
          <w:tcPr>
            <w:tcW w:type="dxa" w:w="2880"/>
          </w:tcPr>
          <w:p>
            <w:r>
              <w:t>`.github/workflows/build-ios-sealed.yml`</w:t>
            </w:r>
          </w:p>
        </w:tc>
        <w:tc>
          <w:tcPr>
            <w:tcW w:type="dxa" w:w="2880"/>
          </w:tcPr>
          <w:p>
            <w:r>
              <w:t>IPA sealed (macOS)</w:t>
            </w:r>
          </w:p>
        </w:tc>
      </w:tr>
      <w:tr>
        <w:tc>
          <w:tcPr>
            <w:tcW w:type="dxa" w:w="2880"/>
          </w:tcPr>
          <w:p>
            <w:r>
              <w:t>Script seal</w:t>
            </w:r>
          </w:p>
        </w:tc>
        <w:tc>
          <w:tcPr>
            <w:tcW w:type="dxa" w:w="2880"/>
          </w:tcPr>
          <w:p>
            <w:r>
              <w:t>`android/scripts/doverunner-seal.sh`</w:t>
            </w:r>
          </w:p>
        </w:tc>
        <w:tc>
          <w:tcPr>
            <w:tcW w:type="dxa" w:w="2880"/>
          </w:tcPr>
          <w:p>
            <w:r>
              <w:t>Generate config + jalankan jar</w:t>
            </w:r>
          </w:p>
        </w:tc>
      </w:tr>
      <w:tr>
        <w:tc>
          <w:tcPr>
            <w:tcW w:type="dxa" w:w="2880"/>
          </w:tcPr>
          <w:p>
            <w:r>
              <w:t>Template config</w:t>
            </w:r>
          </w:p>
        </w:tc>
        <w:tc>
          <w:tcPr>
            <w:tcW w:type="dxa" w:w="2880"/>
          </w:tcPr>
          <w:p>
            <w:r>
              <w:t>`android/doverunner/config.txt.example`</w:t>
            </w:r>
          </w:p>
        </w:tc>
        <w:tc>
          <w:tcPr>
            <w:tcW w:type="dxa" w:w="2880"/>
          </w:tcPr>
          <w:p>
            <w:r>
              <w:t>Basis config AppSecurity 3.x</w:t>
            </w:r>
          </w:p>
        </w:tc>
      </w:tr>
      <w:tr>
        <w:tc>
          <w:tcPr>
            <w:tcW w:type="dxa" w:w="2880"/>
          </w:tcPr>
          <w:p>
            <w:r>
              <w:t>Contoh resmi</w:t>
            </w:r>
          </w:p>
        </w:tc>
        <w:tc>
          <w:tcPr>
            <w:tcW w:type="dxa" w:w="2880"/>
          </w:tcPr>
          <w:p>
            <w:r>
              <w:t>`android/doverunner/examples/`</w:t>
            </w:r>
          </w:p>
        </w:tc>
        <w:tc>
          <w:tcPr>
            <w:tcW w:type="dxa" w:w="2880"/>
          </w:tcPr>
          <w:p>
            <w:r>
              <w:t>Template DoveRunner resmi</w:t>
            </w:r>
          </w:p>
        </w:tc>
      </w:tr>
      <w:tr>
        <w:tc>
          <w:tcPr>
            <w:tcW w:type="dxa" w:w="2880"/>
          </w:tcPr>
          <w:p>
            <w:r>
              <w:t>Threat callback</w:t>
            </w:r>
          </w:p>
        </w:tc>
        <w:tc>
          <w:tcPr>
            <w:tcW w:type="dxa" w:w="2880"/>
          </w:tcPr>
          <w:p>
            <w:r>
              <w:t>`android/.../ThreatReceiver.kt`</w:t>
            </w:r>
          </w:p>
        </w:tc>
        <w:tc>
          <w:tcPr>
            <w:tcW w:type="dxa" w:w="2880"/>
          </w:tcPr>
          <w:p>
            <w:r>
              <w:t>Monitoring Mode broadcast</w:t>
            </w:r>
          </w:p>
        </w:tc>
      </w:tr>
      <w:tr>
        <w:tc>
          <w:tcPr>
            <w:tcW w:type="dxa" w:w="2880"/>
          </w:tcPr>
          <w:p>
            <w:r>
              <w:t>Threat reporting</w:t>
            </w:r>
          </w:p>
        </w:tc>
        <w:tc>
          <w:tcPr>
            <w:tcW w:type="dxa" w:w="2880"/>
          </w:tcPr>
          <w:p>
            <w:r>
              <w:t>`lib/core/security/threat_guard.dart`</w:t>
            </w:r>
          </w:p>
        </w:tc>
        <w:tc>
          <w:tcPr>
            <w:tcW w:type="dxa" w:w="2880"/>
          </w:tcPr>
          <w:p>
            <w:r>
              <w:t>Flutter → API</w:t>
            </w:r>
          </w:p>
        </w:tc>
      </w:tr>
    </w:tbl>
    <w:p/>
    <w:p/>
    <w:p>
      <w:pPr>
        <w:pStyle w:val="Heading1"/>
      </w:pPr>
      <w:r>
        <w:t>Trigger workflow</w:t>
      </w:r>
    </w:p>
    <w:p>
      <w:r>
        <w:t xml:space="preserve">Workflow Android </w:t>
      </w:r>
      <w:r>
        <w:rPr>
          <w:b/>
        </w:rPr>
        <w:t>tidak otomatis</w:t>
      </w:r>
      <w:r>
        <w:t xml:space="preserve"> pada setiap push — hanya </w:t>
      </w:r>
      <w:r>
        <w:rPr>
          <w:b/>
        </w:rPr>
        <w:t>`workflow_dispatch`</w:t>
      </w:r>
      <w:r>
        <w:t xml:space="preserve"> (manual).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Alasan</w:t>
            </w:r>
          </w:p>
        </w:tc>
        <w:tc>
          <w:tcPr>
            <w:tcW w:type="dxa" w:w="4320"/>
          </w:tcPr>
          <w:p>
            <w:r>
              <w:t>Keterangan</w:t>
            </w:r>
          </w:p>
        </w:tc>
      </w:tr>
      <w:tr>
        <w:tc>
          <w:tcPr>
            <w:tcW w:type="dxa" w:w="4320"/>
          </w:tcPr>
          <w:p>
            <w:r>
              <w:t>Quota sealing</w:t>
            </w:r>
          </w:p>
        </w:tc>
        <w:tc>
          <w:tcPr>
            <w:tcW w:type="dxa" w:w="4320"/>
          </w:tcPr>
          <w:p>
            <w:r>
              <w:t>Sealing DoveRunner memakai kuota lisensi</w:t>
            </w:r>
          </w:p>
        </w:tc>
      </w:tr>
      <w:tr>
        <w:tc>
          <w:tcPr>
            <w:tcW w:type="dxa" w:w="4320"/>
          </w:tcPr>
          <w:p>
            <w:r>
              <w:t>Secret</w:t>
            </w:r>
          </w:p>
        </w:tc>
        <w:tc>
          <w:tcPr>
            <w:tcW w:type="dxa" w:w="4320"/>
          </w:tcPr>
          <w:p>
            <w:r>
              <w:t>Butuh CLI key &amp; sealing.jar</w:t>
            </w:r>
          </w:p>
        </w:tc>
      </w:tr>
      <w:tr>
        <w:tc>
          <w:tcPr>
            <w:tcW w:type="dxa" w:w="4320"/>
          </w:tcPr>
          <w:p>
            <w:r>
              <w:t>Kontrol release</w:t>
            </w:r>
          </w:p>
        </w:tc>
        <w:tc>
          <w:tcPr>
            <w:tcW w:type="dxa" w:w="4320"/>
          </w:tcPr>
          <w:p>
            <w:r>
              <w:t>Tim memilih `test` vs `release`</w:t>
            </w:r>
          </w:p>
        </w:tc>
      </w:tr>
    </w:tbl>
    <w:p/>
    <w:p>
      <w:r>
        <w:t xml:space="preserve">Jalankan: </w:t>
      </w:r>
      <w:r>
        <w:rPr>
          <w:b/>
        </w:rPr>
        <w:t>GitHub → Actions → Build Android (DoveRunner sealed) → Run workflow</w:t>
      </w:r>
    </w:p>
    <w:p/>
    <w:p>
      <w:pPr>
        <w:pStyle w:val="Heading1"/>
      </w:pPr>
      <w:r>
        <w:t>Input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`deploymode`</w:t>
            </w:r>
          </w:p>
        </w:tc>
        <w:tc>
          <w:tcPr>
            <w:tcW w:type="dxa" w:w="2880"/>
          </w:tcPr>
          <w:p>
            <w:r>
              <w:t>`release`</w:t>
            </w:r>
          </w:p>
        </w:tc>
        <w:tc>
          <w:tcPr>
            <w:tcW w:type="dxa" w:w="2880"/>
          </w:tcPr>
          <w:p>
            <w:r>
              <w:t>`test` = watermark uji; `release` = produksi</w:t>
            </w:r>
          </w:p>
        </w:tc>
      </w:tr>
      <w:tr>
        <w:tc>
          <w:tcPr>
            <w:tcW w:type="dxa" w:w="2880"/>
          </w:tcPr>
          <w:p>
            <w:r>
              <w:t>`use_callback`</w:t>
            </w:r>
          </w:p>
        </w:tc>
        <w:tc>
          <w:tcPr>
            <w:tcW w:type="dxa" w:w="2880"/>
          </w:tcPr>
          <w:p>
            <w:r>
              <w:t>`true`</w:t>
            </w:r>
          </w:p>
        </w:tc>
        <w:tc>
          <w:tcPr>
            <w:tcW w:type="dxa" w:w="2880"/>
          </w:tcPr>
          <w:p>
            <w:r>
              <w:t>Monitoring Mode — threat via broadcast, bukan kill app</w:t>
            </w:r>
          </w:p>
        </w:tc>
      </w:tr>
      <w:tr>
        <w:tc>
          <w:tcPr>
            <w:tcW w:type="dxa" w:w="2880"/>
          </w:tcPr>
          <w:p>
            <w:r>
              <w:t>`app_signing`</w:t>
            </w:r>
          </w:p>
        </w:tc>
        <w:tc>
          <w:tcPr>
            <w:tcW w:type="dxa" w:w="2880"/>
          </w:tcPr>
          <w:p>
            <w:r>
              <w:t>`registered_key`</w:t>
            </w:r>
          </w:p>
        </w:tc>
        <w:tc>
          <w:tcPr>
            <w:tcW w:type="dxa" w:w="2880"/>
          </w:tcPr>
          <w:p>
            <w:r>
              <w:t>Keystore terdaftar di DoveRunner Console</w:t>
            </w:r>
          </w:p>
        </w:tc>
      </w:tr>
      <w:tr>
        <w:tc>
          <w:tcPr>
            <w:tcW w:type="dxa" w:w="2880"/>
          </w:tcPr>
          <w:p>
            <w:r>
              <w:t>`api_base_url`</w:t>
            </w:r>
          </w:p>
        </w:tc>
        <w:tc>
          <w:tcPr>
            <w:tcW w:type="dxa" w:w="2880"/>
          </w:tcPr>
          <w:p>
            <w:r>
              <w:t>*(secret)*</w:t>
            </w:r>
          </w:p>
        </w:tc>
        <w:tc>
          <w:tcPr>
            <w:tcW w:type="dxa" w:w="2880"/>
          </w:tcPr>
          <w:p>
            <w:r>
              <w:t>Override URL API SIAP</w:t>
            </w:r>
          </w:p>
        </w:tc>
      </w:tr>
    </w:tbl>
    <w:p/>
    <w:p/>
    <w:p>
      <w:pPr>
        <w:pStyle w:val="Heading1"/>
      </w:pPr>
      <w:r>
        <w:t>Output artifact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Retention</w:t>
            </w:r>
          </w:p>
        </w:tc>
        <w:tc>
          <w:tcPr>
            <w:tcW w:type="dxa" w:w="2880"/>
          </w:tcPr>
          <w:p>
            <w:r>
              <w:t>Isi</w:t>
            </w:r>
          </w:p>
        </w:tc>
      </w:tr>
      <w:tr>
        <w:tc>
          <w:tcPr>
            <w:tcW w:type="dxa" w:w="2880"/>
          </w:tcPr>
          <w:p>
            <w:r>
              <w:t>`sealed-apk-{deploymode}`</w:t>
            </w:r>
          </w:p>
        </w:tc>
        <w:tc>
          <w:tcPr>
            <w:tcW w:type="dxa" w:w="2880"/>
          </w:tcPr>
          <w:p>
            <w:r>
              <w:t>14 hari</w:t>
            </w:r>
          </w:p>
        </w:tc>
        <w:tc>
          <w:tcPr>
            <w:tcW w:type="dxa" w:w="2880"/>
          </w:tcPr>
          <w:p>
            <w:r>
              <w:t>APK final ter-seal DoveRunner</w:t>
            </w:r>
          </w:p>
        </w:tc>
      </w:tr>
      <w:tr>
        <w:tc>
          <w:tcPr>
            <w:tcW w:type="dxa" w:w="2880"/>
          </w:tcPr>
          <w:p>
            <w:r>
              <w:t>`unsealed-apk-reference`</w:t>
            </w:r>
          </w:p>
        </w:tc>
        <w:tc>
          <w:tcPr>
            <w:tcW w:type="dxa" w:w="2880"/>
          </w:tcPr>
          <w:p>
            <w:r>
              <w:t>3 hari</w:t>
            </w:r>
          </w:p>
        </w:tc>
        <w:tc>
          <w:tcPr>
            <w:tcW w:type="dxa" w:w="2880"/>
          </w:tcPr>
          <w:p>
            <w:r>
              <w:t>APK release sebelum seal (referensi)</w:t>
            </w:r>
          </w:p>
        </w:tc>
      </w:tr>
    </w:tbl>
    <w:p/>
    <w:p/>
    <w:p>
      <w:pPr>
        <w:pStyle w:val="Heading1"/>
      </w:pPr>
      <w:r>
        <w:t>Integrasi runtime setelah seal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APK ter-seal</w:t>
        <w:br/>
        <w:t xml:space="preserve">  → DoveRunner Runtime Protection (root, emulator, tampering, ...)</w:t>
        <w:br/>
        <w:t xml:space="preserve">  → ThreatReceiver.kt (broadcast)</w:t>
        <w:br/>
        <w:t xml:space="preserve">  → Flutter ThreatGuard</w:t>
        <w:br/>
        <w:t xml:space="preserve">  → POST /v1/security/threats</w:t>
        <w:br/>
        <w:t xml:space="preserve">  → SIAP API (PostgreSQL)</w:t>
      </w:r>
    </w:p>
    <w:p>
      <w:r>
        <w:t xml:space="preserve">API production: </w:t>
      </w:r>
      <w:r>
        <w:rPr>
          <w:rFonts w:ascii="Consolas" w:hAnsi="Consolas"/>
          <w:sz w:val="20"/>
        </w:rPr>
        <w:t>https://division-follow-louis-happen.trycloudflare.com/v1</w:t>
      </w:r>
    </w:p>
    <w:p/>
    <w:p>
      <w:pPr>
        <w:pStyle w:val="Heading1"/>
      </w:pPr>
      <w:r>
        <w:t>Paket resmi DoveRunner CLI</w:t>
      </w:r>
    </w:p>
    <w:p>
      <w:r>
        <w:t xml:space="preserve">Unduh dari </w:t>
      </w:r>
      <w:r>
        <w:t>DoveRunner Console</w:t>
      </w:r>
      <w:r>
        <w:t xml:space="preserve"> → </w:t>
      </w:r>
      <w:r>
        <w:rPr>
          <w:b/>
        </w:rPr>
        <w:t>Organization → Third party → CLI Tool for Android AppSealing</w:t>
      </w:r>
      <w:r>
        <w:t>.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AppSealing_CI_Integration_Tool_latest/</w:t>
        <w:br/>
        <w:t>├── sealing.jar          (~2.5 MB)</w:t>
        <w:br/>
        <w:t>├── CLI Key.txt          (auth key CI)</w:t>
        <w:br/>
        <w:t>└── Document_EN/</w:t>
        <w:br/>
        <w:t xml:space="preserve">    ├── config.txt</w:t>
        <w:br/>
        <w:t xml:space="preserve">    └── examples/</w:t>
        <w:br/>
        <w:t xml:space="preserve">        └── config-for-native-v3.txt</w:t>
      </w:r>
    </w:p>
    <w:p>
      <w:r>
        <w:t>Mode eksekusi resmi: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java -jar sealing.jar -config ./config.txt</w:t>
      </w:r>
    </w:p>
    <w:p/>
    <w:p>
      <w:pPr>
        <w:pStyle w:val="Heading1"/>
      </w:pPr>
      <w:r>
        <w:t>Referensi resmi DoveRunner</w:t>
      </w:r>
    </w:p>
    <w:p>
      <w:pPr>
        <w:pStyle w:val="ListBullet"/>
      </w:pPr>
      <w:r>
        <w:t>[CI/CD Pipeline Integration](https://docs.doverunner.com/mobile-app-security/android/cicd/)</w:t>
      </w:r>
    </w:p>
    <w:p>
      <w:pPr>
        <w:pStyle w:val="ListBullet"/>
      </w:pPr>
      <w:r>
        <w:t>[How to Integrate](https://docs.doverunner.com/mobile-app-security/android/cicd/how-to-integrate-with-cicd-pipeline/)</w:t>
      </w:r>
    </w:p>
    <w:p>
      <w:pPr>
        <w:pStyle w:val="ListBullet"/>
      </w:pPr>
      <w:r>
        <w:t>[Basic Configuration](https://docs.doverunner.com/mobile-app-security/android/cicd/basic-configuration/)</w:t>
      </w:r>
    </w:p>
    <w:p>
      <w:pPr>
        <w:pStyle w:val="ListBullet"/>
      </w:pPr>
      <w:r>
        <w:t>[Troubleshooting](https://docs.doverunner.com/mobile-app-security/android/cicd/troubleshoot/)</w:t>
      </w:r>
    </w:p>
    <w:p>
      <w:r>
        <w:br w:type="page"/>
      </w:r>
    </w:p>
    <w:p>
      <w:pPr>
        <w:pStyle w:val="Title"/>
      </w:pPr>
      <w:r>
        <w:t>GitHub Actions — Detail Workflow</w:t>
      </w:r>
    </w:p>
    <w:p>
      <w:r>
        <w:t xml:space="preserve">File: </w:t>
      </w:r>
      <w:r>
        <w:rPr>
          <w:rFonts w:ascii="Consolas" w:hAnsi="Consolas"/>
          <w:sz w:val="20"/>
        </w:rPr>
        <w:t>.github/workflows/build-android-sealed.yml</w:t>
      </w:r>
    </w:p>
    <w:p/>
    <w:p>
      <w:pPr>
        <w:pStyle w:val="Heading1"/>
      </w:pPr>
      <w:r>
        <w:t>Spesifikasi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Nama</w:t>
            </w:r>
          </w:p>
        </w:tc>
        <w:tc>
          <w:tcPr>
            <w:tcW w:type="dxa" w:w="4320"/>
          </w:tcPr>
          <w:p>
            <w:r>
              <w:t>Build Android (DoveRunner sealed)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`workflow_dispatch` (manual)</w:t>
            </w:r>
          </w:p>
        </w:tc>
      </w:tr>
      <w:tr>
        <w:tc>
          <w:tcPr>
            <w:tcW w:type="dxa" w:w="4320"/>
          </w:tcPr>
          <w:p>
            <w:r>
              <w:t>Runner</w:t>
            </w:r>
          </w:p>
        </w:tc>
        <w:tc>
          <w:tcPr>
            <w:tcW w:type="dxa" w:w="4320"/>
          </w:tcPr>
          <w:p>
            <w:r>
              <w:t>`ubuntu-latest`</w:t>
            </w:r>
          </w:p>
        </w:tc>
      </w:tr>
      <w:tr>
        <w:tc>
          <w:tcPr>
            <w:tcW w:type="dxa" w:w="4320"/>
          </w:tcPr>
          <w:p>
            <w:r>
              <w:t>Timeout</w:t>
            </w:r>
          </w:p>
        </w:tc>
        <w:tc>
          <w:tcPr>
            <w:tcW w:type="dxa" w:w="4320"/>
          </w:tcPr>
          <w:p>
            <w:r>
              <w:t>90 menit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Satu build per branch (`cancel-in-progress`)</w:t>
            </w:r>
          </w:p>
        </w:tc>
      </w:tr>
    </w:tbl>
    <w:p/>
    <w:p/>
    <w:p>
      <w:pPr>
        <w:pStyle w:val="Heading1"/>
      </w:pPr>
      <w:r>
        <w:t>Diagram step</w:t>
      </w:r>
    </w:p>
    <w:p>
      <w:r>
        <w:rPr>
          <w:b/>
        </w:rPr>
        <w:t>Alur step workflow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ste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</w:pPr>
      <w:r>
        <w:t>Step-by-step</w:t>
      </w:r>
    </w:p>
    <w:p>
      <w:pPr>
        <w:pStyle w:val="Heading2"/>
      </w:pPr>
      <w:r>
        <w:t>1. Checkout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uses: actions/checkout@v5</w:t>
      </w:r>
    </w:p>
    <w:p>
      <w:r>
        <w:t>Clone repository SIAP ke runner GitHub.</w:t>
      </w:r>
    </w:p>
    <w:p/>
    <w:p>
      <w:pPr>
        <w:pStyle w:val="Heading2"/>
      </w:pPr>
      <w:r>
        <w:t>2. Cek prasyarat secrets</w:t>
      </w:r>
    </w:p>
    <w:p>
      <w:r>
        <w:t xml:space="preserve">Memvalidasi </w:t>
      </w:r>
      <w:r>
        <w:rPr>
          <w:rFonts w:ascii="Consolas" w:hAnsi="Consolas"/>
          <w:sz w:val="20"/>
        </w:rPr>
        <w:t>DOVERUNNER_AUTH_KEY</w:t>
      </w:r>
      <w:r>
        <w:t xml:space="preserve"> ada. Jika kosong → workflow gagal.</w:t>
      </w:r>
    </w:p>
    <w:p/>
    <w:p>
      <w:pPr>
        <w:pStyle w:val="Heading2"/>
      </w:pPr>
      <w:r>
        <w:t>3. Setup Java 17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uses: actions/setup-java@v5</w:t>
        <w:br/>
        <w:t>distribution: temurin</w:t>
        <w:br/>
        <w:t>java-version: 17</w:t>
      </w:r>
    </w:p>
    <w:p>
      <w:r>
        <w:t xml:space="preserve">Dibutuhkan untuk menjalankan </w:t>
      </w:r>
      <w:r>
        <w:rPr>
          <w:rFonts w:ascii="Consolas" w:hAnsi="Consolas"/>
          <w:sz w:val="20"/>
        </w:rPr>
        <w:t>sealing.jar</w:t>
      </w:r>
      <w:r>
        <w:t>.</w:t>
      </w:r>
    </w:p>
    <w:p/>
    <w:p>
      <w:pPr>
        <w:pStyle w:val="Heading2"/>
      </w:pPr>
      <w:r>
        <w:t>4. Setup Flutter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uses: subosito/flutter-action@v2</w:t>
        <w:br/>
        <w:t>channel: stable</w:t>
        <w:br/>
        <w:t>cache: true</w:t>
      </w:r>
    </w:p>
    <w:p/>
    <w:p>
      <w:pPr>
        <w:pStyle w:val="Heading2"/>
      </w:pPr>
      <w:r>
        <w:t>5. Install dependencies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flutter pub get</w:t>
      </w:r>
    </w:p>
    <w:p/>
    <w:p>
      <w:pPr>
        <w:pStyle w:val="Heading2"/>
      </w:pPr>
      <w:r>
        <w:t>6. Resolve API URL</w:t>
      </w:r>
    </w:p>
    <w:p>
      <w:r>
        <w:t>Prioritas URL API:</w:t>
      </w:r>
    </w:p>
    <w:p>
      <w:pPr>
        <w:pStyle w:val="ListNumber"/>
      </w:pPr>
      <w:r>
        <w:t>Input manual `api_base_url` (workflow dispatch)</w:t>
      </w:r>
    </w:p>
    <w:p>
      <w:pPr>
        <w:pStyle w:val="ListNumber"/>
      </w:pPr>
      <w:r>
        <w:t>Secret `SIAP_API_URL`</w:t>
      </w:r>
    </w:p>
    <w:p>
      <w:pPr>
        <w:pStyle w:val="ListNumber"/>
      </w:pPr>
      <w:r>
        <w:t>Default: `https://division-follow-louis-happen.trycloudflare.com/v1`</w:t>
      </w:r>
    </w:p>
    <w:p>
      <w:r>
        <w:t>Digunakan saat build: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flutter build apk --release \</w:t>
        <w:br/>
        <w:t xml:space="preserve">  --dart-define=API_BASE_URL=&lt;url&gt; \</w:t>
        <w:br/>
        <w:t xml:space="preserve">  --dart-define=ENABLE_THREAT_REPORTING=true</w:t>
      </w:r>
    </w:p>
    <w:p/>
    <w:p>
      <w:pPr>
        <w:pStyle w:val="Heading2"/>
      </w:pPr>
      <w:r>
        <w:t>7. Decode keystore (opsional)</w:t>
      </w:r>
    </w:p>
    <w:p>
      <w:r>
        <w:t xml:space="preserve">Jika </w:t>
      </w:r>
      <w:r>
        <w:rPr>
          <w:rFonts w:ascii="Consolas" w:hAnsi="Consolas"/>
          <w:sz w:val="20"/>
        </w:rPr>
        <w:t>android/key.properties</w:t>
      </w:r>
      <w:r>
        <w:t xml:space="preserve"> </w:t>
      </w:r>
      <w:r>
        <w:rPr>
          <w:b/>
        </w:rPr>
        <w:t>tidak ada</w:t>
      </w:r>
      <w:r>
        <w:t xml:space="preserve"> di repo, workflow decode dari secrets: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Secret</w:t>
            </w:r>
          </w:p>
        </w:tc>
        <w:tc>
          <w:tcPr>
            <w:tcW w:type="dxa" w:w="4320"/>
          </w:tcPr>
          <w:p>
            <w:r>
              <w:t>Fungsi</w:t>
            </w:r>
          </w:p>
        </w:tc>
      </w:tr>
      <w:tr>
        <w:tc>
          <w:tcPr>
            <w:tcW w:type="dxa" w:w="4320"/>
          </w:tcPr>
          <w:p>
            <w:r>
              <w:t>`ANDROID_KEYSTORE_BASE64`</w:t>
            </w:r>
          </w:p>
        </w:tc>
        <w:tc>
          <w:tcPr>
            <w:tcW w:type="dxa" w:w="4320"/>
          </w:tcPr>
          <w:p>
            <w:r>
              <w:t>File keystore release</w:t>
            </w:r>
          </w:p>
        </w:tc>
      </w:tr>
      <w:tr>
        <w:tc>
          <w:tcPr>
            <w:tcW w:type="dxa" w:w="4320"/>
          </w:tcPr>
          <w:p>
            <w:r>
              <w:t>`ANDROID_KEYSTORE_PASSWORD`</w:t>
            </w:r>
          </w:p>
        </w:tc>
        <w:tc>
          <w:tcPr>
            <w:tcW w:type="dxa" w:w="4320"/>
          </w:tcPr>
          <w:p>
            <w:r>
              <w:t>Password keystore</w:t>
            </w:r>
          </w:p>
        </w:tc>
      </w:tr>
      <w:tr>
        <w:tc>
          <w:tcPr>
            <w:tcW w:type="dxa" w:w="4320"/>
          </w:tcPr>
          <w:p>
            <w:r>
              <w:t>`ANDROID_KEY_ALIAS`</w:t>
            </w:r>
          </w:p>
        </w:tc>
        <w:tc>
          <w:tcPr>
            <w:tcW w:type="dxa" w:w="4320"/>
          </w:tcPr>
          <w:p>
            <w:r>
              <w:t>Alias key</w:t>
            </w:r>
          </w:p>
        </w:tc>
      </w:tr>
      <w:tr>
        <w:tc>
          <w:tcPr>
            <w:tcW w:type="dxa" w:w="4320"/>
          </w:tcPr>
          <w:p>
            <w:r>
              <w:t>`ANDROID_KEY_PASSWORD`</w:t>
            </w:r>
          </w:p>
        </w:tc>
        <w:tc>
          <w:tcPr>
            <w:tcW w:type="dxa" w:w="4320"/>
          </w:tcPr>
          <w:p>
            <w:r>
              <w:t>Password key</w:t>
            </w:r>
          </w:p>
        </w:tc>
      </w:tr>
    </w:tbl>
    <w:p/>
    <w:p>
      <w:r>
        <w:t xml:space="preserve">Output: </w:t>
      </w:r>
      <w:r>
        <w:rPr>
          <w:rFonts w:ascii="Consolas" w:hAnsi="Consolas"/>
          <w:sz w:val="20"/>
        </w:rPr>
        <w:t>android/app/siap-release.keystore</w:t>
      </w:r>
      <w:r>
        <w:t xml:space="preserve"> + </w:t>
      </w:r>
      <w:r>
        <w:rPr>
          <w:rFonts w:ascii="Consolas" w:hAnsi="Consolas"/>
          <w:sz w:val="20"/>
        </w:rPr>
        <w:t>android/key.properties</w:t>
      </w:r>
    </w:p>
    <w:p/>
    <w:p>
      <w:pPr>
        <w:pStyle w:val="Heading2"/>
      </w:pPr>
      <w:r>
        <w:t>8. Build Flutter release APK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flutter build apk --release \</w:t>
        <w:br/>
        <w:t xml:space="preserve">  --dart-define=API_BASE_URL=&lt;resolved_url&gt; \</w:t>
        <w:br/>
        <w:t xml:space="preserve">  --dart-define=ENABLE_THREAT_REPORTING=true</w:t>
      </w:r>
    </w:p>
    <w:p>
      <w:r>
        <w:t xml:space="preserve">Output: </w:t>
      </w:r>
      <w:r>
        <w:rPr>
          <w:rFonts w:ascii="Consolas" w:hAnsi="Consolas"/>
          <w:sz w:val="20"/>
        </w:rPr>
        <w:t>build/app/outputs/flutter-apk/app-release.apk</w:t>
      </w:r>
    </w:p>
    <w:p/>
    <w:p>
      <w:pPr>
        <w:pStyle w:val="Heading2"/>
      </w:pPr>
      <w:r>
        <w:t>9. Siapkan DoveRunner CLI (sealing.jar)</w:t>
      </w:r>
    </w:p>
    <w:p>
      <w:r>
        <w:t xml:space="preserve">Urutan pencarian </w:t>
      </w:r>
      <w:r>
        <w:rPr>
          <w:rFonts w:ascii="Consolas" w:hAnsi="Consolas"/>
          <w:sz w:val="20"/>
        </w:rPr>
        <w:t>sealing.jar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Prioritas</w:t>
            </w:r>
          </w:p>
        </w:tc>
        <w:tc>
          <w:tcPr>
            <w:tcW w:type="dxa" w:w="4320"/>
          </w:tcPr>
          <w:p>
            <w:r>
              <w:t>Sumber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File sudah ada di repo (`android/doverunner/sealing.jar`)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Secret `DOVERUNNER_SEALING_JAR_URL` (unduh via curl)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GitHub Release tag **`doverunner-tools`** asset `sealing.jar`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Error — jar tidak ditemukan</w:t>
            </w:r>
          </w:p>
        </w:tc>
      </w:tr>
    </w:tbl>
    <w:p/>
    <w:p>
      <w:pPr>
        <w:ind w:left="432"/>
      </w:pPr>
      <w:r>
        <w:t>**Catatan:** `sealing.jar` (~2.5 MB) **tidak bisa** disimpan di GitHub Secret (batas 64 KB).</w:t>
      </w:r>
    </w:p>
    <w:p/>
    <w:p>
      <w:pPr>
        <w:pStyle w:val="Heading2"/>
      </w:pPr>
      <w:r>
        <w:t>10. Seal APK</w:t>
      </w:r>
    </w:p>
    <w:p>
      <w:r>
        <w:t xml:space="preserve">Environment variables ke </w:t>
      </w:r>
      <w:r>
        <w:rPr>
          <w:rFonts w:ascii="Consolas" w:hAnsi="Consolas"/>
          <w:sz w:val="20"/>
        </w:rPr>
        <w:t>doverunner-seal.sh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Sumber</w:t>
            </w:r>
          </w:p>
        </w:tc>
      </w:tr>
      <w:tr>
        <w:tc>
          <w:tcPr>
            <w:tcW w:type="dxa" w:w="4320"/>
          </w:tcPr>
          <w:p>
            <w:r>
              <w:t>`DOVERUNNER_AUTH_KEY`</w:t>
            </w:r>
          </w:p>
        </w:tc>
        <w:tc>
          <w:tcPr>
            <w:tcW w:type="dxa" w:w="4320"/>
          </w:tcPr>
          <w:p>
            <w:r>
              <w:t>Secret</w:t>
            </w:r>
          </w:p>
        </w:tc>
      </w:tr>
      <w:tr>
        <w:tc>
          <w:tcPr>
            <w:tcW w:type="dxa" w:w="4320"/>
          </w:tcPr>
          <w:p>
            <w:r>
              <w:t>`DOVERUNNER_API_URL`</w:t>
            </w:r>
          </w:p>
        </w:tc>
        <w:tc>
          <w:tcPr>
            <w:tcW w:type="dxa" w:w="4320"/>
          </w:tcPr>
          <w:p>
            <w:r>
              <w:t>Secret (opsional)</w:t>
            </w:r>
          </w:p>
        </w:tc>
      </w:tr>
      <w:tr>
        <w:tc>
          <w:tcPr>
            <w:tcW w:type="dxa" w:w="4320"/>
          </w:tcPr>
          <w:p>
            <w:r>
              <w:t>`DOVERUNNER_DEPLOY_MODE`</w:t>
            </w:r>
          </w:p>
        </w:tc>
        <w:tc>
          <w:tcPr>
            <w:tcW w:type="dxa" w:w="4320"/>
          </w:tcPr>
          <w:p>
            <w:r>
              <w:t>Input `deploymode`</w:t>
            </w:r>
          </w:p>
        </w:tc>
      </w:tr>
      <w:tr>
        <w:tc>
          <w:tcPr>
            <w:tcW w:type="dxa" w:w="4320"/>
          </w:tcPr>
          <w:p>
            <w:r>
              <w:t>`DOVERUNNER_USE_CALLBACK`</w:t>
            </w:r>
          </w:p>
        </w:tc>
        <w:tc>
          <w:tcPr>
            <w:tcW w:type="dxa" w:w="4320"/>
          </w:tcPr>
          <w:p>
            <w:r>
              <w:t>Input `use_callback`</w:t>
            </w:r>
          </w:p>
        </w:tc>
      </w:tr>
      <w:tr>
        <w:tc>
          <w:tcPr>
            <w:tcW w:type="dxa" w:w="4320"/>
          </w:tcPr>
          <w:p>
            <w:r>
              <w:t>`DOVERUNNER_APP_SIGNING`</w:t>
            </w:r>
          </w:p>
        </w:tc>
        <w:tc>
          <w:tcPr>
            <w:tcW w:type="dxa" w:w="4320"/>
          </w:tcPr>
          <w:p>
            <w:r>
              <w:t>Input `app_signing`</w:t>
            </w:r>
          </w:p>
        </w:tc>
      </w:tr>
      <w:tr>
        <w:tc>
          <w:tcPr>
            <w:tcW w:type="dxa" w:w="4320"/>
          </w:tcPr>
          <w:p>
            <w:r>
              <w:t>`DOVERUNNER_SEALING_PRESET_NAME`</w:t>
            </w:r>
          </w:p>
        </w:tc>
        <w:tc>
          <w:tcPr>
            <w:tcW w:type="dxa" w:w="4320"/>
          </w:tcPr>
          <w:p>
            <w:r>
              <w:t>Secret (opsional)</w:t>
            </w:r>
          </w:p>
        </w:tc>
      </w:tr>
      <w:tr>
        <w:tc>
          <w:tcPr>
            <w:tcW w:type="dxa" w:w="4320"/>
          </w:tcPr>
          <w:p>
            <w:r>
              <w:t>`DOVERUNNER_SEALING_JAR`</w:t>
            </w:r>
          </w:p>
        </w:tc>
        <w:tc>
          <w:tcPr>
            <w:tcW w:type="dxa" w:w="4320"/>
          </w:tcPr>
          <w:p>
            <w:r>
              <w:t>`android/doverunner/sealing.jar`</w:t>
            </w:r>
          </w:p>
        </w:tc>
      </w:tr>
    </w:tbl>
    <w:p/>
    <w:p>
      <w:r>
        <w:t>Perintah: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bash android/scripts/doverunner-seal.sh</w:t>
      </w:r>
    </w:p>
    <w:p>
      <w:r>
        <w:t xml:space="preserve">Output: </w:t>
      </w:r>
      <w:r>
        <w:rPr>
          <w:rFonts w:ascii="Consolas" w:hAnsi="Consolas"/>
          <w:sz w:val="20"/>
        </w:rPr>
        <w:t>build/app/outputs/flutter-apk/app-release-sealed.apk</w:t>
      </w:r>
    </w:p>
    <w:p/>
    <w:p>
      <w:pPr>
        <w:pStyle w:val="Heading2"/>
      </w:pPr>
      <w:r>
        <w:t>11. Sign sealed APK (kondisional)</w:t>
      </w:r>
    </w:p>
    <w:p>
      <w:r>
        <w:t xml:space="preserve">Hanya jika </w:t>
      </w:r>
      <w:r>
        <w:rPr>
          <w:rFonts w:ascii="Consolas" w:hAnsi="Consolas"/>
          <w:sz w:val="20"/>
        </w:rPr>
        <w:t>app_signing=none</w:t>
      </w:r>
      <w:r>
        <w:t>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apksigner sign ... app-release-sealed.apk</w:t>
      </w:r>
    </w:p>
    <w:p>
      <w:r>
        <w:t>Butuh secrets keystore lengkap.</w:t>
      </w:r>
    </w:p>
    <w:p/>
    <w:p>
      <w:pPr>
        <w:pStyle w:val="Heading2"/>
      </w:pPr>
      <w:r>
        <w:t>12. Upload artifacts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 name</w:t>
            </w:r>
          </w:p>
        </w:tc>
        <w:tc>
          <w:tcPr>
            <w:tcW w:type="dxa" w:w="4320"/>
          </w:tcPr>
          <w:p>
            <w:r>
              <w:t>File</w:t>
            </w:r>
          </w:p>
        </w:tc>
      </w:tr>
      <w:tr>
        <w:tc>
          <w:tcPr>
            <w:tcW w:type="dxa" w:w="4320"/>
          </w:tcPr>
          <w:p>
            <w:r>
              <w:t>`sealed-apk-{deploymode}`</w:t>
            </w:r>
          </w:p>
        </w:tc>
        <w:tc>
          <w:tcPr>
            <w:tcW w:type="dxa" w:w="4320"/>
          </w:tcPr>
          <w:p>
            <w:r>
              <w:t>`app-release-sealed.apk`</w:t>
            </w:r>
          </w:p>
        </w:tc>
      </w:tr>
      <w:tr>
        <w:tc>
          <w:tcPr>
            <w:tcW w:type="dxa" w:w="4320"/>
          </w:tcPr>
          <w:p>
            <w:r>
              <w:t>`unsealed-apk-reference`</w:t>
            </w:r>
          </w:p>
        </w:tc>
        <w:tc>
          <w:tcPr>
            <w:tcW w:type="dxa" w:w="4320"/>
          </w:tcPr>
          <w:p>
            <w:r>
              <w:t>`app-release.apk`</w:t>
            </w:r>
          </w:p>
        </w:tc>
      </w:tr>
    </w:tbl>
    <w:p/>
    <w:p>
      <w:r>
        <w:t xml:space="preserve">Download: </w:t>
      </w:r>
      <w:r>
        <w:rPr>
          <w:b/>
        </w:rPr>
        <w:t>Actions run → Artifacts</w:t>
      </w:r>
      <w:r>
        <w:t xml:space="preserve"> (bawah halaman run).</w:t>
      </w:r>
    </w:p>
    <w:p/>
    <w:p>
      <w:pPr>
        <w:pStyle w:val="Heading1"/>
      </w:pPr>
      <w:r>
        <w:t>Script `doverunner-seal.sh`</w:t>
      </w:r>
    </w:p>
    <w:p>
      <w:r>
        <w:t>Algoritma script:</w:t>
      </w:r>
    </w:p>
    <w:p>
      <w:pPr>
        <w:pStyle w:val="ListNumber"/>
      </w:pPr>
      <w:r>
        <w:t>Salin `config.txt.example` → `config.txt`</w:t>
      </w:r>
    </w:p>
    <w:p>
      <w:pPr>
        <w:pStyle w:val="ListNumber"/>
      </w:pPr>
      <w:r>
        <w:t>Isi field: `url`, `authkey`, `srcapk`, `sealedapk`, `deploymode`, `app_signing`, `use_callback_feature`</w:t>
      </w:r>
    </w:p>
    <w:p>
      <w:pPr>
        <w:pStyle w:val="ListNumber"/>
      </w:pPr>
      <w:r>
        <w:t>Jalankan `java -jar sealing.jar -config config.txt`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Variabel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`DOVERUNNER_API_URL`</w:t>
            </w:r>
          </w:p>
        </w:tc>
        <w:tc>
          <w:tcPr>
            <w:tcW w:type="dxa" w:w="4320"/>
          </w:tcPr>
          <w:p>
            <w:r>
              <w:t>`https://api.appsealing.com/covault/gw`</w:t>
            </w:r>
          </w:p>
        </w:tc>
      </w:tr>
      <w:tr>
        <w:tc>
          <w:tcPr>
            <w:tcW w:type="dxa" w:w="4320"/>
          </w:tcPr>
          <w:p>
            <w:r>
              <w:t>`DOVERUNNER_DEPLOY_MODE`</w:t>
            </w:r>
          </w:p>
        </w:tc>
        <w:tc>
          <w:tcPr>
            <w:tcW w:type="dxa" w:w="4320"/>
          </w:tcPr>
          <w:p>
            <w:r>
              <w:t>`release`</w:t>
            </w:r>
          </w:p>
        </w:tc>
      </w:tr>
      <w:tr>
        <w:tc>
          <w:tcPr>
            <w:tcW w:type="dxa" w:w="4320"/>
          </w:tcPr>
          <w:p>
            <w:r>
              <w:t>`DOVERUNNER_APP_SIGNING`</w:t>
            </w:r>
          </w:p>
        </w:tc>
        <w:tc>
          <w:tcPr>
            <w:tcW w:type="dxa" w:w="4320"/>
          </w:tcPr>
          <w:p>
            <w:r>
              <w:t>`registered_key`</w:t>
            </w:r>
          </w:p>
        </w:tc>
      </w:tr>
      <w:tr>
        <w:tc>
          <w:tcPr>
            <w:tcW w:type="dxa" w:w="4320"/>
          </w:tcPr>
          <w:p>
            <w:r>
              <w:t>`DOVERUNNER_USE_CALLBACK`</w:t>
            </w:r>
          </w:p>
        </w:tc>
        <w:tc>
          <w:tcPr>
            <w:tcW w:type="dxa" w:w="4320"/>
          </w:tcPr>
          <w:p>
            <w:r>
              <w:t>`true`</w:t>
            </w:r>
          </w:p>
        </w:tc>
      </w:tr>
    </w:tbl>
    <w:p/>
    <w:p>
      <w:r>
        <w:t>Region Jakarta (opsional):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DOVERUNNER_API_URL=https://jakarta-api.appsealing.com/covault/gw</w:t>
      </w:r>
    </w:p>
    <w:p/>
    <w:p>
      <w:pPr>
        <w:pStyle w:val="Heading1"/>
      </w:pPr>
      <w:r>
        <w:t>Opsi config penting (AppSecurity 3.x)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Opsi config</w:t>
            </w:r>
          </w:p>
        </w:tc>
        <w:tc>
          <w:tcPr>
            <w:tcW w:type="dxa" w:w="2880"/>
          </w:tcPr>
          <w:p>
            <w:r>
              <w:t>Nilai SIAP</w:t>
            </w:r>
          </w:p>
        </w:tc>
        <w:tc>
          <w:tcPr>
            <w:tcW w:type="dxa" w:w="2880"/>
          </w:tcPr>
          <w:p>
            <w:r>
              <w:t>Keterangan</w:t>
            </w:r>
          </w:p>
        </w:tc>
      </w:tr>
      <w:tr>
        <w:tc>
          <w:tcPr>
            <w:tcW w:type="dxa" w:w="2880"/>
          </w:tcPr>
          <w:p>
            <w:r>
              <w:t>`service_type`</w:t>
            </w:r>
          </w:p>
        </w:tc>
        <w:tc>
          <w:tcPr>
            <w:tcW w:type="dxa" w:w="2880"/>
          </w:tcPr>
          <w:p>
            <w:r>
              <w:t>`NATIVE_AOS`</w:t>
            </w:r>
          </w:p>
        </w:tc>
        <w:tc>
          <w:tcPr>
            <w:tcW w:type="dxa" w:w="2880"/>
          </w:tcPr>
          <w:p>
            <w:r>
              <w:t>Flutter = native Android</w:t>
            </w:r>
          </w:p>
        </w:tc>
      </w:tr>
      <w:tr>
        <w:tc>
          <w:tcPr>
            <w:tcW w:type="dxa" w:w="2880"/>
          </w:tcPr>
          <w:p>
            <w:r>
              <w:t>`use_callback_feature`</w:t>
            </w:r>
          </w:p>
        </w:tc>
        <w:tc>
          <w:tcPr>
            <w:tcW w:type="dxa" w:w="2880"/>
          </w:tcPr>
          <w:p>
            <w:r>
              <w:t>`true`</w:t>
            </w:r>
          </w:p>
        </w:tc>
        <w:tc>
          <w:tcPr>
            <w:tcW w:type="dxa" w:w="2880"/>
          </w:tcPr>
          <w:p>
            <w:r>
              <w:t>Broadcast threat, bukan force-close</w:t>
            </w:r>
          </w:p>
        </w:tc>
      </w:tr>
      <w:tr>
        <w:tc>
          <w:tcPr>
            <w:tcW w:type="dxa" w:w="2880"/>
          </w:tcPr>
          <w:p>
            <w:r>
              <w:t>`app_signing`</w:t>
            </w:r>
          </w:p>
        </w:tc>
        <w:tc>
          <w:tcPr>
            <w:tcW w:type="dxa" w:w="2880"/>
          </w:tcPr>
          <w:p>
            <w:r>
              <w:t>`registered_key`</w:t>
            </w:r>
          </w:p>
        </w:tc>
        <w:tc>
          <w:tcPr>
            <w:tcW w:type="dxa" w:w="2880"/>
          </w:tcPr>
          <w:p>
            <w:r>
              <w:t>Keystore terdaftar console</w:t>
            </w:r>
          </w:p>
        </w:tc>
      </w:tr>
      <w:tr>
        <w:tc>
          <w:tcPr>
            <w:tcW w:type="dxa" w:w="2880"/>
          </w:tcPr>
          <w:p>
            <w:r>
              <w:t>`deploymode`</w:t>
            </w:r>
          </w:p>
        </w:tc>
        <w:tc>
          <w:tcPr>
            <w:tcW w:type="dxa" w:w="2880"/>
          </w:tcPr>
          <w:p>
            <w:r>
              <w:t>`test` / `release`</w:t>
            </w:r>
          </w:p>
        </w:tc>
        <w:tc>
          <w:tcPr>
            <w:tcW w:type="dxa" w:w="2880"/>
          </w:tcPr>
          <w:p>
            <w:r>
              <w:t>Test = watermark</w:t>
            </w:r>
          </w:p>
        </w:tc>
      </w:tr>
    </w:tbl>
    <w:p/>
    <w:p/>
    <w:p>
      <w:pPr>
        <w:pStyle w:val="Heading1"/>
      </w:pPr>
      <w:r>
        <w:t>DoveRunner Console — checklist sebelum 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</w:t>
            </w:r>
          </w:p>
        </w:tc>
        <w:tc>
          <w:tcPr>
            <w:tcW w:type="dxa" w:w="4320"/>
          </w:tcPr>
          <w:p>
            <w:r>
              <w:t>Tindakan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Registrasi package `com.miftah.siap`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Upload keystore release (`registered_key`)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Aktifkan **Use callback for threat handling**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Pastikan **CLI / enterprise key aktif**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(Opsional) Buat sealing preset</w:t>
            </w:r>
          </w:p>
        </w:tc>
      </w:tr>
    </w:tbl>
    <w:p/>
    <w:p/>
    <w:p>
      <w:pPr>
        <w:pStyle w:val="Heading1"/>
      </w:pPr>
      <w:r>
        <w:t>Menjalankan workflow</w:t>
      </w:r>
    </w:p>
    <w:p>
      <w:pPr>
        <w:pStyle w:val="ListNumber"/>
      </w:pPr>
      <w:r>
        <w:t>Buka repo `siap` di GitHub</w:t>
      </w:r>
    </w:p>
    <w:p>
      <w:pPr>
        <w:pStyle w:val="ListNumber"/>
      </w:pPr>
      <w:r>
        <w:t>Tab **Actions**</w:t>
      </w:r>
    </w:p>
    <w:p>
      <w:pPr>
        <w:pStyle w:val="ListNumber"/>
      </w:pPr>
      <w:r>
        <w:t>Pilih **Build Android (DoveRunner sealed)**</w:t>
      </w:r>
    </w:p>
    <w:p>
      <w:pPr>
        <w:pStyle w:val="ListNumber"/>
      </w:pPr>
      <w:r>
        <w:t>Klik **Run workflow**</w:t>
      </w:r>
    </w:p>
    <w:p>
      <w:pPr>
        <w:pStyle w:val="ListNumber"/>
      </w:pPr>
      <w:r>
        <w:t>Pilih branch (biasanya `main`)</w:t>
      </w:r>
    </w:p>
    <w:p>
      <w:pPr>
        <w:pStyle w:val="ListNumber"/>
      </w:pPr>
      <w:r>
        <w:t>Set input → **Run workflow**</w:t>
      </w:r>
    </w:p>
    <w:p>
      <w:pPr>
        <w:pStyle w:val="ListNumber"/>
      </w:pPr>
      <w:r>
        <w:t>Tunggu hijau → download artifact</w:t>
      </w:r>
    </w:p>
    <w:p>
      <w:r>
        <w:br w:type="page"/>
      </w:r>
    </w:p>
    <w:p>
      <w:pPr>
        <w:pStyle w:val="Title"/>
      </w:pPr>
      <w:r>
        <w:t>GitHub Secrets &amp; sealing.jar</w:t>
      </w:r>
    </w:p>
    <w:p>
      <w:r>
        <w:t xml:space="preserve">Repository → </w:t>
      </w:r>
      <w:r>
        <w:rPr>
          <w:b/>
        </w:rPr>
        <w:t>Settings → Secrets and variables → Actions → New repository secret</w:t>
      </w:r>
    </w:p>
    <w:p/>
    <w:p>
      <w:pPr>
        <w:pStyle w:val="Heading1"/>
      </w:pPr>
      <w:r>
        <w:t>Secrets wajib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Wajib</w:t>
            </w:r>
          </w:p>
        </w:tc>
        <w:tc>
          <w:tcPr>
            <w:tcW w:type="dxa" w:w="2880"/>
          </w:tcPr>
          <w:p>
            <w:r>
              <w:t>Isi</w:t>
            </w:r>
          </w:p>
        </w:tc>
      </w:tr>
      <w:tr>
        <w:tc>
          <w:tcPr>
            <w:tcW w:type="dxa" w:w="2880"/>
          </w:tcPr>
          <w:p>
            <w:r>
              <w:t>`DOVERUNNER_AUTH_KEY`</w:t>
            </w:r>
          </w:p>
        </w:tc>
        <w:tc>
          <w:tcPr>
            <w:tcW w:type="dxa" w:w="2880"/>
          </w:tcPr>
          <w:p>
            <w:r>
              <w:t>**Ya**</w:t>
            </w:r>
          </w:p>
        </w:tc>
        <w:tc>
          <w:tcPr>
            <w:tcW w:type="dxa" w:w="2880"/>
          </w:tcPr>
          <w:p>
            <w:r>
              <w:t>CLI Key dari `CLI Key.txt` (paket AppSealing_CI_Integration_Tool)</w:t>
            </w:r>
          </w:p>
        </w:tc>
      </w:tr>
    </w:tbl>
    <w:p/>
    <w:p/>
    <w:p>
      <w:pPr>
        <w:pStyle w:val="Heading1"/>
      </w:pPr>
      <w:r>
        <w:t>Secrets disarankan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Secret</w:t>
            </w:r>
          </w:p>
        </w:tc>
        <w:tc>
          <w:tcPr>
            <w:tcW w:type="dxa" w:w="2880"/>
          </w:tcPr>
          <w:p>
            <w:r>
              <w:t>Isi</w:t>
            </w:r>
          </w:p>
        </w:tc>
        <w:tc>
          <w:tcPr>
            <w:tcW w:type="dxa" w:w="2880"/>
          </w:tcPr>
          <w:p>
            <w:r>
              <w:t>Contoh</w:t>
            </w:r>
          </w:p>
        </w:tc>
      </w:tr>
      <w:tr>
        <w:tc>
          <w:tcPr>
            <w:tcW w:type="dxa" w:w="2880"/>
          </w:tcPr>
          <w:p>
            <w:r>
              <w:t>`SIAP_API_URL`</w:t>
            </w:r>
          </w:p>
        </w:tc>
        <w:tc>
          <w:tcPr>
            <w:tcW w:type="dxa" w:w="2880"/>
          </w:tcPr>
          <w:p>
            <w:r>
              <w:t>Base URL API produksi</w:t>
            </w:r>
          </w:p>
        </w:tc>
        <w:tc>
          <w:tcPr>
            <w:tcW w:type="dxa" w:w="2880"/>
          </w:tcPr>
          <w:p>
            <w:r>
              <w:t>`https://division-follow-louis-happen.trycloudflare.com/v1`</w:t>
            </w:r>
          </w:p>
        </w:tc>
      </w:tr>
    </w:tbl>
    <w:p/>
    <w:p/>
    <w:p>
      <w:pPr>
        <w:pStyle w:val="Heading1"/>
      </w:pPr>
      <w:r>
        <w:t>Secrets opsional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Secret</w:t>
            </w:r>
          </w:p>
        </w:tc>
        <w:tc>
          <w:tcPr>
            <w:tcW w:type="dxa" w:w="4320"/>
          </w:tcPr>
          <w:p>
            <w:r>
              <w:t>Fungsi</w:t>
            </w:r>
          </w:p>
        </w:tc>
      </w:tr>
      <w:tr>
        <w:tc>
          <w:tcPr>
            <w:tcW w:type="dxa" w:w="4320"/>
          </w:tcPr>
          <w:p>
            <w:r>
              <w:t>`DOVERUNNER_API_URL`</w:t>
            </w:r>
          </w:p>
        </w:tc>
        <w:tc>
          <w:tcPr>
            <w:tcW w:type="dxa" w:w="4320"/>
          </w:tcPr>
          <w:p>
            <w:r>
              <w:t>Override API DoveRunner (default global; Jakarta: `https://jakarta-api.appsealing.com/covault/gw`)</w:t>
            </w:r>
          </w:p>
        </w:tc>
      </w:tr>
      <w:tr>
        <w:tc>
          <w:tcPr>
            <w:tcW w:type="dxa" w:w="4320"/>
          </w:tcPr>
          <w:p>
            <w:r>
              <w:t>`DOVERUNNER_SEALING_PRESET_NAME`</w:t>
            </w:r>
          </w:p>
        </w:tc>
        <w:tc>
          <w:tcPr>
            <w:tcW w:type="dxa" w:w="4320"/>
          </w:tcPr>
          <w:p>
            <w:r>
              <w:t>Nama preset sealing di Console</w:t>
            </w:r>
          </w:p>
        </w:tc>
      </w:tr>
      <w:tr>
        <w:tc>
          <w:tcPr>
            <w:tcW w:type="dxa" w:w="4320"/>
          </w:tcPr>
          <w:p>
            <w:r>
              <w:t>`DOVERUNNER_SEALING_JAR_URL`</w:t>
            </w:r>
          </w:p>
        </w:tc>
        <w:tc>
          <w:tcPr>
            <w:tcW w:type="dxa" w:w="4320"/>
          </w:tcPr>
          <w:p>
            <w:r>
              <w:t>URL unduh `sealing.jar` jika tidak pakai Release/repo</w:t>
            </w:r>
          </w:p>
        </w:tc>
      </w:tr>
      <w:tr>
        <w:tc>
          <w:tcPr>
            <w:tcW w:type="dxa" w:w="4320"/>
          </w:tcPr>
          <w:p>
            <w:r>
              <w:t>`ANDROID_KEYSTORE_BASE64`</w:t>
            </w:r>
          </w:p>
        </w:tc>
        <w:tc>
          <w:tcPr>
            <w:tcW w:type="dxa" w:w="4320"/>
          </w:tcPr>
          <w:p>
            <w:r>
              <w:t>Keystore release (base64)</w:t>
            </w:r>
          </w:p>
        </w:tc>
      </w:tr>
      <w:tr>
        <w:tc>
          <w:tcPr>
            <w:tcW w:type="dxa" w:w="4320"/>
          </w:tcPr>
          <w:p>
            <w:r>
              <w:t>`ANDROID_KEYSTORE_PASSWORD`</w:t>
            </w:r>
          </w:p>
        </w:tc>
        <w:tc>
          <w:tcPr>
            <w:tcW w:type="dxa" w:w="4320"/>
          </w:tcPr>
          <w:p>
            <w:r>
              <w:t>Password keystore</w:t>
            </w:r>
          </w:p>
        </w:tc>
      </w:tr>
      <w:tr>
        <w:tc>
          <w:tcPr>
            <w:tcW w:type="dxa" w:w="4320"/>
          </w:tcPr>
          <w:p>
            <w:r>
              <w:t>`ANDROID_KEY_ALIAS`</w:t>
            </w:r>
          </w:p>
        </w:tc>
        <w:tc>
          <w:tcPr>
            <w:tcW w:type="dxa" w:w="4320"/>
          </w:tcPr>
          <w:p>
            <w:r>
              <w:t>Alias key (`siap`)</w:t>
            </w:r>
          </w:p>
        </w:tc>
      </w:tr>
      <w:tr>
        <w:tc>
          <w:tcPr>
            <w:tcW w:type="dxa" w:w="4320"/>
          </w:tcPr>
          <w:p>
            <w:r>
              <w:t>`ANDROID_KEY_PASSWORD`</w:t>
            </w:r>
          </w:p>
        </w:tc>
        <w:tc>
          <w:tcPr>
            <w:tcW w:type="dxa" w:w="4320"/>
          </w:tcPr>
          <w:p>
            <w:r>
              <w:t>Password key</w:t>
            </w:r>
          </w:p>
        </w:tc>
      </w:tr>
    </w:tbl>
    <w:p/>
    <w:p/>
    <w:p>
      <w:pPr>
        <w:pStyle w:val="Heading1"/>
      </w:pPr>
      <w:r>
        <w:t>Keystore secrets — kapan wajib?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Skenario</w:t>
            </w:r>
          </w:p>
        </w:tc>
        <w:tc>
          <w:tcPr>
            <w:tcW w:type="dxa" w:w="4320"/>
          </w:tcPr>
          <w:p>
            <w:r>
              <w:t>Keystore secrets</w:t>
            </w:r>
          </w:p>
        </w:tc>
      </w:tr>
      <w:tr>
        <w:tc>
          <w:tcPr>
            <w:tcW w:type="dxa" w:w="4320"/>
          </w:tcPr>
          <w:p>
            <w:r>
              <w:t>`app_signing=registered_key` + keystore sudah di Console</w:t>
            </w:r>
          </w:p>
        </w:tc>
        <w:tc>
          <w:tcPr>
            <w:tcW w:type="dxa" w:w="4320"/>
          </w:tcPr>
          <w:p>
            <w:r>
              <w:t>Opsional di CI (signing via DoveRunner)</w:t>
            </w:r>
          </w:p>
        </w:tc>
      </w:tr>
      <w:tr>
        <w:tc>
          <w:tcPr>
            <w:tcW w:type="dxa" w:w="4320"/>
          </w:tcPr>
          <w:p>
            <w:r>
              <w:t>`app_signing=none`</w:t>
            </w:r>
          </w:p>
        </w:tc>
        <w:tc>
          <w:tcPr>
            <w:tcW w:type="dxa" w:w="4320"/>
          </w:tcPr>
          <w:p>
            <w:r>
              <w:t>**Wajib** — sign manual setelah seal</w:t>
            </w:r>
          </w:p>
        </w:tc>
      </w:tr>
      <w:tr>
        <w:tc>
          <w:tcPr>
            <w:tcW w:type="dxa" w:w="4320"/>
          </w:tcPr>
          <w:p>
            <w:r>
              <w:t>Repo sudah punya `android/key.properties`</w:t>
            </w:r>
          </w:p>
        </w:tc>
        <w:tc>
          <w:tcPr>
            <w:tcW w:type="dxa" w:w="4320"/>
          </w:tcPr>
          <w:p>
            <w:r>
              <w:t>Tidak perlu decode di CI</w:t>
            </w:r>
          </w:p>
        </w:tc>
      </w:tr>
    </w:tbl>
    <w:p/>
    <w:p/>
    <w:p>
      <w:pPr>
        <w:pStyle w:val="Heading1"/>
      </w:pPr>
      <w:r>
        <w:t>sealing.jar — mengapa tidak di Secret?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Fakta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Ukuran `sealing.jar`</w:t>
            </w:r>
          </w:p>
        </w:tc>
        <w:tc>
          <w:tcPr>
            <w:tcW w:type="dxa" w:w="4320"/>
          </w:tcPr>
          <w:p>
            <w:r>
              <w:t>~2.5 MB</w:t>
            </w:r>
          </w:p>
        </w:tc>
      </w:tr>
      <w:tr>
        <w:tc>
          <w:tcPr>
            <w:tcW w:type="dxa" w:w="4320"/>
          </w:tcPr>
          <w:p>
            <w:r>
              <w:t>Base64 encoded</w:t>
            </w:r>
          </w:p>
        </w:tc>
        <w:tc>
          <w:tcPr>
            <w:tcW w:type="dxa" w:w="4320"/>
          </w:tcPr>
          <w:p>
            <w:r>
              <w:t>~3.3 MB</w:t>
            </w:r>
          </w:p>
        </w:tc>
      </w:tr>
      <w:tr>
        <w:tc>
          <w:tcPr>
            <w:tcW w:type="dxa" w:w="4320"/>
          </w:tcPr>
          <w:p>
            <w:r>
              <w:t>Batas GitHub Secret</w:t>
            </w:r>
          </w:p>
        </w:tc>
        <w:tc>
          <w:tcPr>
            <w:tcW w:type="dxa" w:w="4320"/>
          </w:tcPr>
          <w:p>
            <w:r>
              <w:t>**64 KB**</w:t>
            </w:r>
          </w:p>
        </w:tc>
      </w:tr>
    </w:tbl>
    <w:p/>
    <w:p>
      <w:r>
        <w:t xml:space="preserve">Paste base64 ke secret </w:t>
      </w:r>
      <w:r>
        <w:rPr>
          <w:b/>
        </w:rPr>
        <w:t>tidak akan berhasil</w:t>
      </w:r>
      <w:r>
        <w:t>.</w:t>
      </w:r>
    </w:p>
    <w:p/>
    <w:p>
      <w:pPr>
        <w:pStyle w:val="Heading1"/>
      </w:pPr>
      <w:r>
        <w:t>Opsi A — GitHub Release (disarankan)</w:t>
      </w:r>
    </w:p>
    <w:p>
      <w:r>
        <w:t>Upload sekali, CI unduh otomatis: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cd AppSealing_CI_Integration_Tool_latest</w:t>
        <w:br/>
        <w:br/>
        <w:t>gh release create doverunner-tools sealing.jar \</w:t>
        <w:br/>
        <w:t xml:space="preserve">  --repo miftah-sdt/siap \</w:t>
        <w:br/>
        <w:t xml:space="preserve">  --title "DoveRunner CLI (internal)" \</w:t>
        <w:br/>
        <w:t xml:space="preserve">  --notes "Asset sealing.jar untuk CI. Jangan didistribusikan."</w:t>
        <w:br/>
        <w:br/>
        <w:t># Update asset yang sudah ada:</w:t>
        <w:br/>
        <w:t>gh release upload doverunner-tools sealing.jar --repo miftah-sdt/siap --clobber</w:t>
      </w:r>
    </w:p>
    <w:p>
      <w:r>
        <w:t xml:space="preserve">Workflow mencari release tag </w:t>
      </w:r>
      <w:r>
        <w:rPr>
          <w:b/>
        </w:rPr>
        <w:t>`doverunner-tools`</w:t>
      </w:r>
      <w:r>
        <w:t xml:space="preserve"> dengan asset </w:t>
      </w:r>
      <w:r>
        <w:rPr>
          <w:b/>
        </w:rPr>
        <w:t>`sealing.jar`</w:t>
      </w:r>
      <w:r>
        <w:t>.</w:t>
      </w:r>
    </w:p>
    <w:p/>
    <w:p>
      <w:pPr>
        <w:pStyle w:val="Heading1"/>
      </w:pPr>
      <w:r>
        <w:t>Opsi B — Commit ke repo private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cp AppSealing_CI_Integration_Tool_latest/sealing.jar siap/android/doverunner/</w:t>
        <w:br/>
        <w:t>cd siap</w:t>
        <w:br/>
        <w:t>git add -f android/doverunner/sealing.jar</w:t>
        <w:br/>
        <w:t>git commit -m "chore: add sealing.jar for CI (private repo)"</w:t>
        <w:br/>
        <w:t>git push</w:t>
      </w:r>
    </w:p>
    <w:p>
      <w:r>
        <w:t xml:space="preserve">File di </w:t>
      </w:r>
      <w:r>
        <w:rPr>
          <w:rFonts w:ascii="Consolas" w:hAnsi="Consolas"/>
          <w:sz w:val="20"/>
        </w:rPr>
        <w:t>.gitignore</w:t>
      </w:r>
      <w:r>
        <w:t xml:space="preserve"> default — wajib </w:t>
      </w:r>
      <w:r>
        <w:rPr>
          <w:rFonts w:ascii="Consolas" w:hAnsi="Consolas"/>
          <w:sz w:val="20"/>
        </w:rPr>
        <w:t>git add -f</w:t>
      </w:r>
      <w:r>
        <w:t>.</w:t>
      </w:r>
    </w:p>
    <w:p/>
    <w:p>
      <w:pPr>
        <w:pStyle w:val="Heading1"/>
      </w:pPr>
      <w:r>
        <w:t>Opsi C — URL unduh (secret)</w:t>
      </w:r>
    </w:p>
    <w:p>
      <w:r>
        <w:t>Host di storage pribadi, set secret: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DOVERUNNER_SEALING_JAR_URL=https://your-storage/sealing.jar</w:t>
      </w:r>
    </w:p>
    <w:p/>
    <w:p>
      <w:pPr>
        <w:pStyle w:val="Heading1"/>
      </w:pPr>
      <w:r>
        <w:t>Yang jangan di-commit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Alasan</w:t>
            </w:r>
          </w:p>
        </w:tc>
      </w:tr>
      <w:tr>
        <w:tc>
          <w:tcPr>
            <w:tcW w:type="dxa" w:w="4320"/>
          </w:tcPr>
          <w:p>
            <w:r>
              <w:t>`android/doverunner/config.txt`</w:t>
            </w:r>
          </w:p>
        </w:tc>
        <w:tc>
          <w:tcPr>
            <w:tcW w:type="dxa" w:w="4320"/>
          </w:tcPr>
          <w:p>
            <w:r>
              <w:t>Berisi `authkey`</w:t>
            </w:r>
          </w:p>
        </w:tc>
      </w:tr>
      <w:tr>
        <w:tc>
          <w:tcPr>
            <w:tcW w:type="dxa" w:w="4320"/>
          </w:tcPr>
          <w:p>
            <w:r>
              <w:t>`CLI Key.txt`</w:t>
            </w:r>
          </w:p>
        </w:tc>
        <w:tc>
          <w:tcPr>
            <w:tcW w:type="dxa" w:w="4320"/>
          </w:tcPr>
          <w:p>
            <w:r>
              <w:t>Credential</w:t>
            </w:r>
          </w:p>
        </w:tc>
      </w:tr>
      <w:tr>
        <w:tc>
          <w:tcPr>
            <w:tcW w:type="dxa" w:w="4320"/>
          </w:tcPr>
          <w:p>
            <w:r>
              <w:t>`sealing.jar.b64`</w:t>
            </w:r>
          </w:p>
        </w:tc>
        <w:tc>
          <w:tcPr>
            <w:tcW w:type="dxa" w:w="4320"/>
          </w:tcPr>
          <w:p>
            <w:r>
              <w:t>Tidak diperlukan; gunakan Release/repo/URL</w:t>
            </w:r>
          </w:p>
        </w:tc>
      </w:tr>
    </w:tbl>
    <w:p/>
    <w:p/>
    <w:p>
      <w:pPr>
        <w:pStyle w:val="Heading1"/>
      </w:pPr>
      <w:r>
        <w:t>Ringkasan secret untuk tim</w:t>
      </w:r>
    </w:p>
    <w:p>
      <w:r>
        <w:t>Copy checklist ini saat onboarding: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[ ] DOVERUNNER_AUTH_KEY</w:t>
        <w:br/>
        <w:t>[ ] SIAP_API_URL = https://division-follow-louis-happen.trycloudflare.com/v1</w:t>
        <w:br/>
        <w:t>[ ] sealing.jar via Release doverunner-tools (atau opsi B/C)</w:t>
        <w:br/>
        <w:t>[ ] Keystore diregistrasi di DoveRunner Console</w:t>
        <w:br/>
        <w:t>[ ] (Opsional) DOVERUNNER_SEALING_PRESET_NAME</w:t>
        <w:br/>
        <w:t>[ ] (Opsional) ANDROID_KEYSTORE_* jika app_signing=none</w:t>
      </w:r>
    </w:p>
    <w:p>
      <w:r>
        <w:br w:type="page"/>
      </w:r>
    </w:p>
    <w:p>
      <w:pPr>
        <w:pStyle w:val="Title"/>
      </w:pPr>
      <w:r>
        <w:t>Build &amp; Seal Lokal</w:t>
      </w:r>
    </w:p>
    <w:p>
      <w:r>
        <w:t>Panduan build dan sealing di mesin developer (Windows/Linux/macOS) tanpa GitHub Actions.</w:t>
      </w:r>
    </w:p>
    <w:p/>
    <w:p>
      <w:pPr>
        <w:pStyle w:val="Heading1"/>
      </w:pPr>
      <w:r>
        <w:t>Prasyarat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Versi</w:t>
            </w:r>
          </w:p>
        </w:tc>
      </w:tr>
      <w:tr>
        <w:tc>
          <w:tcPr>
            <w:tcW w:type="dxa" w:w="4320"/>
          </w:tcPr>
          <w:p>
            <w:r>
              <w:t>Flutter</w:t>
            </w:r>
          </w:p>
        </w:tc>
        <w:tc>
          <w:tcPr>
            <w:tcW w:type="dxa" w:w="4320"/>
          </w:tcPr>
          <w:p>
            <w:r>
              <w:t>3.12+ stable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Paket CLI</w:t>
            </w:r>
          </w:p>
        </w:tc>
        <w:tc>
          <w:tcPr>
            <w:tcW w:type="dxa" w:w="4320"/>
          </w:tcPr>
          <w:p>
            <w:r>
              <w:t>`AppSealing_CI_Integration_Tool_latest`</w:t>
            </w:r>
          </w:p>
        </w:tc>
      </w:tr>
    </w:tbl>
    <w:p/>
    <w:p/>
    <w:p>
      <w:pPr>
        <w:pStyle w:val="Heading1"/>
      </w:pPr>
      <w:r>
        <w:t>Langkah 1 — Build APK release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cd siap</w:t>
        <w:br/>
        <w:br/>
        <w:t>flutter build apk --release \</w:t>
        <w:br/>
        <w:t xml:space="preserve">  --dart-define=API_BASE_URL=https://division-follow-louis-happen.trycloudflare.com/v1 \</w:t>
        <w:br/>
        <w:t xml:space="preserve">  --dart-define=ENABLE_THREAT_REPORTING=true</w:t>
      </w:r>
    </w:p>
    <w:p>
      <w:r>
        <w:t xml:space="preserve">Output: </w:t>
      </w:r>
      <w:r>
        <w:rPr>
          <w:rFonts w:ascii="Consolas" w:hAnsi="Consolas"/>
          <w:sz w:val="20"/>
        </w:rPr>
        <w:t>build/app/outputs/flutter-apk/app-release.apk</w:t>
      </w:r>
    </w:p>
    <w:p/>
    <w:p>
      <w:pPr>
        <w:pStyle w:val="Heading1"/>
      </w:pPr>
      <w:r>
        <w:t>Langkah 2 — Salin sealing.jar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cp ../AppSealing_CI_Integration_Tool_latest/sealing.jar android/doverunner/</w:t>
      </w:r>
    </w:p>
    <w:p/>
    <w:p>
      <w:pPr>
        <w:pStyle w:val="Heading1"/>
      </w:pPr>
      <w:r>
        <w:t>Langkah 3 — Set environment &amp; seal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export DOVERUNNER_AUTH_KEY="$(sed -n 's/^CLI Key: //p' ../AppSealing_CI_Integration_Tool_latest/CLI\ Key.txt | tr -d '\r\n')"</w:t>
        <w:br/>
        <w:t>export DOVERUNNER_DEPLOY_MODE=release</w:t>
        <w:br/>
        <w:t>export DOVERUNNER_USE_CALLBACK=true</w:t>
        <w:br/>
        <w:t>export DOVERUNNER_APP_SIGNING=registered_key</w:t>
        <w:br/>
        <w:br/>
        <w:t># Opsional region Jakarta:</w:t>
        <w:br/>
        <w:t># export DOVERUNNER_API_URL=https://jakarta-api.appsealing.com/covault/gw</w:t>
        <w:br/>
        <w:br/>
        <w:t>bash android/scripts/doverunner-seal.sh</w:t>
      </w:r>
    </w:p>
    <w:p>
      <w:r>
        <w:t xml:space="preserve">Output: </w:t>
      </w:r>
      <w:r>
        <w:rPr>
          <w:rFonts w:ascii="Consolas" w:hAnsi="Consolas"/>
          <w:sz w:val="20"/>
        </w:rPr>
        <w:t>build/app/outputs/flutter-apk/app-release-sealed.apk</w:t>
      </w:r>
    </w:p>
    <w:p/>
    <w:p>
      <w:pPr>
        <w:pStyle w:val="Heading1"/>
      </w:pPr>
      <w:r>
        <w:t>Windows (Git Bash / PowerShell)</w:t>
      </w:r>
    </w:p>
    <w:p>
      <w:r>
        <w:t>PowerShell — set auth key manual: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$env:DOVERUNNER_AUTH_KEY = "CLI_KEY_ANDA"</w:t>
        <w:br/>
        <w:t>$env:DOVERUNNER_DEPLOY_MODE = "test"</w:t>
        <w:br/>
        <w:t>$env:DOVERUNNER_USE_CALLBACK = "true"</w:t>
        <w:br/>
        <w:t>$env:DOVERUNNER_APP_SIGNING = "registered_key"</w:t>
        <w:br/>
        <w:br/>
        <w:t>bash android/scripts/doverunner-seal.sh</w:t>
      </w:r>
    </w:p>
    <w:p/>
    <w:p>
      <w:pPr>
        <w:pStyle w:val="Heading1"/>
      </w:pPr>
      <w:r>
        <w:t>Uji APK sealed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adb install -r build/app/outputs/flutter-apk/app-release-sealed.apk</w:t>
        <w:br/>
        <w:t>adb logcat | grep -E "ThreatTracker|ThreatGuard|ThreatReceiver"</w:t>
      </w:r>
    </w:p>
    <w:p/>
    <w:p>
      <w:pPr>
        <w:pStyle w:val="Heading1"/>
      </w:pPr>
      <w:r>
        <w:t>deploymode: test vs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Kegunaan</w:t>
            </w:r>
          </w:p>
        </w:tc>
        <w:tc>
          <w:tcPr>
            <w:tcW w:type="dxa" w:w="2880"/>
          </w:tcPr>
          <w:p>
            <w:r>
              <w:t>Catatan</w:t>
            </w:r>
          </w:p>
        </w:tc>
      </w:tr>
      <w:tr>
        <w:tc>
          <w:tcPr>
            <w:tcW w:type="dxa" w:w="2880"/>
          </w:tcPr>
          <w:p>
            <w:r>
              <w:t>`test`</w:t>
            </w:r>
          </w:p>
        </w:tc>
        <w:tc>
          <w:tcPr>
            <w:tcW w:type="dxa" w:w="2880"/>
          </w:tcPr>
          <w:p>
            <w:r>
              <w:t>Uji integrasi, QA</w:t>
            </w:r>
          </w:p>
        </w:tc>
        <w:tc>
          <w:tcPr>
            <w:tcW w:type="dxa" w:w="2880"/>
          </w:tcPr>
          <w:p>
            <w:r>
              <w:t>Watermark DoveRunner, quota berbeda</w:t>
            </w:r>
          </w:p>
        </w:tc>
      </w:tr>
      <w:tr>
        <w:tc>
          <w:tcPr>
            <w:tcW w:type="dxa" w:w="2880"/>
          </w:tcPr>
          <w:p>
            <w:r>
              <w:t>`release`</w:t>
            </w:r>
          </w:p>
        </w:tc>
        <w:tc>
          <w:tcPr>
            <w:tcW w:type="dxa" w:w="2880"/>
          </w:tcPr>
          <w:p>
            <w:r>
              <w:t>Distribusi produksi</w:t>
            </w:r>
          </w:p>
        </w:tc>
        <w:tc>
          <w:tcPr>
            <w:tcW w:type="dxa" w:w="2880"/>
          </w:tcPr>
          <w:p>
            <w:r>
              <w:t>Tanpa watermark test</w:t>
            </w:r>
          </w:p>
        </w:tc>
      </w:tr>
    </w:tbl>
    <w:p/>
    <w:p>
      <w:r>
        <w:t xml:space="preserve">Mulai dengan </w:t>
      </w:r>
      <w:r>
        <w:rPr>
          <w:rFonts w:ascii="Consolas" w:hAnsi="Consolas"/>
          <w:sz w:val="20"/>
        </w:rPr>
        <w:t>test</w:t>
      </w:r>
      <w:r>
        <w:t xml:space="preserve"> sebelum </w:t>
      </w:r>
      <w:r>
        <w:rPr>
          <w:rFonts w:ascii="Consolas" w:hAnsi="Consolas"/>
          <w:sz w:val="20"/>
        </w:rPr>
        <w:t>release</w:t>
      </w:r>
      <w:r>
        <w:t>.</w:t>
      </w:r>
    </w:p>
    <w:p>
      <w:r>
        <w:br w:type="page"/>
      </w:r>
    </w:p>
    <w:p>
      <w:pPr>
        <w:pStyle w:val="Title"/>
      </w:pPr>
      <w:r>
        <w:t>CI/CD iOS — Checklist Khusus (DoveRunner Sealed)</w:t>
      </w:r>
    </w:p>
    <w:p>
      <w:r>
        <w:t xml:space="preserve">Panduan menjalankan workflow </w:t>
      </w:r>
      <w:r>
        <w:rPr>
          <w:b/>
        </w:rPr>
        <w:t>Build iOS (DoveRunner sealed)</w:t>
      </w:r>
      <w:r>
        <w:t xml:space="preserve"> di GitHub Actions.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`.github/workflows/build-ios-sealed.yml`</w:t>
            </w:r>
          </w:p>
        </w:tc>
      </w:tr>
      <w:tr>
        <w:tc>
          <w:tcPr>
            <w:tcW w:type="dxa" w:w="4320"/>
          </w:tcPr>
          <w:p>
            <w:r>
              <w:t>Runner</w:t>
            </w:r>
          </w:p>
        </w:tc>
        <w:tc>
          <w:tcPr>
            <w:tcW w:type="dxa" w:w="4320"/>
          </w:tcPr>
          <w:p>
            <w:r>
              <w:t>`macos-15`</w:t>
            </w:r>
          </w:p>
        </w:tc>
      </w:tr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Manual (`workflow_dispatch`)</w:t>
            </w:r>
          </w:p>
        </w:tc>
      </w:tr>
      <w:tr>
        <w:tc>
          <w:tcPr>
            <w:tcW w:type="dxa" w:w="4320"/>
          </w:tcPr>
          <w:p>
            <w:r>
              <w:t>Bundle ID</w:t>
            </w:r>
          </w:p>
        </w:tc>
        <w:tc>
          <w:tcPr>
            <w:tcW w:type="dxa" w:w="4320"/>
          </w:tcPr>
          <w:p>
            <w:r>
              <w:t>`com.miftah.siap`</w:t>
            </w:r>
          </w:p>
        </w:tc>
      </w:tr>
      <w:tr>
        <w:tc>
          <w:tcPr>
            <w:tcW w:type="dxa" w:w="4320"/>
          </w:tcPr>
          <w:p>
            <w:r>
              <w:t>SDK path</w:t>
            </w:r>
          </w:p>
        </w:tc>
        <w:tc>
          <w:tcPr>
            <w:tcW w:type="dxa" w:w="4320"/>
          </w:tcPr>
          <w:p>
            <w:r>
              <w:t>`ios/AppSealingSDK/Tools/generate_hash`</w:t>
            </w:r>
          </w:p>
        </w:tc>
      </w:tr>
    </w:tbl>
    <w:p/>
    <w:p>
      <w:pPr>
        <w:ind w:left="432"/>
      </w:pPr>
      <w:r>
        <w:t>Credential dari Windows: [IOS_SIGNING_WINDOWS.md](../IOS_SIGNING_WINDOWS.md)</w:t>
      </w:r>
    </w:p>
    <w:p>
      <w:pPr>
        <w:ind w:left="432"/>
      </w:pPr>
      <w:r>
        <w:t>Detail lengkap: [IOS_DOVERUNNER_CI.md](../IOS_DOVERUNNER_CI.md)</w:t>
      </w:r>
    </w:p>
    <w:p/>
    <w:p>
      <w:pPr>
        <w:pStyle w:val="Heading1"/>
      </w:pPr>
      <w:r>
        <w:t>Prasyarat mutlak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Wajib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Apple Developer Program</w:t>
            </w:r>
          </w:p>
        </w:tc>
        <w:tc>
          <w:tcPr>
            <w:tcW w:type="dxa" w:w="2160"/>
          </w:tcPr>
          <w:p>
            <w:r>
              <w:t>**Ya**</w:t>
            </w:r>
          </w:p>
        </w:tc>
        <w:tc>
          <w:tcPr>
            <w:tcW w:type="dxa" w:w="2160"/>
          </w:tcPr>
          <w:p>
            <w:r>
              <w:t>$99/tahun — tanpa ini workflow gagal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DoveRunner iOS SDK</w:t>
            </w:r>
          </w:p>
        </w:tc>
        <w:tc>
          <w:tcPr>
            <w:tcW w:type="dxa" w:w="2160"/>
          </w:tcPr>
          <w:p>
            <w:r>
              <w:t>**Ya**</w:t>
            </w:r>
          </w:p>
        </w:tc>
        <w:tc>
          <w:tcPr>
            <w:tcW w:type="dxa" w:w="2160"/>
          </w:tcPr>
          <w:p>
            <w:r>
              <w:t>Folder `ios/AppSealingSDK/`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GitHub Secrets iOS (5 buah)</w:t>
            </w:r>
          </w:p>
        </w:tc>
        <w:tc>
          <w:tcPr>
            <w:tcW w:type="dxa" w:w="2160"/>
          </w:tcPr>
          <w:p>
            <w:r>
              <w:t>**Ya**</w:t>
            </w:r>
          </w:p>
        </w:tc>
        <w:tc>
          <w:tcPr>
            <w:tcW w:type="dxa" w:w="2160"/>
          </w:tcPr>
          <w:p>
            <w:r>
              <w:t>Certificate + profile + Team 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Repo GitHub **private**</w:t>
            </w:r>
          </w:p>
        </w:tc>
        <w:tc>
          <w:tcPr>
            <w:tcW w:type="dxa" w:w="2160"/>
          </w:tcPr>
          <w:p>
            <w:r>
              <w:t>**Ya**</w:t>
            </w:r>
          </w:p>
        </w:tc>
        <w:tc>
          <w:tcPr>
            <w:tcW w:type="dxa" w:w="2160"/>
          </w:tcPr>
          <w:p>
            <w:r>
              <w:t>SDK berlisensi — jangan public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Mac lokal</w:t>
            </w:r>
          </w:p>
        </w:tc>
        <w:tc>
          <w:tcPr>
            <w:tcW w:type="dxa" w:w="2160"/>
          </w:tcPr>
          <w:p>
            <w:r>
              <w:t>Tidak</w:t>
            </w:r>
          </w:p>
        </w:tc>
        <w:tc>
          <w:tcPr>
            <w:tcW w:type="dxa" w:w="2160"/>
          </w:tcPr>
          <w:p>
            <w:r>
              <w:t>Build di runner GitHub</w:t>
            </w:r>
          </w:p>
        </w:tc>
      </w:tr>
    </w:tbl>
    <w:p/>
    <w:p/>
    <w:p>
      <w:pPr>
        <w:pStyle w:val="Heading1"/>
      </w:pPr>
      <w:r>
        <w:t>Checklist sebelum Run workflow</w:t>
      </w:r>
    </w:p>
    <w:p>
      <w:r>
        <w:t>Centang semua item berikut: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[ ] ios/AppSealingSDK/Tools/generate_hash ada di repo (sudah di-push)</w:t>
        <w:br/>
        <w:t>[ ] IOS_DIST_CERT_P12_BASE64        — base64 file .p12 (Apple Distribution)</w:t>
        <w:br/>
        <w:t>[ ] IOS_DIST_CERT_PASSWORD          — password export .p12</w:t>
        <w:br/>
        <w:t>[ ] IOS_MOBILEPROVISION_BASE64      — base64 provisioning profile</w:t>
        <w:br/>
        <w:t>[ ] IOS_TEAM_ID                     — Team ID 10 karakter Apple</w:t>
        <w:br/>
        <w:t>[ ] IOS_PROFILE_NAME                — nama persis provisioning profile</w:t>
        <w:br/>
        <w:t>[ ] (Opsional) SIAP_API_URL         — https://division-follow-louis-happen.trycloudflare.com/v1</w:t>
        <w:br/>
        <w:t>[ ] App ID com.miftah.siap terdaftar di Apple Developer</w:t>
        <w:br/>
        <w:t>[ ] Bundle ID terdaftar di DoveRunner Console</w:t>
        <w:br/>
        <w:t>[ ] UDID iPhone terdaftar (jika export_method = release-testing / ad-hoc)</w:t>
      </w:r>
    </w:p>
    <w:p/>
    <w:p>
      <w:pPr>
        <w:pStyle w:val="Heading1"/>
      </w:pPr>
      <w:r>
        <w:t>Langkah 1 — Salin AppSealingSDK ke repo SIAP</w:t>
      </w:r>
    </w:p>
    <w:p>
      <w:r>
        <w:t>SDK dari DoveRunner Console biasanya diunduh terpisah. Di mesin lokal: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cd siap</w:t>
        <w:br/>
        <w:br/>
        <w:t># Contoh: SDK ada di folder sibling (sesuaikan path)</w:t>
        <w:br/>
        <w:t>cp -r "../ios/AppSealingSDK_Xcode_1.14.0.0-AdhocEnabled_[com.miftah.siap]/AppSealingSDK" ios/</w:t>
        <w:br/>
        <w:br/>
        <w:t># Pastikan tool sealing executable</w:t>
        <w:br/>
        <w:t>chmod +x ios/AppSealingSDK/Tools/generate_hash</w:t>
        <w:br/>
        <w:br/>
        <w:t># Verifikasi</w:t>
        <w:br/>
        <w:t>test -x ios/AppSealingSDK/Tools/generate_hash &amp;&amp; echo "OK"</w:t>
      </w:r>
    </w:p>
    <w:p>
      <w:r>
        <w:t xml:space="preserve">SDK sudah disalin ke </w:t>
      </w:r>
      <w:r>
        <w:rPr>
          <w:rFonts w:ascii="Consolas" w:hAnsi="Consolas"/>
          <w:sz w:val="20"/>
        </w:rPr>
        <w:t>siap/ios/AppSealingSDK</w:t>
      </w:r>
      <w:r>
        <w:t>. Commit ke repo private: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cd siap</w:t>
        <w:br/>
        <w:t>git add -f ios/AppSealingSDK</w:t>
        <w:br/>
        <w:t>git commit -m "chore: add AppSealingSDK for iOS CI (private repo)"</w:t>
        <w:br/>
        <w:t>git push</w:t>
      </w:r>
    </w:p>
    <w:p>
      <w:pPr>
        <w:ind w:left="432"/>
      </w:pPr>
      <w:r>
        <w:t>Folder `AppSealingSDK/` ada di `.gitignore` — wajib `git add -f`.</w:t>
      </w:r>
    </w:p>
    <w:p/>
    <w:p>
      <w:pPr>
        <w:pStyle w:val="Heading1"/>
      </w:pPr>
      <w:r>
        <w:t>Langkah 2 — Isi GitHub Secrets</w:t>
      </w:r>
    </w:p>
    <w:p>
      <w:r>
        <w:t xml:space="preserve">Repo → </w:t>
      </w:r>
      <w:r>
        <w:rPr>
          <w:b/>
        </w:rPr>
        <w:t>Settings → Secrets and variables →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Secret GitHub</w:t>
            </w:r>
          </w:p>
        </w:tc>
        <w:tc>
          <w:tcPr>
            <w:tcW w:type="dxa" w:w="2880"/>
          </w:tcPr>
          <w:p>
            <w:r>
              <w:t>Isi</w:t>
            </w:r>
          </w:p>
        </w:tc>
        <w:tc>
          <w:tcPr>
            <w:tcW w:type="dxa" w:w="2880"/>
          </w:tcPr>
          <w:p>
            <w:r>
              <w:t>Catatan</w:t>
            </w:r>
          </w:p>
        </w:tc>
      </w:tr>
      <w:tr>
        <w:tc>
          <w:tcPr>
            <w:tcW w:type="dxa" w:w="2880"/>
          </w:tcPr>
          <w:p>
            <w:r>
              <w:t>`IOS_DIST_CERT_P12_BASE64`</w:t>
            </w:r>
          </w:p>
        </w:tc>
        <w:tc>
          <w:tcPr>
            <w:tcW w:type="dxa" w:w="2880"/>
          </w:tcPr>
          <w:p>
            <w:r>
              <w:t>Base64 `.p12`</w:t>
            </w:r>
          </w:p>
        </w:tc>
        <w:tc>
          <w:tcPr>
            <w:tcW w:type="dxa" w:w="2880"/>
          </w:tcPr>
          <w:p>
            <w:r>
              <w:t>Apple **Distribution** certificate</w:t>
            </w:r>
          </w:p>
        </w:tc>
      </w:tr>
      <w:tr>
        <w:tc>
          <w:tcPr>
            <w:tcW w:type="dxa" w:w="2880"/>
          </w:tcPr>
          <w:p>
            <w:r>
              <w:t>`IOS_DIST_CERT_PASSWORD`</w:t>
            </w:r>
          </w:p>
        </w:tc>
        <w:tc>
          <w:tcPr>
            <w:tcW w:type="dxa" w:w="2880"/>
          </w:tcPr>
          <w:p>
            <w:r>
              <w:t>Password `.p12`</w:t>
            </w:r>
          </w:p>
        </w:tc>
        <w:tc>
          <w:tcPr>
            <w:tcW w:type="dxa" w:w="2880"/>
          </w:tcPr>
          <w:p>
            <w:r>
              <w:t>Password saat export pkcs12</w:t>
            </w:r>
          </w:p>
        </w:tc>
      </w:tr>
      <w:tr>
        <w:tc>
          <w:tcPr>
            <w:tcW w:type="dxa" w:w="2880"/>
          </w:tcPr>
          <w:p>
            <w:r>
              <w:t>`IOS_MOBILEPROVISION_BASE64`</w:t>
            </w:r>
          </w:p>
        </w:tc>
        <w:tc>
          <w:tcPr>
            <w:tcW w:type="dxa" w:w="2880"/>
          </w:tcPr>
          <w:p>
            <w:r>
              <w:t>Base64 `.mobileprovision`</w:t>
            </w:r>
          </w:p>
        </w:tc>
        <w:tc>
          <w:tcPr>
            <w:tcW w:type="dxa" w:w="2880"/>
          </w:tcPr>
          <w:p>
            <w:r>
              <w:t>Ad Hoc atau App Store profile</w:t>
            </w:r>
          </w:p>
        </w:tc>
      </w:tr>
      <w:tr>
        <w:tc>
          <w:tcPr>
            <w:tcW w:type="dxa" w:w="2880"/>
          </w:tcPr>
          <w:p>
            <w:r>
              <w:t>`IOS_TEAM_ID`</w:t>
            </w:r>
          </w:p>
        </w:tc>
        <w:tc>
          <w:tcPr>
            <w:tcW w:type="dxa" w:w="2880"/>
          </w:tcPr>
          <w:p>
            <w:r>
              <w:t>`AB12CD34EF`</w:t>
            </w:r>
          </w:p>
        </w:tc>
        <w:tc>
          <w:tcPr>
            <w:tcW w:type="dxa" w:w="2880"/>
          </w:tcPr>
          <w:p>
            <w:r>
              <w:t>developer.apple.com → Membership</w:t>
            </w:r>
          </w:p>
        </w:tc>
      </w:tr>
      <w:tr>
        <w:tc>
          <w:tcPr>
            <w:tcW w:type="dxa" w:w="2880"/>
          </w:tcPr>
          <w:p>
            <w:r>
              <w:t>`IOS_PROFILE_NAME`</w:t>
            </w:r>
          </w:p>
        </w:tc>
        <w:tc>
          <w:tcPr>
            <w:tcW w:type="dxa" w:w="2880"/>
          </w:tcPr>
          <w:p>
            <w:r>
              <w:t>`SIAP AdHoc`</w:t>
            </w:r>
          </w:p>
        </w:tc>
        <w:tc>
          <w:tcPr>
            <w:tcW w:type="dxa" w:w="2880"/>
          </w:tcPr>
          <w:p>
            <w:r>
              <w:t>Nama **persis** di portal Apple</w:t>
            </w:r>
          </w:p>
        </w:tc>
      </w:tr>
    </w:tbl>
    <w:p/>
    <w:p>
      <w:pPr>
        <w:pStyle w:val="Heading2"/>
      </w:pPr>
      <w:r>
        <w:t>Mapping error CI → secret yang benar</w:t>
      </w:r>
    </w:p>
    <w:p>
      <w:r>
        <w:t>Pesan error di log Actions memakai alias singkat; secret GitHub aslinya: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Pesan error CI</w:t>
            </w:r>
          </w:p>
        </w:tc>
        <w:tc>
          <w:tcPr>
            <w:tcW w:type="dxa" w:w="4320"/>
          </w:tcPr>
          <w:p>
            <w:r>
              <w:t>Secret GitHub yang harus diisi</w:t>
            </w:r>
          </w:p>
        </w:tc>
      </w:tr>
      <w:tr>
        <w:tc>
          <w:tcPr>
            <w:tcW w:type="dxa" w:w="4320"/>
          </w:tcPr>
          <w:p>
            <w:r>
              <w:t>`Secret CERT belum di-set`</w:t>
            </w:r>
          </w:p>
        </w:tc>
        <w:tc>
          <w:tcPr>
            <w:tcW w:type="dxa" w:w="4320"/>
          </w:tcPr>
          <w:p>
            <w:r>
              <w:t>`IOS_DIST_CERT_P12_BASE64`</w:t>
            </w:r>
          </w:p>
        </w:tc>
      </w:tr>
      <w:tr>
        <w:tc>
          <w:tcPr>
            <w:tcW w:type="dxa" w:w="4320"/>
          </w:tcPr>
          <w:p>
            <w:r>
              <w:t>`Secret CERT_PW belum di-set`</w:t>
            </w:r>
          </w:p>
        </w:tc>
        <w:tc>
          <w:tcPr>
            <w:tcW w:type="dxa" w:w="4320"/>
          </w:tcPr>
          <w:p>
            <w:r>
              <w:t>`IOS_DIST_CERT_PASSWORD`</w:t>
            </w:r>
          </w:p>
        </w:tc>
      </w:tr>
      <w:tr>
        <w:tc>
          <w:tcPr>
            <w:tcW w:type="dxa" w:w="4320"/>
          </w:tcPr>
          <w:p>
            <w:r>
              <w:t>`Secret PROFILE belum di-set`</w:t>
            </w:r>
          </w:p>
        </w:tc>
        <w:tc>
          <w:tcPr>
            <w:tcW w:type="dxa" w:w="4320"/>
          </w:tcPr>
          <w:p>
            <w:r>
              <w:t>`IOS_MOBILEPROVISION_BASE64`</w:t>
            </w:r>
          </w:p>
        </w:tc>
      </w:tr>
      <w:tr>
        <w:tc>
          <w:tcPr>
            <w:tcW w:type="dxa" w:w="4320"/>
          </w:tcPr>
          <w:p>
            <w:r>
              <w:t>`Secret TEAM_ID belum di-set`</w:t>
            </w:r>
          </w:p>
        </w:tc>
        <w:tc>
          <w:tcPr>
            <w:tcW w:type="dxa" w:w="4320"/>
          </w:tcPr>
          <w:p>
            <w:r>
              <w:t>`IOS_TEAM_ID`</w:t>
            </w:r>
          </w:p>
        </w:tc>
      </w:tr>
      <w:tr>
        <w:tc>
          <w:tcPr>
            <w:tcW w:type="dxa" w:w="4320"/>
          </w:tcPr>
          <w:p>
            <w:r>
              <w:t>`Secret PROFILE_NAME belum di-set`</w:t>
            </w:r>
          </w:p>
        </w:tc>
        <w:tc>
          <w:tcPr>
            <w:tcW w:type="dxa" w:w="4320"/>
          </w:tcPr>
          <w:p>
            <w:r>
              <w:t>`IOS_PROFILE_NAME`</w:t>
            </w:r>
          </w:p>
        </w:tc>
      </w:tr>
    </w:tbl>
    <w:p/>
    <w:p>
      <w:pPr>
        <w:pStyle w:val="Heading2"/>
      </w:pPr>
      <w:r>
        <w:t>Encode base64 (Git Bash / Windows)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base64 -w0 ios_dist.p12 &gt; ios_dist_p12.b64.txt</w:t>
        <w:br/>
        <w:t>base64 -w0 SIAP_AdHoc.mobileprovision &gt; profile.b64.txt</w:t>
      </w:r>
    </w:p>
    <w:p>
      <w:r>
        <w:t xml:space="preserve">Copy </w:t>
      </w:r>
      <w:r>
        <w:rPr>
          <w:b/>
        </w:rPr>
        <w:t>seluruh isi</w:t>
      </w:r>
      <w:r>
        <w:t xml:space="preserve"> file </w:t>
      </w:r>
      <w:r>
        <w:rPr>
          <w:rFonts w:ascii="Consolas" w:hAnsi="Consolas"/>
          <w:sz w:val="20"/>
        </w:rPr>
        <w:t>.b64.txt</w:t>
      </w:r>
      <w:r>
        <w:t xml:space="preserve"> ke secret (tanpa spasi/baris baru).</w:t>
      </w:r>
    </w:p>
    <w:p>
      <w:r>
        <w:t xml:space="preserve">Panduan buat certificate dari Windows: </w:t>
      </w:r>
      <w:r>
        <w:t>IOS_SIGNING_WINDOWS.md</w:t>
      </w:r>
    </w:p>
    <w:p/>
    <w:p>
      <w:pPr>
        <w:pStyle w:val="Heading1"/>
      </w:pPr>
      <w:r>
        <w:t>Langkah 3 — Buat credential Apple (ringkas)</w:t>
      </w:r>
    </w:p>
    <w:p>
      <w:pPr>
        <w:pStyle w:val="ListNumber"/>
      </w:pPr>
      <w:r>
        <w:t>**App ID** — `com.miftah.siap` di developer.apple.com</w:t>
      </w:r>
    </w:p>
    <w:p>
      <w:pPr>
        <w:pStyle w:val="ListNumber"/>
      </w:pPr>
      <w:r>
        <w:t>**Team ID** → secret `IOS_TEAM_ID`</w:t>
      </w:r>
    </w:p>
    <w:p>
      <w:pPr>
        <w:pStyle w:val="ListNumber"/>
      </w:pPr>
      <w:r>
        <w:t>**Apple Distribution certificate** → export `.p12` → base64</w:t>
      </w:r>
    </w:p>
    <w:p>
      <w:pPr>
        <w:pStyle w:val="ListNumber"/>
      </w:pPr>
      <w:r>
        <w:t>**Device UDID** — daftarkan iPhone (untuk ad-hoc)</w:t>
      </w:r>
    </w:p>
    <w:p>
      <w:pPr>
        <w:pStyle w:val="ListNumber"/>
      </w:pPr>
      <w:r>
        <w:t>**Ad Hoc profile** — pilih cert + device → download `.mobileprovision`</w:t>
      </w:r>
    </w:p>
    <w:p>
      <w:pPr>
        <w:pStyle w:val="ListNumber"/>
      </w:pPr>
      <w:r>
        <w:t>Nama profile → secret `IOS_PROFILE_NAME`</w:t>
      </w:r>
    </w:p>
    <w:p/>
    <w:p>
      <w:pPr>
        <w:pStyle w:val="Heading1"/>
      </w:pPr>
      <w:r>
        <w:t>Langkah 4 — Jalankan workflow</w:t>
      </w:r>
    </w:p>
    <w:p>
      <w:pPr>
        <w:pStyle w:val="ListNumber"/>
      </w:pPr>
      <w:r>
        <w:t>GitHub → repo **siap** → tab **Actions**</w:t>
      </w:r>
    </w:p>
    <w:p>
      <w:pPr>
        <w:pStyle w:val="ListNumber"/>
      </w:pPr>
      <w:r>
        <w:t>Pilih **Build iOS (DoveRunner sealed)**</w:t>
      </w:r>
    </w:p>
    <w:p>
      <w:pPr>
        <w:pStyle w:val="ListNumber"/>
      </w:pPr>
      <w:r>
        <w:t>Klik **Run workflow**</w:t>
      </w:r>
    </w:p>
    <w:p>
      <w:pPr>
        <w:pStyle w:val="ListNumber"/>
      </w:pPr>
      <w:r>
        <w:t>Pilih branch (`main`)</w:t>
      </w:r>
    </w:p>
    <w:p>
      <w:pPr>
        <w:pStyle w:val="ListNumber"/>
      </w:pPr>
      <w:r>
        <w:t>Input: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Pilihan</w:t>
            </w:r>
          </w:p>
        </w:tc>
        <w:tc>
          <w:tcPr>
            <w:tcW w:type="dxa" w:w="2880"/>
          </w:tcPr>
          <w:p>
            <w:r>
              <w:t>Kapan dipakai</w:t>
            </w:r>
          </w:p>
        </w:tc>
      </w:tr>
      <w:tr>
        <w:tc>
          <w:tcPr>
            <w:tcW w:type="dxa" w:w="2880"/>
          </w:tcPr>
          <w:p>
            <w:r>
              <w:t>`export_method`</w:t>
            </w:r>
          </w:p>
        </w:tc>
        <w:tc>
          <w:tcPr>
            <w:tcW w:type="dxa" w:w="2880"/>
          </w:tcPr>
          <w:p>
            <w:r>
              <w:t>`release-testing`</w:t>
            </w:r>
          </w:p>
        </w:tc>
        <w:tc>
          <w:tcPr>
            <w:tcW w:type="dxa" w:w="2880"/>
          </w:tcPr>
          <w:p>
            <w:r>
              <w:t>Ad-hoc — install langsung ke iPhone (UDID terdaftar)</w:t>
            </w:r>
          </w:p>
        </w:tc>
      </w:tr>
      <w:tr>
        <w:tc>
          <w:tcPr>
            <w:tcW w:type="dxa" w:w="2880"/>
          </w:tcPr>
          <w:p>
            <w:r>
              <w:t>`export_method`</w:t>
            </w:r>
          </w:p>
        </w:tc>
        <w:tc>
          <w:tcPr>
            <w:tcW w:type="dxa" w:w="2880"/>
          </w:tcPr>
          <w:p>
            <w:r>
              <w:t>`app-store-connect`</w:t>
            </w:r>
          </w:p>
        </w:tc>
        <w:tc>
          <w:tcPr>
            <w:tcW w:type="dxa" w:w="2880"/>
          </w:tcPr>
          <w:p>
            <w:r>
              <w:t>TestFlight / App Store</w:t>
            </w:r>
          </w:p>
        </w:tc>
      </w:tr>
      <w:tr>
        <w:tc>
          <w:tcPr>
            <w:tcW w:type="dxa" w:w="2880"/>
          </w:tcPr>
          <w:p>
            <w:r>
              <w:t>`api_base_url`</w:t>
            </w:r>
          </w:p>
        </w:tc>
        <w:tc>
          <w:tcPr>
            <w:tcW w:type="dxa" w:w="2880"/>
          </w:tcPr>
          <w:p>
            <w:r>
              <w:t>opsional</w:t>
            </w:r>
          </w:p>
        </w:tc>
        <w:tc>
          <w:tcPr>
            <w:tcW w:type="dxa" w:w="2880"/>
          </w:tcPr>
          <w:p>
            <w:r>
              <w:t>Override `SIAP_API_URL`</w:t>
            </w:r>
          </w:p>
        </w:tc>
      </w:tr>
    </w:tbl>
    <w:p/>
    <w:p>
      <w:pPr>
        <w:pStyle w:val="ListNumber"/>
      </w:pPr>
      <w:r>
        <w:t>Tunggu status **hijau** (success)</w:t>
      </w:r>
    </w:p>
    <w:p>
      <w:pPr>
        <w:pStyle w:val="ListNumber"/>
      </w:pPr>
      <w:r>
        <w:t>Download artifact **`siap-ios-sealed-ipa`**</w:t>
      </w:r>
    </w:p>
    <w:p/>
    <w:p>
      <w:pPr>
        <w:pStyle w:val="Heading1"/>
      </w:pPr>
      <w:r>
        <w:t>Alur workflow (12 step)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1.  Checkout</w:t>
        <w:br/>
        <w:t>2.  Cek prasyarat (SDK + 5 secrets)     ← gagal di sini jika checklist belum lengkap</w:t>
        <w:br/>
        <w:t>3.  Resolve API URL</w:t>
        <w:br/>
        <w:t>4.  Setup Flutter</w:t>
        <w:br/>
        <w:t>5.  Import certificate &amp; provisioning profile</w:t>
        <w:br/>
        <w:t>6.  flutter pub get</w:t>
        <w:br/>
        <w:t>7.  flutter build ios --release --no-codesign</w:t>
        <w:br/>
        <w:t>8.  apply_appsealing.sh (embed SDK)</w:t>
        <w:br/>
        <w:t>9.  xcodebuild archive (signed)</w:t>
        <w:br/>
        <w:t>10. xcodebuild export IPA</w:t>
        <w:br/>
        <w:t>11. seal_ipa.sh (generate_hash)</w:t>
        <w:br/>
        <w:t>12. Upload artifact siap-ios-sealed-ipa</w:t>
      </w:r>
    </w:p>
    <w:p/>
    <w:p>
      <w:pPr>
        <w:pStyle w:val="Heading1"/>
      </w:pPr>
      <w:r>
        <w:t>Troubleshooting iOS 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Gejala</w:t>
            </w:r>
          </w:p>
        </w:tc>
        <w:tc>
          <w:tcPr>
            <w:tcW w:type="dxa" w:w="2880"/>
          </w:tcPr>
          <w:p>
            <w:r>
              <w:t>Penyebab</w:t>
            </w:r>
          </w:p>
        </w:tc>
        <w:tc>
          <w:tcPr>
            <w:tcW w:type="dxa" w:w="2880"/>
          </w:tcPr>
          <w:p>
            <w:r>
              <w:t>Solusi</w:t>
            </w:r>
          </w:p>
        </w:tc>
      </w:tr>
      <w:tr>
        <w:tc>
          <w:tcPr>
            <w:tcW w:type="dxa" w:w="2880"/>
          </w:tcPr>
          <w:p>
            <w:r>
              <w:t>`ios/AppSealingSDK tidak ada`</w:t>
            </w:r>
          </w:p>
        </w:tc>
        <w:tc>
          <w:tcPr>
            <w:tcW w:type="dxa" w:w="2880"/>
          </w:tcPr>
          <w:p>
            <w:r>
              <w:t>SDK tidak di-push</w:t>
            </w:r>
          </w:p>
        </w:tc>
        <w:tc>
          <w:tcPr>
            <w:tcW w:type="dxa" w:w="2880"/>
          </w:tcPr>
          <w:p>
            <w:r>
              <w:t>Langkah 1 — `git add -f ios/AppSealingSDK`</w:t>
            </w:r>
          </w:p>
        </w:tc>
      </w:tr>
      <w:tr>
        <w:tc>
          <w:tcPr>
            <w:tcW w:type="dxa" w:w="2880"/>
          </w:tcPr>
          <w:p>
            <w:r>
              <w:t>`Secret CERT/CERT_PW/...`</w:t>
            </w:r>
          </w:p>
        </w:tc>
        <w:tc>
          <w:tcPr>
            <w:tcW w:type="dxa" w:w="2880"/>
          </w:tcPr>
          <w:p>
            <w:r>
              <w:t>Secret kosong</w:t>
            </w:r>
          </w:p>
        </w:tc>
        <w:tc>
          <w:tcPr>
            <w:tcW w:type="dxa" w:w="2880"/>
          </w:tcPr>
          <w:p>
            <w:r>
              <w:t>Langkah 2 — isi 5 secret `IOS_*`</w:t>
            </w:r>
          </w:p>
        </w:tc>
      </w:tr>
      <w:tr>
        <w:tc>
          <w:tcPr>
            <w:tcW w:type="dxa" w:w="2880"/>
          </w:tcPr>
          <w:p>
            <w:r>
              <w:t>Archive/sign gagal</w:t>
            </w:r>
          </w:p>
        </w:tc>
        <w:tc>
          <w:tcPr>
            <w:tcW w:type="dxa" w:w="2880"/>
          </w:tcPr>
          <w:p>
            <w:r>
              <w:t>Cert/profile mismatch</w:t>
            </w:r>
          </w:p>
        </w:tc>
        <w:tc>
          <w:tcPr>
            <w:tcW w:type="dxa" w:w="2880"/>
          </w:tcPr>
          <w:p>
            <w:r>
              <w:t>Cek Team ID, profile name, bundle ID</w:t>
            </w:r>
          </w:p>
        </w:tc>
      </w:tr>
      <w:tr>
        <w:tc>
          <w:tcPr>
            <w:tcW w:type="dxa" w:w="2880"/>
          </w:tcPr>
          <w:p>
            <w:r>
              <w:t>`generate_hash tidak ada`</w:t>
            </w:r>
          </w:p>
        </w:tc>
        <w:tc>
          <w:tcPr>
            <w:tcW w:type="dxa" w:w="2880"/>
          </w:tcPr>
          <w:p>
            <w:r>
              <w:t>Tools hilang / tidak executable</w:t>
            </w:r>
          </w:p>
        </w:tc>
        <w:tc>
          <w:tcPr>
            <w:tcW w:type="dxa" w:w="2880"/>
          </w:tcPr>
          <w:p>
            <w:r>
              <w:t>`chmod +x ios/AppSealingSDK/Tools/generate_hash`</w:t>
            </w:r>
          </w:p>
        </w:tc>
      </w:tr>
      <w:tr>
        <w:tc>
          <w:tcPr>
            <w:tcW w:type="dxa" w:w="2880"/>
          </w:tcPr>
          <w:p>
            <w:r>
              <w:t>Install ad-hoc gagal</w:t>
            </w:r>
          </w:p>
        </w:tc>
        <w:tc>
          <w:tcPr>
            <w:tcW w:type="dxa" w:w="2880"/>
          </w:tcPr>
          <w:p>
            <w:r>
              <w:t>UDID tidak di profile</w:t>
            </w:r>
          </w:p>
        </w:tc>
        <w:tc>
          <w:tcPr>
            <w:tcW w:type="dxa" w:w="2880"/>
          </w:tcPr>
          <w:p>
            <w:r>
              <w:t>Tambah UDID di Apple Developer → regenerate profile</w:t>
            </w:r>
          </w:p>
        </w:tc>
      </w:tr>
      <w:tr>
        <w:tc>
          <w:tcPr>
            <w:tcW w:type="dxa" w:w="2880"/>
          </w:tcPr>
          <w:p>
            <w:r>
              <w:t>OpenSSL import gagal</w:t>
            </w:r>
          </w:p>
        </w:tc>
        <w:tc>
          <w:tcPr>
            <w:tcW w:type="dxa" w:w="2880"/>
          </w:tcPr>
          <w:p>
            <w:r>
              <w:t>Enkripsi .p12 baru</w:t>
            </w:r>
          </w:p>
        </w:tc>
        <w:tc>
          <w:tcPr>
            <w:tcW w:type="dxa" w:w="2880"/>
          </w:tcPr>
          <w:p>
            <w:r>
              <w:t>Buat ulang dengan `openssl pkcs12 -export -legacy ...`</w:t>
            </w:r>
          </w:p>
        </w:tc>
      </w:tr>
    </w:tbl>
    <w:p/>
    <w:p/>
    <w:p>
      <w:pPr>
        <w:pStyle w:val="Heading1"/>
      </w:pPr>
      <w:r>
        <w:t>Perbandingan Android vs iOS 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iOS</w:t>
            </w:r>
          </w:p>
        </w:tc>
      </w:tr>
      <w:tr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`build-android-sealed.yml`</w:t>
            </w:r>
          </w:p>
        </w:tc>
        <w:tc>
          <w:tcPr>
            <w:tcW w:type="dxa" w:w="2880"/>
          </w:tcPr>
          <w:p>
            <w:r>
              <w:t>`build-ios-sealed.yml`</w:t>
            </w:r>
          </w:p>
        </w:tc>
      </w:tr>
      <w:tr>
        <w:tc>
          <w:tcPr>
            <w:tcW w:type="dxa" w:w="2880"/>
          </w:tcPr>
          <w:p>
            <w:r>
              <w:t>Runner</w:t>
            </w:r>
          </w:p>
        </w:tc>
        <w:tc>
          <w:tcPr>
            <w:tcW w:type="dxa" w:w="2880"/>
          </w:tcPr>
          <w:p>
            <w:r>
              <w:t>`ubuntu-latest`</w:t>
            </w:r>
          </w:p>
        </w:tc>
        <w:tc>
          <w:tcPr>
            <w:tcW w:type="dxa" w:w="2880"/>
          </w:tcPr>
          <w:p>
            <w:r>
              <w:t>`macos-15`</w:t>
            </w:r>
          </w:p>
        </w:tc>
      </w:tr>
      <w:tr>
        <w:tc>
          <w:tcPr>
            <w:tcW w:type="dxa" w:w="2880"/>
          </w:tcPr>
          <w:p>
            <w:r>
              <w:t>Tool sealing</w:t>
            </w:r>
          </w:p>
        </w:tc>
        <w:tc>
          <w:tcPr>
            <w:tcW w:type="dxa" w:w="2880"/>
          </w:tcPr>
          <w:p>
            <w:r>
              <w:t>`sealing.jar`</w:t>
            </w:r>
          </w:p>
        </w:tc>
        <w:tc>
          <w:tcPr>
            <w:tcW w:type="dxa" w:w="2880"/>
          </w:tcPr>
          <w:p>
            <w:r>
              <w:t>`AppSealingSDK` + `generate_hash`</w:t>
            </w:r>
          </w:p>
        </w:tc>
      </w:tr>
      <w:tr>
        <w:tc>
          <w:tcPr>
            <w:tcW w:type="dxa" w:w="2880"/>
          </w:tcPr>
          <w:p>
            <w:r>
              <w:t>Apple account</w:t>
            </w:r>
          </w:p>
        </w:tc>
        <w:tc>
          <w:tcPr>
            <w:tcW w:type="dxa" w:w="2880"/>
          </w:tcPr>
          <w:p>
            <w:r>
              <w:t>Tidak perlu</w:t>
            </w:r>
          </w:p>
        </w:tc>
        <w:tc>
          <w:tcPr>
            <w:tcW w:type="dxa" w:w="2880"/>
          </w:tcPr>
          <w:p>
            <w:r>
              <w:t>**Wajib** $99/tahun</w:t>
            </w:r>
          </w:p>
        </w:tc>
      </w:tr>
      <w:tr>
        <w:tc>
          <w:tcPr>
            <w:tcW w:type="dxa" w:w="2880"/>
          </w:tcPr>
          <w:p>
            <w:r>
              <w:t>Secrets utama</w:t>
            </w:r>
          </w:p>
        </w:tc>
        <w:tc>
          <w:tcPr>
            <w:tcW w:type="dxa" w:w="2880"/>
          </w:tcPr>
          <w:p>
            <w:r>
              <w:t>`DOVERUNNER_AUTH_KEY` + jar</w:t>
            </w:r>
          </w:p>
        </w:tc>
        <w:tc>
          <w:tcPr>
            <w:tcW w:type="dxa" w:w="2880"/>
          </w:tcPr>
          <w:p>
            <w:r>
              <w:t>5× `IOS_*` + SDK di repo</w:t>
            </w:r>
          </w:p>
        </w:tc>
      </w:tr>
      <w:tr>
        <w:tc>
          <w:tcPr>
            <w:tcW w:type="dxa" w:w="2880"/>
          </w:tcPr>
          <w:p>
            <w:r>
              <w:t>Artifact</w:t>
            </w:r>
          </w:p>
        </w:tc>
        <w:tc>
          <w:tcPr>
            <w:tcW w:type="dxa" w:w="2880"/>
          </w:tcPr>
          <w:p>
            <w:r>
              <w:t>`sealed-apk-release`</w:t>
            </w:r>
          </w:p>
        </w:tc>
        <w:tc>
          <w:tcPr>
            <w:tcW w:type="dxa" w:w="2880"/>
          </w:tcPr>
          <w:p>
            <w:r>
              <w:t>`siap-ios-sealed-ipa`</w:t>
            </w:r>
          </w:p>
        </w:tc>
      </w:tr>
    </w:tbl>
    <w:p/>
    <w:p/>
    <w:p>
      <w:pPr>
        <w:pStyle w:val="Heading1"/>
      </w:pPr>
      <w:r>
        <w:t>Referensi</w:t>
      </w:r>
    </w:p>
    <w:p>
      <w:pPr>
        <w:pStyle w:val="ListBullet"/>
      </w:pPr>
      <w:r>
        <w:t>[IOS_DOVERUNNER_CI.md](../IOS_DOVERUNNER_CI.md)</w:t>
      </w:r>
    </w:p>
    <w:p>
      <w:pPr>
        <w:pStyle w:val="ListBullet"/>
      </w:pPr>
      <w:r>
        <w:t>[IOS_SIGNING_WINDOWS.md](../IOS_SIGNING_WINDOWS.md)</w:t>
      </w:r>
    </w:p>
    <w:p>
      <w:pPr>
        <w:pStyle w:val="ListBullet"/>
      </w:pPr>
      <w:r>
        <w:t>[ANDROID_DOVERUNNER_CI.md](../ANDROID_DOVERUNNER_CI.md)</w:t>
      </w:r>
    </w:p>
    <w:p>
      <w:r>
        <w:br w:type="page"/>
      </w:r>
    </w:p>
    <w:p>
      <w:pPr>
        <w:pStyle w:val="Title"/>
      </w:pPr>
      <w:r>
        <w:t>Checklist Cepat — CI/CD iOS DoveRunner</w:t>
      </w:r>
    </w:p>
    <w:p>
      <w:r>
        <w:t xml:space="preserve">Gunakan halaman ini sebagai lembar centang sebelum menjalankan </w:t>
      </w:r>
      <w:r>
        <w:rPr>
          <w:b/>
        </w:rPr>
        <w:t>Build iOS (DoveRunner sealed)</w:t>
      </w:r>
      <w:r>
        <w:t>.</w:t>
      </w:r>
    </w:p>
    <w:p/>
    <w:p>
      <w:pPr>
        <w:pStyle w:val="Heading1"/>
      </w:pPr>
      <w:r>
        <w:t>A. File di repository</w:t>
      </w:r>
    </w:p>
    <w:p>
      <w:pPr>
        <w:pStyle w:val="ListBullet"/>
      </w:pPr>
      <w:r>
        <w:t>[ ] `ios/AppSealingSDK/` sudah ada di repo (force-add: `git add -f ios/AppSealingSDK`)</w:t>
      </w:r>
    </w:p>
    <w:p>
      <w:pPr>
        <w:pStyle w:val="ListBullet"/>
      </w:pPr>
      <w:r>
        <w:t>[ ] `ios/AppSealingSDK/Tools/generate_hash` executable</w:t>
      </w:r>
    </w:p>
    <w:p>
      <w:pPr>
        <w:pStyle w:val="ListBullet"/>
      </w:pPr>
      <w:r>
        <w:t>[ ] Perubahan sudah `git push` ke branch yang di-run workflow</w:t>
      </w:r>
    </w:p>
    <w:p>
      <w:pPr>
        <w:pStyle w:val="ListBullet"/>
      </w:pPr>
      <w:r>
        <w:t>[ ] Repo GitHub **private** (SDK tidak boleh public)</w:t>
      </w:r>
    </w:p>
    <w:p/>
    <w:p>
      <w:pPr>
        <w:pStyle w:val="Heading1"/>
      </w:pPr>
      <w:r>
        <w:t>B. GitHub Secrets (Settings → Actions)</w:t>
      </w:r>
    </w:p>
    <w:p>
      <w:pPr>
        <w:pStyle w:val="ListBullet"/>
      </w:pPr>
      <w:r>
        <w:t>[ ] `IOS_DIST_CERT_P12_BASE64`</w:t>
      </w:r>
    </w:p>
    <w:p>
      <w:pPr>
        <w:pStyle w:val="ListBullet"/>
      </w:pPr>
      <w:r>
        <w:t>[ ] `IOS_DIST_CERT_PASSWORD`</w:t>
      </w:r>
    </w:p>
    <w:p>
      <w:pPr>
        <w:pStyle w:val="ListBullet"/>
      </w:pPr>
      <w:r>
        <w:t>[ ] `IOS_MOBILEPROVISION_BASE64`</w:t>
      </w:r>
    </w:p>
    <w:p>
      <w:pPr>
        <w:pStyle w:val="ListBullet"/>
      </w:pPr>
      <w:r>
        <w:t>[ ] `IOS_TEAM_ID`</w:t>
      </w:r>
    </w:p>
    <w:p>
      <w:pPr>
        <w:pStyle w:val="ListBullet"/>
      </w:pPr>
      <w:r>
        <w:t>[ ] `IOS_PROFILE_NAME`</w:t>
      </w:r>
    </w:p>
    <w:p>
      <w:pPr>
        <w:pStyle w:val="ListBullet"/>
      </w:pPr>
      <w:r>
        <w:t>[ ] `SIAP_API_URL` (opsional): `https://division-follow-louis-happen.trycloudflare.com/v1`</w:t>
      </w:r>
    </w:p>
    <w:p/>
    <w:p>
      <w:pPr>
        <w:pStyle w:val="Heading1"/>
      </w:pPr>
      <w:r>
        <w:t>C. Apple Developer</w:t>
      </w:r>
    </w:p>
    <w:p>
      <w:pPr>
        <w:pStyle w:val="ListBullet"/>
      </w:pPr>
      <w:r>
        <w:t>[ ] Akun Apple Developer Program aktif ($99/tahun)</w:t>
      </w:r>
    </w:p>
    <w:p>
      <w:pPr>
        <w:pStyle w:val="ListBullet"/>
      </w:pPr>
      <w:r>
        <w:t>[ ] App ID `com.miftah.siap` terdaftar</w:t>
      </w:r>
    </w:p>
    <w:p>
      <w:pPr>
        <w:pStyle w:val="ListBullet"/>
      </w:pPr>
      <w:r>
        <w:t>[ ] Apple Distribution certificate dibuat</w:t>
      </w:r>
    </w:p>
    <w:p>
      <w:pPr>
        <w:pStyle w:val="ListBullet"/>
      </w:pPr>
      <w:r>
        <w:t>[ ] Provisioning profile dibuat (Ad Hoc atau App Store)</w:t>
      </w:r>
    </w:p>
    <w:p>
      <w:pPr>
        <w:pStyle w:val="ListBullet"/>
      </w:pPr>
      <w:r>
        <w:t>[ ] UDID iPhone terdaftar (jika ad-hoc / `release-testing`)</w:t>
      </w:r>
    </w:p>
    <w:p/>
    <w:p>
      <w:pPr>
        <w:pStyle w:val="Heading1"/>
      </w:pPr>
      <w:r>
        <w:t>D. DoveRunner Console</w:t>
      </w:r>
    </w:p>
    <w:p>
      <w:pPr>
        <w:pStyle w:val="ListBullet"/>
      </w:pPr>
      <w:r>
        <w:t>[ ] Bundle `com.miftah.siap` terdaftar</w:t>
      </w:r>
    </w:p>
    <w:p>
      <w:pPr>
        <w:pStyle w:val="ListBullet"/>
      </w:pPr>
      <w:r>
        <w:t>[ ] **Use callback for threat handling** aktif (Monitoring Mode)</w:t>
      </w:r>
    </w:p>
    <w:p/>
    <w:p>
      <w:pPr>
        <w:pStyle w:val="Heading1"/>
      </w:pPr>
      <w:r>
        <w:t>E. Jalankan workflow</w:t>
      </w:r>
    </w:p>
    <w:p>
      <w:pPr>
        <w:pStyle w:val="ListBullet"/>
      </w:pPr>
      <w:r>
        <w:t>[ ] Actions → **Build iOS (DoveRunner sealed)** → Run workflow</w:t>
      </w:r>
    </w:p>
    <w:p>
      <w:pPr>
        <w:pStyle w:val="ListBullet"/>
      </w:pPr>
      <w:r>
        <w:t>[ ] `export_method`: `release-testing` (ad-hoc) atau `app-store-connect` (TestFlight)</w:t>
      </w:r>
    </w:p>
    <w:p>
      <w:pPr>
        <w:pStyle w:val="ListBullet"/>
      </w:pPr>
      <w:r>
        <w:t>[ ] Download artifact **siap-ios-sealed-ipa**</w:t>
      </w:r>
    </w:p>
    <w:p/>
    <w:p>
      <w:pPr>
        <w:pStyle w:val="Heading1"/>
      </w:pPr>
      <w:r>
        <w:t>Jika gagal di step "Cek prasyarat"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Error log</w:t>
            </w:r>
          </w:p>
        </w:tc>
        <w:tc>
          <w:tcPr>
            <w:tcW w:type="dxa" w:w="4320"/>
          </w:tcPr>
          <w:p>
            <w:r>
              <w:t>Perbaikan</w:t>
            </w:r>
          </w:p>
        </w:tc>
      </w:tr>
      <w:tr>
        <w:tc>
          <w:tcPr>
            <w:tcW w:type="dxa" w:w="4320"/>
          </w:tcPr>
          <w:p>
            <w:r>
              <w:t>AppSealingSDK tidak ada</w:t>
            </w:r>
          </w:p>
        </w:tc>
        <w:tc>
          <w:tcPr>
            <w:tcW w:type="dxa" w:w="4320"/>
          </w:tcPr>
          <w:p>
            <w:r>
              <w:t>Bagian A</w:t>
            </w:r>
          </w:p>
        </w:tc>
      </w:tr>
      <w:tr>
        <w:tc>
          <w:tcPr>
            <w:tcW w:type="dxa" w:w="4320"/>
          </w:tcPr>
          <w:p>
            <w:r>
              <w:t>Secret CERT / CERT_PW / PROFILE / TEAM_ID / PROFILE_NAME</w:t>
            </w:r>
          </w:p>
        </w:tc>
        <w:tc>
          <w:tcPr>
            <w:tcW w:type="dxa" w:w="4320"/>
          </w:tcPr>
          <w:p>
            <w:r>
              <w:t>Bagian B (lihat mapping di [IOS_CI.md](./IOS_CI.md))</w:t>
            </w:r>
          </w:p>
        </w:tc>
      </w:tr>
    </w:tbl>
    <w:p/>
    <w:p>
      <w:r>
        <w:br w:type="page"/>
      </w:r>
    </w:p>
    <w:p>
      <w:pPr>
        <w:pStyle w:val="Title"/>
      </w:pPr>
      <w:r>
        <w:t>Troubleshooting &amp; Rollback</w:t>
      </w:r>
    </w:p>
    <w:p/>
    <w:p>
      <w:pPr>
        <w:pStyle w:val="Heading1"/>
      </w:pPr>
      <w:r>
        <w:t>Exit code sealing.jar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Exit</w:t>
            </w:r>
          </w:p>
        </w:tc>
        <w:tc>
          <w:tcPr>
            <w:tcW w:type="dxa" w:w="2880"/>
          </w:tcPr>
          <w:p>
            <w:r>
              <w:t>Penyebab</w:t>
            </w:r>
          </w:p>
        </w:tc>
        <w:tc>
          <w:tcPr>
            <w:tcW w:type="dxa" w:w="2880"/>
          </w:tcPr>
          <w:p>
            <w:r>
              <w:t>Solusi</w:t>
            </w:r>
          </w:p>
        </w:tc>
      </w:tr>
      <w:tr>
        <w:tc>
          <w:tcPr>
            <w:tcW w:type="dxa" w:w="2880"/>
          </w:tcPr>
          <w:p>
            <w:r>
              <w:t>**208**</w:t>
            </w:r>
          </w:p>
        </w:tc>
        <w:tc>
          <w:tcPr>
            <w:tcW w:type="dxa" w:w="2880"/>
          </w:tcPr>
          <w:p>
            <w:r>
              <w:t>`enterprise_key is inactive`</w:t>
            </w:r>
          </w:p>
        </w:tc>
        <w:tc>
          <w:tcPr>
            <w:tcW w:type="dxa" w:w="2880"/>
          </w:tcPr>
          <w:p>
            <w:r>
              <w:t>Hubungi DoveRunner — aktivasi lisensi CLI</w:t>
            </w:r>
          </w:p>
        </w:tc>
      </w:tr>
      <w:tr>
        <w:tc>
          <w:tcPr>
            <w:tcW w:type="dxa" w:w="2880"/>
          </w:tcPr>
          <w:p>
            <w:r>
              <w:t>**110**</w:t>
            </w:r>
          </w:p>
        </w:tc>
        <w:tc>
          <w:tcPr>
            <w:tcW w:type="dxa" w:w="2880"/>
          </w:tcPr>
          <w:p>
            <w:r>
              <w:t>Auth key salah / package belum terdaftar</w:t>
            </w:r>
          </w:p>
        </w:tc>
        <w:tc>
          <w:tcPr>
            <w:tcW w:type="dxa" w:w="2880"/>
          </w:tcPr>
          <w:p>
            <w:r>
              <w:t>Cek CLI Key; daftar `com.miftah.siap`</w:t>
            </w:r>
          </w:p>
        </w:tc>
      </w:tr>
      <w:tr>
        <w:tc>
          <w:tcPr>
            <w:tcW w:type="dxa" w:w="2880"/>
          </w:tcPr>
          <w:p>
            <w:r>
              <w:t>**120**</w:t>
            </w:r>
          </w:p>
        </w:tc>
        <w:tc>
          <w:tcPr>
            <w:tcW w:type="dxa" w:w="2880"/>
          </w:tcPr>
          <w:p>
            <w:r>
              <w:t>Path APK salah</w:t>
            </w:r>
          </w:p>
        </w:tc>
        <w:tc>
          <w:tcPr>
            <w:tcW w:type="dxa" w:w="2880"/>
          </w:tcPr>
          <w:p>
            <w:r>
              <w:t>Pastikan `flutter build apk` sukses</w:t>
            </w:r>
          </w:p>
        </w:tc>
      </w:tr>
      <w:tr>
        <w:tc>
          <w:tcPr>
            <w:tcW w:type="dxa" w:w="2880"/>
          </w:tcPr>
          <w:p>
            <w:r>
              <w:t>**130–160**</w:t>
            </w:r>
          </w:p>
        </w:tc>
        <w:tc>
          <w:tcPr>
            <w:tcW w:type="dxa" w:w="2880"/>
          </w:tcPr>
          <w:p>
            <w:r>
              <w:t>Network / upload gagal</w:t>
            </w:r>
          </w:p>
        </w:tc>
        <w:tc>
          <w:tcPr>
            <w:tcW w:type="dxa" w:w="2880"/>
          </w:tcPr>
          <w:p>
            <w:r>
              <w:t>Retry; CLI retry otomatis 10x</w:t>
            </w:r>
          </w:p>
        </w:tc>
      </w:tr>
    </w:tbl>
    <w:p/>
    <w:p>
      <w:r>
        <w:t xml:space="preserve">Referensi: </w:t>
      </w:r>
      <w:r>
        <w:t>DoveRunner Troubleshoot</w:t>
      </w:r>
    </w:p>
    <w:p/>
    <w:p>
      <w:pPr>
        <w:pStyle w:val="Heading1"/>
      </w:pPr>
      <w:r>
        <w:t>Error GitHub Actions umum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Pesan</w:t>
            </w:r>
          </w:p>
        </w:tc>
        <w:tc>
          <w:tcPr>
            <w:tcW w:type="dxa" w:w="2880"/>
          </w:tcPr>
          <w:p>
            <w:r>
              <w:t>Penyebab</w:t>
            </w:r>
          </w:p>
        </w:tc>
        <w:tc>
          <w:tcPr>
            <w:tcW w:type="dxa" w:w="2880"/>
          </w:tcPr>
          <w:p>
            <w:r>
              <w:t>Solusi</w:t>
            </w:r>
          </w:p>
        </w:tc>
      </w:tr>
      <w:tr>
        <w:tc>
          <w:tcPr>
            <w:tcW w:type="dxa" w:w="2880"/>
          </w:tcPr>
          <w:p>
            <w:r>
              <w:t>`DOVERUNNER_AUTH_KEY belum di-set`</w:t>
            </w:r>
          </w:p>
        </w:tc>
        <w:tc>
          <w:tcPr>
            <w:tcW w:type="dxa" w:w="2880"/>
          </w:tcPr>
          <w:p>
            <w:r>
              <w:t>Secret kosong</w:t>
            </w:r>
          </w:p>
        </w:tc>
        <w:tc>
          <w:tcPr>
            <w:tcW w:type="dxa" w:w="2880"/>
          </w:tcPr>
          <w:p>
            <w:r>
              <w:t>Tambah secret di repo Settings</w:t>
            </w:r>
          </w:p>
        </w:tc>
      </w:tr>
      <w:tr>
        <w:tc>
          <w:tcPr>
            <w:tcW w:type="dxa" w:w="2880"/>
          </w:tcPr>
          <w:p>
            <w:r>
              <w:t>`sealing.jar tidak ditemukan`</w:t>
            </w:r>
          </w:p>
        </w:tc>
        <w:tc>
          <w:tcPr>
            <w:tcW w:type="dxa" w:w="2880"/>
          </w:tcPr>
          <w:p>
            <w:r>
              <w:t>Tidak ada jar di Release/repo/URL</w:t>
            </w:r>
          </w:p>
        </w:tc>
        <w:tc>
          <w:tcPr>
            <w:tcW w:type="dxa" w:w="2880"/>
          </w:tcPr>
          <w:p>
            <w:r>
              <w:t>Setup opsi A/B/C di SECRETS.md</w:t>
            </w:r>
          </w:p>
        </w:tc>
      </w:tr>
      <w:tr>
        <w:tc>
          <w:tcPr>
            <w:tcW w:type="dxa" w:w="2880"/>
          </w:tcPr>
          <w:p>
            <w:r>
              <w:t>`APK sumber tidak ada`</w:t>
            </w:r>
          </w:p>
        </w:tc>
        <w:tc>
          <w:tcPr>
            <w:tcW w:type="dxa" w:w="2880"/>
          </w:tcPr>
          <w:p>
            <w:r>
              <w:t>Flutter build gagal</w:t>
            </w:r>
          </w:p>
        </w:tc>
        <w:tc>
          <w:tcPr>
            <w:tcW w:type="dxa" w:w="2880"/>
          </w:tcPr>
          <w:p>
            <w:r>
              <w:t>Cek log step build APK</w:t>
            </w:r>
          </w:p>
        </w:tc>
      </w:tr>
      <w:tr>
        <w:tc>
          <w:tcPr>
            <w:tcW w:type="dxa" w:w="2880"/>
          </w:tcPr>
          <w:p>
            <w:r>
              <w:t>`app_signing=none butuh keystore`</w:t>
            </w:r>
          </w:p>
        </w:tc>
        <w:tc>
          <w:tcPr>
            <w:tcW w:type="dxa" w:w="2880"/>
          </w:tcPr>
          <w:p>
            <w:r>
              <w:t>Sign manual tanpa secret</w:t>
            </w:r>
          </w:p>
        </w:tc>
        <w:tc>
          <w:tcPr>
            <w:tcW w:type="dxa" w:w="2880"/>
          </w:tcPr>
          <w:p>
            <w:r>
              <w:t>Set `ANDROID_KEYSTORE_*`</w:t>
            </w:r>
          </w:p>
        </w:tc>
      </w:tr>
      <w:tr>
        <w:tc>
          <w:tcPr>
            <w:tcW w:type="dxa" w:w="2880"/>
          </w:tcPr>
          <w:p>
            <w:r>
              <w:t>Keystore mismatch</w:t>
            </w:r>
          </w:p>
        </w:tc>
        <w:tc>
          <w:tcPr>
            <w:tcW w:type="dxa" w:w="2880"/>
          </w:tcPr>
          <w:p>
            <w:r>
              <w:t>`registered_key` tidak cocok Console</w:t>
            </w:r>
          </w:p>
        </w:tc>
        <w:tc>
          <w:tcPr>
            <w:tcW w:type="dxa" w:w="2880"/>
          </w:tcPr>
          <w:p>
            <w:r>
              <w:t>Registrasi ulang keystore</w:t>
            </w:r>
          </w:p>
        </w:tc>
      </w:tr>
    </w:tbl>
    <w:p/>
    <w:p/>
    <w:p>
      <w:pPr>
        <w:pStyle w:val="Heading1"/>
      </w:pPr>
      <w:r>
        <w:t>Error GitHub Actions — iOS (`build-ios-sealed.yml`)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Pesan error CI</w:t>
            </w:r>
          </w:p>
        </w:tc>
        <w:tc>
          <w:tcPr>
            <w:tcW w:type="dxa" w:w="4320"/>
          </w:tcPr>
          <w:p>
            <w:r>
              <w:t>Secret / perbaikan</w:t>
            </w:r>
          </w:p>
        </w:tc>
      </w:tr>
      <w:tr>
        <w:tc>
          <w:tcPr>
            <w:tcW w:type="dxa" w:w="4320"/>
          </w:tcPr>
          <w:p>
            <w:r>
              <w:t>`ios/AppSealingSDK tidak ada`</w:t>
            </w:r>
          </w:p>
        </w:tc>
        <w:tc>
          <w:tcPr>
            <w:tcW w:type="dxa" w:w="4320"/>
          </w:tcPr>
          <w:p>
            <w:r>
              <w:t>`git add -f ios/AppSealingSDK` → push — lihat [IOS_CI.md](./IOS_CI.md)</w:t>
            </w:r>
          </w:p>
        </w:tc>
      </w:tr>
      <w:tr>
        <w:tc>
          <w:tcPr>
            <w:tcW w:type="dxa" w:w="4320"/>
          </w:tcPr>
          <w:p>
            <w:r>
              <w:t>`Secret CERT belum di-set`</w:t>
            </w:r>
          </w:p>
        </w:tc>
        <w:tc>
          <w:tcPr>
            <w:tcW w:type="dxa" w:w="4320"/>
          </w:tcPr>
          <w:p>
            <w:r>
              <w:t>Isi `IOS_DIST_CERT_P12_BASE64`</w:t>
            </w:r>
          </w:p>
        </w:tc>
      </w:tr>
      <w:tr>
        <w:tc>
          <w:tcPr>
            <w:tcW w:type="dxa" w:w="4320"/>
          </w:tcPr>
          <w:p>
            <w:r>
              <w:t>`Secret CERT_PW belum di-set`</w:t>
            </w:r>
          </w:p>
        </w:tc>
        <w:tc>
          <w:tcPr>
            <w:tcW w:type="dxa" w:w="4320"/>
          </w:tcPr>
          <w:p>
            <w:r>
              <w:t>Isi `IOS_DIST_CERT_PASSWORD`</w:t>
            </w:r>
          </w:p>
        </w:tc>
      </w:tr>
      <w:tr>
        <w:tc>
          <w:tcPr>
            <w:tcW w:type="dxa" w:w="4320"/>
          </w:tcPr>
          <w:p>
            <w:r>
              <w:t>`Secret PROFILE belum di-set`</w:t>
            </w:r>
          </w:p>
        </w:tc>
        <w:tc>
          <w:tcPr>
            <w:tcW w:type="dxa" w:w="4320"/>
          </w:tcPr>
          <w:p>
            <w:r>
              <w:t>Isi `IOS_MOBILEPROVISION_BASE64`</w:t>
            </w:r>
          </w:p>
        </w:tc>
      </w:tr>
      <w:tr>
        <w:tc>
          <w:tcPr>
            <w:tcW w:type="dxa" w:w="4320"/>
          </w:tcPr>
          <w:p>
            <w:r>
              <w:t>`Secret TEAM_ID belum di-set`</w:t>
            </w:r>
          </w:p>
        </w:tc>
        <w:tc>
          <w:tcPr>
            <w:tcW w:type="dxa" w:w="4320"/>
          </w:tcPr>
          <w:p>
            <w:r>
              <w:t>Isi `IOS_TEAM_ID`</w:t>
            </w:r>
          </w:p>
        </w:tc>
      </w:tr>
      <w:tr>
        <w:tc>
          <w:tcPr>
            <w:tcW w:type="dxa" w:w="4320"/>
          </w:tcPr>
          <w:p>
            <w:r>
              <w:t>`Secret PROFILE_NAME belum di-set`</w:t>
            </w:r>
          </w:p>
        </w:tc>
        <w:tc>
          <w:tcPr>
            <w:tcW w:type="dxa" w:w="4320"/>
          </w:tcPr>
          <w:p>
            <w:r>
              <w:t>Isi `IOS_PROFILE_NAME`</w:t>
            </w:r>
          </w:p>
        </w:tc>
      </w:tr>
      <w:tr>
        <w:tc>
          <w:tcPr>
            <w:tcW w:type="dxa" w:w="4320"/>
          </w:tcPr>
          <w:p>
            <w:r>
              <w:t>Archive/sign gagal</w:t>
            </w:r>
          </w:p>
        </w:tc>
        <w:tc>
          <w:tcPr>
            <w:tcW w:type="dxa" w:w="4320"/>
          </w:tcPr>
          <w:p>
            <w:r>
              <w:t>Cek Team ID, profile name, bundle ID `com.miftah.siap`</w:t>
            </w:r>
          </w:p>
        </w:tc>
      </w:tr>
      <w:tr>
        <w:tc>
          <w:tcPr>
            <w:tcW w:type="dxa" w:w="4320"/>
          </w:tcPr>
          <w:p>
            <w:r>
              <w:t>`generate_hash tidak ada`</w:t>
            </w:r>
          </w:p>
        </w:tc>
        <w:tc>
          <w:tcPr>
            <w:tcW w:type="dxa" w:w="4320"/>
          </w:tcPr>
          <w:p>
            <w:r>
              <w:t>`chmod +x ios/AppSealingSDK/Tools/generate_hash`</w:t>
            </w:r>
          </w:p>
        </w:tc>
      </w:tr>
      <w:tr>
        <w:tc>
          <w:tcPr>
            <w:tcW w:type="dxa" w:w="4320"/>
          </w:tcPr>
          <w:p>
            <w:r>
              <w:t>Import .p12 gagal</w:t>
            </w:r>
          </w:p>
        </w:tc>
        <w:tc>
          <w:tcPr>
            <w:tcW w:type="dxa" w:w="4320"/>
          </w:tcPr>
          <w:p>
            <w:r>
              <w:t>Buat ulang: `openssl pkcs12 -export -legacy ...`</w:t>
            </w:r>
          </w:p>
        </w:tc>
      </w:tr>
    </w:tbl>
    <w:p/>
    <w:p>
      <w:r>
        <w:t xml:space="preserve">Checklist lengkap: </w:t>
      </w:r>
      <w:r>
        <w:t>IOS_CHECKLIST.md</w:t>
      </w:r>
    </w:p>
    <w:p>
      <w:pPr>
        <w:pStyle w:val="Heading1"/>
      </w:pPr>
      <w:r>
        <w:t>Threat reporting tidak jalan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Gejala</w:t>
            </w:r>
          </w:p>
        </w:tc>
        <w:tc>
          <w:tcPr>
            <w:tcW w:type="dxa" w:w="4320"/>
          </w:tcPr>
          <w:p>
            <w:r>
              <w:t>Solusi</w:t>
            </w:r>
          </w:p>
        </w:tc>
      </w:tr>
      <w:tr>
        <w:tc>
          <w:tcPr>
            <w:tcW w:type="dxa" w:w="4320"/>
          </w:tcPr>
          <w:p>
            <w:r>
              <w:t>App tidak kirim threat</w:t>
            </w:r>
          </w:p>
        </w:tc>
        <w:tc>
          <w:tcPr>
            <w:tcW w:type="dxa" w:w="4320"/>
          </w:tcPr>
          <w:p>
            <w:r>
              <w:t>Build dengan `--dart-define=ENABLE_THREAT_REPORTING=true`</w:t>
            </w:r>
          </w:p>
        </w:tc>
      </w:tr>
      <w:tr>
        <w:tc>
          <w:tcPr>
            <w:tcW w:type="dxa" w:w="4320"/>
          </w:tcPr>
          <w:p>
            <w:r>
              <w:t>API 404</w:t>
            </w:r>
          </w:p>
        </w:tc>
        <w:tc>
          <w:tcPr>
            <w:tcW w:type="dxa" w:w="4320"/>
          </w:tcPr>
          <w:p>
            <w:r>
              <w:t>`ENABLE_THREAT_REPORTING=true` di `.env` API</w:t>
            </w:r>
          </w:p>
        </w:tc>
      </w:tr>
      <w:tr>
        <w:tc>
          <w:tcPr>
            <w:tcW w:type="dxa" w:w="4320"/>
          </w:tcPr>
          <w:p>
            <w:r>
              <w:t>Callback tidak fire</w:t>
            </w:r>
          </w:p>
        </w:tc>
        <w:tc>
          <w:tcPr>
            <w:tcW w:type="dxa" w:w="4320"/>
          </w:tcPr>
          <w:p>
            <w:r>
              <w:t>`use_callback=true` saat seal; cek `ThreatReceiver.kt`</w:t>
            </w:r>
          </w:p>
        </w:tc>
      </w:tr>
    </w:tbl>
    <w:p/>
    <w:p>
      <w:r>
        <w:t xml:space="preserve">Rollback Flutter: </w:t>
      </w:r>
      <w:r>
        <w:rPr>
          <w:rFonts w:ascii="Consolas" w:hAnsi="Consolas"/>
          <w:sz w:val="20"/>
        </w:rPr>
        <w:t>siap/lib/core/security/ROLLBACK.md</w:t>
      </w:r>
    </w:p>
    <w:p/>
    <w:p>
      <w:pPr>
        <w:pStyle w:val="Heading1"/>
      </w:pPr>
      <w:r>
        <w:t>Rollback CI/CD</w:t>
      </w:r>
    </w:p>
    <w:p>
      <w:pPr>
        <w:pStyle w:val="Heading2"/>
      </w:pPr>
      <w:r>
        <w:t>Nonaktifkan workflow sementara</w:t>
      </w:r>
    </w:p>
    <w:p>
      <w:pPr>
        <w:pStyle w:val="ListBullet"/>
      </w:pPr>
      <w:r>
        <w:t>Jangan jalankan workflow manual</w:t>
      </w:r>
    </w:p>
    <w:p>
      <w:pPr>
        <w:pStyle w:val="ListBullet"/>
      </w:pPr>
      <w:r>
        <w:t>Atau rename/disable file `.github/workflows/build-android-sealed.yml`</w:t>
      </w:r>
    </w:p>
    <w:p>
      <w:pPr>
        <w:pStyle w:val="Heading2"/>
      </w:pPr>
      <w:r>
        <w:t>Hapus integrasi DoveRunner CI</w:t>
      </w:r>
    </w:p>
    <w:p>
      <w:pPr>
        <w:pStyle w:val="ListNumber"/>
      </w:pPr>
      <w:r>
        <w:t>Hapus `.github/workflows/build-android-sealed.yml`</w:t>
      </w:r>
    </w:p>
    <w:p>
      <w:pPr>
        <w:pStyle w:val="ListNumber"/>
      </w:pPr>
      <w:r>
        <w:t>Hapus `android/scripts/doverunner-seal.sh`</w:t>
      </w:r>
    </w:p>
    <w:p>
      <w:pPr>
        <w:pStyle w:val="ListNumber"/>
      </w:pPr>
      <w:r>
        <w:t>Hapus folder `android/doverunner/` (kecuali examples jika perlu)</w:t>
      </w:r>
    </w:p>
    <w:p>
      <w:pPr>
        <w:pStyle w:val="ListNumber"/>
      </w:pPr>
      <w:r>
        <w:t>Hapus secrets DoveRunner di GitHub Settings</w:t>
      </w:r>
    </w:p>
    <w:p>
      <w:pPr>
        <w:pStyle w:val="Heading2"/>
      </w:pPr>
      <w:r>
        <w:t>Build tanpa sealing</w:t>
      </w:r>
    </w:p>
    <w:p>
      <w:pPr>
        <w:pStyle w:val="NoSpacing"/>
        <w:ind w:left="360"/>
        <w:shd w:fill="F3F4F6"/>
      </w:pPr>
      <w:r>
        <w:rPr>
          <w:rFonts w:ascii="Consolas" w:hAnsi="Consolas"/>
          <w:sz w:val="18"/>
        </w:rPr>
        <w:t>flutter build apk --release \</w:t>
        <w:br/>
        <w:t xml:space="preserve">  --dart-define=API_BASE_URL=https://division-follow-louis-happen.trycloudflare.com/v1</w:t>
      </w:r>
    </w:p>
    <w:p/>
    <w:p>
      <w:pPr>
        <w:pStyle w:val="Heading1"/>
      </w:pPr>
      <w:r>
        <w:t>Checklist verifikasi setelah build 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Uji</w:t>
            </w:r>
          </w:p>
        </w:tc>
        <w:tc>
          <w:tcPr>
            <w:tcW w:type="dxa" w:w="2880"/>
          </w:tcPr>
          <w:p>
            <w:r>
              <w:t>Harapan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Workflow status</w:t>
            </w:r>
          </w:p>
        </w:tc>
        <w:tc>
          <w:tcPr>
            <w:tcW w:type="dxa" w:w="2880"/>
          </w:tcPr>
          <w:p>
            <w:r>
              <w:t>Hijau (success)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Artifact `sealed-apk-*`</w:t>
            </w:r>
          </w:p>
        </w:tc>
        <w:tc>
          <w:tcPr>
            <w:tcW w:type="dxa" w:w="2880"/>
          </w:tcPr>
          <w:p>
            <w:r>
              <w:t>File APK ada, ukuran &gt; unsealed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`adb install`</w:t>
            </w:r>
          </w:p>
        </w:tc>
        <w:tc>
          <w:tcPr>
            <w:tcW w:type="dxa" w:w="2880"/>
          </w:tcPr>
          <w:p>
            <w:r>
              <w:t>Install sukses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App launch</w:t>
            </w:r>
          </w:p>
        </w:tc>
        <w:tc>
          <w:tcPr>
            <w:tcW w:type="dxa" w:w="2880"/>
          </w:tcPr>
          <w:p>
            <w:r>
              <w:t>Tidak crash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Threat di emulator/root</w:t>
            </w:r>
          </w:p>
        </w:tc>
        <w:tc>
          <w:tcPr>
            <w:tcW w:type="dxa" w:w="2880"/>
          </w:tcPr>
          <w:p>
            <w:r>
              <w:t>ThreatGuard log + API menerima POST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DoveRunner protection</w:t>
            </w:r>
          </w:p>
        </w:tc>
        <w:tc>
          <w:tcPr>
            <w:tcW w:type="dxa" w:w="2880"/>
          </w:tcPr>
          <w:p>
            <w:r>
              <w:t>Deteksi aktif di build sealed</w:t>
            </w:r>
          </w:p>
        </w:tc>
      </w:tr>
    </w:tbl>
    <w:p/>
    <w:p>
      <w:pPr>
        <w:pStyle w:val="Heading2"/>
      </w:pPr>
      <w:r>
        <w:t>iOS (sealed IPA)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Uji</w:t>
            </w:r>
          </w:p>
        </w:tc>
        <w:tc>
          <w:tcPr>
            <w:tcW w:type="dxa" w:w="2880"/>
          </w:tcPr>
          <w:p>
            <w:r>
              <w:t>Harapan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Step "Cek prasyarat"</w:t>
            </w:r>
          </w:p>
        </w:tc>
        <w:tc>
          <w:tcPr>
            <w:tcW w:type="dxa" w:w="2880"/>
          </w:tcPr>
          <w:p>
            <w:r>
              <w:t>Prasyarat OK (SDK + 5 secrets)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Artifact `siap-ios-sealed-ipa`</w:t>
            </w:r>
          </w:p>
        </w:tc>
        <w:tc>
          <w:tcPr>
            <w:tcW w:type="dxa" w:w="2880"/>
          </w:tcPr>
          <w:p>
            <w:r>
              <w:t>File `.ipa` ada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Install ad-hoc</w:t>
            </w:r>
          </w:p>
        </w:tc>
        <w:tc>
          <w:tcPr>
            <w:tcW w:type="dxa" w:w="2880"/>
          </w:tcPr>
          <w:p>
            <w:r>
              <w:t>Sukses di iPhone (UDID terdaftar)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Threat callback</w:t>
            </w:r>
          </w:p>
        </w:tc>
        <w:tc>
          <w:tcPr>
            <w:tcW w:type="dxa" w:w="2880"/>
          </w:tcPr>
          <w:p>
            <w:r>
              <w:t>Monitoring Mode aktif</w:t>
            </w:r>
          </w:p>
        </w:tc>
      </w:tr>
    </w:tbl>
    <w:p/>
    <w:p/>
    <w:p>
      <w:pPr>
        <w:pStyle w:val="Heading1"/>
      </w:pPr>
      <w:r>
        <w:t>Navigasi</w:t>
      </w:r>
    </w:p>
    <w:p>
      <w:pPr>
        <w:pStyle w:val="ListBullet"/>
      </w:pPr>
      <w:r>
        <w:t>[README.md](./README.md)</w:t>
      </w:r>
    </w:p>
    <w:p>
      <w:pPr>
        <w:pStyle w:val="ListBullet"/>
      </w:pPr>
      <w:r>
        <w:t>[OVERVIEW.md](./OVERVIEW.md)</w:t>
      </w:r>
    </w:p>
    <w:p>
      <w:pPr>
        <w:pStyle w:val="ListBullet"/>
      </w:pPr>
      <w:r>
        <w:t>[GITHUB_ACTIONS.md](./GITHUB_ACTIONS.md)</w:t>
      </w:r>
    </w:p>
    <w:p>
      <w:pPr>
        <w:pStyle w:val="ListBullet"/>
      </w:pPr>
      <w:r>
        <w:t>Integrasi SIEM: [../../../api/docs/siem/README.md](../../../api/docs/siem/README.md)</w:t>
      </w:r>
    </w:p>
    <w:p>
      <w:r>
        <w:br w:type="page"/>
      </w:r>
    </w:p>
    <w:p>
      <w:pPr>
        <w:pStyle w:val="Heading1"/>
      </w:pPr>
      <w:r>
        <w:t>Lampiran — File Repository</w:t>
      </w:r>
    </w:p>
    <w:p>
      <w:pPr>
        <w:pStyle w:val="ListBullet"/>
      </w:pPr>
      <w:r>
        <w:t>.github/workflows/build-android-sealed.yml</w:t>
      </w:r>
    </w:p>
    <w:p>
      <w:pPr>
        <w:pStyle w:val="ListBullet"/>
      </w:pPr>
      <w:r>
        <w:t>android/scripts/doverunner-seal.sh</w:t>
      </w:r>
    </w:p>
    <w:p>
      <w:pPr>
        <w:pStyle w:val="ListBullet"/>
      </w:pPr>
      <w:r>
        <w:t>android/doverunner/config.txt.example</w:t>
      </w:r>
    </w:p>
    <w:p>
      <w:pPr>
        <w:pStyle w:val="ListBullet"/>
      </w:pPr>
      <w:r>
        <w:t>android/doverunner/examples/</w:t>
      </w:r>
    </w:p>
    <w:p>
      <w:pPr>
        <w:pStyle w:val="ListBullet"/>
      </w:pPr>
      <w:r>
        <w:t>docs/ANDROID_DOVERUNNER_CI.md</w:t>
      </w:r>
    </w:p>
    <w:p>
      <w:pPr>
        <w:pStyle w:val="ListBullet"/>
      </w:pPr>
      <w:r>
        <w:t>docs/cicd-doverunner/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